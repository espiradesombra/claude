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sz w:val="32"/>
        </w:rPr>
        <w:t>Versión v3.1 — Tabla ampliada y Anexo F</w:t>
      </w:r>
    </w:p>
    <w:p>
      <w:pPr>
        <w:pStyle w:val="CaptionSmall"/>
      </w:pPr>
      <w:r>
        <w:t>Actualizado: 2025-09-09 16:15 · (Recuerda: actualizar la Tabla de Contenidos en Word)</w:t>
      </w:r>
    </w:p>
    <w:p>
      <w:pPr>
        <w:pStyle w:val="Heading1"/>
      </w:pPr>
      <w:r>
        <w:t>Tabla ampliada — L(n), m(n), umbral y rango I(n)</w:t>
      </w:r>
    </w:p>
    <w:p>
      <w:pPr>
        <w:pStyle w:val="CaptionSmall"/>
      </w:pPr>
      <w:r>
        <w:t xml:space="preserve">Definiciones: L(n)=⌊√(n+3)⌋+7; K=⌊⌊√n⌋·9/24⌋; m(n)=√(n+3)·∑_{i=2..K}1/i!; criterio: si L(n)−m(n)≥2, entonces I(n)=[n−⌊√(n+3)⌋−3,n+3] contiene ≥2 primos. Se reporta también la aproximación m_aprox=(e−2)√n para comparación.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sqrt(n+3)</w:t>
            </w:r>
          </w:p>
        </w:tc>
        <w:tc>
          <w:tcPr>
            <w:tcW w:type="dxa" w:w="785"/>
          </w:tcPr>
          <w:p>
            <w:r>
              <w:t>L(n)</w:t>
            </w:r>
          </w:p>
        </w:tc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>
              <w:t>S_K=sum_{i=2..K}1/i!</w:t>
            </w:r>
          </w:p>
        </w:tc>
        <w:tc>
          <w:tcPr>
            <w:tcW w:type="dxa" w:w="785"/>
          </w:tcPr>
          <w:p>
            <w:r>
              <w:t>m_sum=sqrt(n+3)*S_K</w:t>
            </w:r>
          </w:p>
        </w:tc>
        <w:tc>
          <w:tcPr>
            <w:tcW w:type="dxa" w:w="785"/>
          </w:tcPr>
          <w:p>
            <w:r>
              <w:t>m_aprox=(e-2)*sqrt(n)</w:t>
            </w:r>
          </w:p>
        </w:tc>
        <w:tc>
          <w:tcPr>
            <w:tcW w:type="dxa" w:w="785"/>
          </w:tcPr>
          <w:p>
            <w:r>
              <w:t>L-m (sum)</w:t>
            </w:r>
          </w:p>
        </w:tc>
        <w:tc>
          <w:tcPr>
            <w:tcW w:type="dxa" w:w="785"/>
          </w:tcPr>
          <w:p>
            <w:r>
              <w:t>L-m (aprox)</w:t>
            </w:r>
          </w:p>
        </w:tc>
        <w:tc>
          <w:tcPr>
            <w:tcW w:type="dxa" w:w="785"/>
          </w:tcPr>
          <w:p>
            <w:r>
              <w:t>≥2? (sum)</w:t>
            </w:r>
          </w:p>
        </w:tc>
        <w:tc>
          <w:tcPr>
            <w:tcW w:type="dxa" w:w="785"/>
          </w:tcPr>
          <w:p>
            <w:r>
              <w:t>I(n)</w:t>
            </w:r>
          </w:p>
        </w:tc>
      </w:tr>
      <w:tr>
        <w:tc>
          <w:tcPr>
            <w:tcW w:type="dxa" w:w="785"/>
          </w:tcPr>
          <w:p>
            <w:r>
              <w:t>1000</w:t>
            </w:r>
          </w:p>
        </w:tc>
        <w:tc>
          <w:tcPr>
            <w:tcW w:type="dxa" w:w="785"/>
          </w:tcPr>
          <w:p>
            <w:r>
              <w:t>31.670175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0.7182818262</w:t>
            </w:r>
          </w:p>
        </w:tc>
        <w:tc>
          <w:tcPr>
            <w:tcW w:type="dxa" w:w="785"/>
          </w:tcPr>
          <w:p>
            <w:r>
              <w:t>22.748111</w:t>
            </w:r>
          </w:p>
        </w:tc>
        <w:tc>
          <w:tcPr>
            <w:tcW w:type="dxa" w:w="785"/>
          </w:tcPr>
          <w:p>
            <w:r>
              <w:t>22.714066</w:t>
            </w:r>
          </w:p>
        </w:tc>
        <w:tc>
          <w:tcPr>
            <w:tcW w:type="dxa" w:w="785"/>
          </w:tcPr>
          <w:p>
            <w:r>
              <w:t>15.251889</w:t>
            </w:r>
          </w:p>
        </w:tc>
        <w:tc>
          <w:tcPr>
            <w:tcW w:type="dxa" w:w="785"/>
          </w:tcPr>
          <w:p>
            <w:r>
              <w:t>15.285934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[966, 1003]</w:t>
            </w:r>
          </w:p>
        </w:tc>
      </w:tr>
      <w:tr>
        <w:tc>
          <w:tcPr>
            <w:tcW w:type="dxa" w:w="785"/>
          </w:tcPr>
          <w:p>
            <w:r>
              <w:t>2000</w:t>
            </w:r>
          </w:p>
        </w:tc>
        <w:tc>
          <w:tcPr>
            <w:tcW w:type="dxa" w:w="785"/>
          </w:tcPr>
          <w:p>
            <w:r>
              <w:t>44.754888</w:t>
            </w:r>
          </w:p>
        </w:tc>
        <w:tc>
          <w:tcPr>
            <w:tcW w:type="dxa" w:w="785"/>
          </w:tcPr>
          <w:p>
            <w:r>
              <w:t>51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32.146623</w:t>
            </w:r>
          </w:p>
        </w:tc>
        <w:tc>
          <w:tcPr>
            <w:tcW w:type="dxa" w:w="785"/>
          </w:tcPr>
          <w:p>
            <w:r>
              <w:t>32.122540</w:t>
            </w:r>
          </w:p>
        </w:tc>
        <w:tc>
          <w:tcPr>
            <w:tcW w:type="dxa" w:w="785"/>
          </w:tcPr>
          <w:p>
            <w:r>
              <w:t>18.853377</w:t>
            </w:r>
          </w:p>
        </w:tc>
        <w:tc>
          <w:tcPr>
            <w:tcW w:type="dxa" w:w="785"/>
          </w:tcPr>
          <w:p>
            <w:r>
              <w:t>18.877460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[1953, 2003]</w:t>
            </w:r>
          </w:p>
        </w:tc>
      </w:tr>
      <w:tr>
        <w:tc>
          <w:tcPr>
            <w:tcW w:type="dxa" w:w="785"/>
          </w:tcPr>
          <w:p>
            <w:r>
              <w:t>5000</w:t>
            </w:r>
          </w:p>
        </w:tc>
        <w:tc>
          <w:tcPr>
            <w:tcW w:type="dxa" w:w="785"/>
          </w:tcPr>
          <w:p>
            <w:r>
              <w:t>70.731888</w:t>
            </w:r>
          </w:p>
        </w:tc>
        <w:tc>
          <w:tcPr>
            <w:tcW w:type="dxa" w:w="785"/>
          </w:tcPr>
          <w:p>
            <w:r>
              <w:t>77</w:t>
            </w:r>
          </w:p>
        </w:tc>
        <w:tc>
          <w:tcPr>
            <w:tcW w:type="dxa" w:w="785"/>
          </w:tcPr>
          <w:p>
            <w:r>
              <w:t>26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50.805430</w:t>
            </w:r>
          </w:p>
        </w:tc>
        <w:tc>
          <w:tcPr>
            <w:tcW w:type="dxa" w:w="785"/>
          </w:tcPr>
          <w:p>
            <w:r>
              <w:t>50.790195</w:t>
            </w:r>
          </w:p>
        </w:tc>
        <w:tc>
          <w:tcPr>
            <w:tcW w:type="dxa" w:w="785"/>
          </w:tcPr>
          <w:p>
            <w:r>
              <w:t>26.194570</w:t>
            </w:r>
          </w:p>
        </w:tc>
        <w:tc>
          <w:tcPr>
            <w:tcW w:type="dxa" w:w="785"/>
          </w:tcPr>
          <w:p>
            <w:r>
              <w:t>26.209805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[4927, 5003]</w:t>
            </w:r>
          </w:p>
        </w:tc>
      </w:tr>
      <w:tr>
        <w:tc>
          <w:tcPr>
            <w:tcW w:type="dxa" w:w="785"/>
          </w:tcPr>
          <w:p>
            <w:r>
              <w:t>10000</w:t>
            </w:r>
          </w:p>
        </w:tc>
        <w:tc>
          <w:tcPr>
            <w:tcW w:type="dxa" w:w="785"/>
          </w:tcPr>
          <w:p>
            <w:r>
              <w:t>100.014999</w:t>
            </w:r>
          </w:p>
        </w:tc>
        <w:tc>
          <w:tcPr>
            <w:tcW w:type="dxa" w:w="785"/>
          </w:tcPr>
          <w:p>
            <w:r>
              <w:t>107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71.838956</w:t>
            </w:r>
          </w:p>
        </w:tc>
        <w:tc>
          <w:tcPr>
            <w:tcW w:type="dxa" w:w="785"/>
          </w:tcPr>
          <w:p>
            <w:r>
              <w:t>71.828183</w:t>
            </w:r>
          </w:p>
        </w:tc>
        <w:tc>
          <w:tcPr>
            <w:tcW w:type="dxa" w:w="785"/>
          </w:tcPr>
          <w:p>
            <w:r>
              <w:t>35.161044</w:t>
            </w:r>
          </w:p>
        </w:tc>
        <w:tc>
          <w:tcPr>
            <w:tcW w:type="dxa" w:w="785"/>
          </w:tcPr>
          <w:p>
            <w:r>
              <w:t>35.171817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[9897, 10003]</w:t>
            </w:r>
          </w:p>
        </w:tc>
      </w:tr>
      <w:tr>
        <w:tc>
          <w:tcPr>
            <w:tcW w:type="dxa" w:w="785"/>
          </w:tcPr>
          <w:p>
            <w:r>
              <w:t>20000</w:t>
            </w:r>
          </w:p>
        </w:tc>
        <w:tc>
          <w:tcPr>
            <w:tcW w:type="dxa" w:w="785"/>
          </w:tcPr>
          <w:p>
            <w:r>
              <w:t>141.431962</w:t>
            </w:r>
          </w:p>
        </w:tc>
        <w:tc>
          <w:tcPr>
            <w:tcW w:type="dxa" w:w="785"/>
          </w:tcPr>
          <w:p>
            <w:r>
              <w:t>148</w:t>
            </w:r>
          </w:p>
        </w:tc>
        <w:tc>
          <w:tcPr>
            <w:tcW w:type="dxa" w:w="785"/>
          </w:tcPr>
          <w:p>
            <w:r>
              <w:t>52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101.588009</w:t>
            </w:r>
          </w:p>
        </w:tc>
        <w:tc>
          <w:tcPr>
            <w:tcW w:type="dxa" w:w="785"/>
          </w:tcPr>
          <w:p>
            <w:r>
              <w:t>101.580390</w:t>
            </w:r>
          </w:p>
        </w:tc>
        <w:tc>
          <w:tcPr>
            <w:tcW w:type="dxa" w:w="785"/>
          </w:tcPr>
          <w:p>
            <w:r>
              <w:t>46.411991</w:t>
            </w:r>
          </w:p>
        </w:tc>
        <w:tc>
          <w:tcPr>
            <w:tcW w:type="dxa" w:w="785"/>
          </w:tcPr>
          <w:p>
            <w:r>
              <w:t>46.419610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[19856, 20003]</w:t>
            </w:r>
          </w:p>
        </w:tc>
      </w:tr>
      <w:tr>
        <w:tc>
          <w:tcPr>
            <w:tcW w:type="dxa" w:w="785"/>
          </w:tcPr>
          <w:p>
            <w:r>
              <w:t>50000</w:t>
            </w:r>
          </w:p>
        </w:tc>
        <w:tc>
          <w:tcPr>
            <w:tcW w:type="dxa" w:w="785"/>
          </w:tcPr>
          <w:p>
            <w:r>
              <w:t>223.613506</w:t>
            </w:r>
          </w:p>
        </w:tc>
        <w:tc>
          <w:tcPr>
            <w:tcW w:type="dxa" w:w="785"/>
          </w:tcPr>
          <w:p>
            <w:r>
              <w:t>230</w:t>
            </w:r>
          </w:p>
        </w:tc>
        <w:tc>
          <w:tcPr>
            <w:tcW w:type="dxa" w:w="785"/>
          </w:tcPr>
          <w:p>
            <w:r>
              <w:t>83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160.617518</w:t>
            </w:r>
          </w:p>
        </w:tc>
        <w:tc>
          <w:tcPr>
            <w:tcW w:type="dxa" w:w="785"/>
          </w:tcPr>
          <w:p>
            <w:r>
              <w:t>160.612700</w:t>
            </w:r>
          </w:p>
        </w:tc>
        <w:tc>
          <w:tcPr>
            <w:tcW w:type="dxa" w:w="785"/>
          </w:tcPr>
          <w:p>
            <w:r>
              <w:t>69.382482</w:t>
            </w:r>
          </w:p>
        </w:tc>
        <w:tc>
          <w:tcPr>
            <w:tcW w:type="dxa" w:w="785"/>
          </w:tcPr>
          <w:p>
            <w:r>
              <w:t>69.387300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[49774, 50003]</w:t>
            </w:r>
          </w:p>
        </w:tc>
      </w:tr>
      <w:tr>
        <w:tc>
          <w:tcPr>
            <w:tcW w:type="dxa" w:w="785"/>
          </w:tcPr>
          <w:p>
            <w:r>
              <w:t>100000</w:t>
            </w:r>
          </w:p>
        </w:tc>
        <w:tc>
          <w:tcPr>
            <w:tcW w:type="dxa" w:w="785"/>
          </w:tcPr>
          <w:p>
            <w:r>
              <w:t>316.232509</w:t>
            </w:r>
          </w:p>
        </w:tc>
        <w:tc>
          <w:tcPr>
            <w:tcW w:type="dxa" w:w="785"/>
          </w:tcPr>
          <w:p>
            <w:r>
              <w:t>323</w:t>
            </w:r>
          </w:p>
        </w:tc>
        <w:tc>
          <w:tcPr>
            <w:tcW w:type="dxa" w:w="785"/>
          </w:tcPr>
          <w:p>
            <w:r>
              <w:t>118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227.144065</w:t>
            </w:r>
          </w:p>
        </w:tc>
        <w:tc>
          <w:tcPr>
            <w:tcW w:type="dxa" w:w="785"/>
          </w:tcPr>
          <w:p>
            <w:r>
              <w:t>227.140658</w:t>
            </w:r>
          </w:p>
        </w:tc>
        <w:tc>
          <w:tcPr>
            <w:tcW w:type="dxa" w:w="785"/>
          </w:tcPr>
          <w:p>
            <w:r>
              <w:t>95.855935</w:t>
            </w:r>
          </w:p>
        </w:tc>
        <w:tc>
          <w:tcPr>
            <w:tcW w:type="dxa" w:w="785"/>
          </w:tcPr>
          <w:p>
            <w:r>
              <w:t>95.859342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[99681, 100003]</w:t>
            </w:r>
          </w:p>
        </w:tc>
      </w:tr>
      <w:tr>
        <w:tc>
          <w:tcPr>
            <w:tcW w:type="dxa" w:w="785"/>
          </w:tcPr>
          <w:p>
            <w:r>
              <w:t>200000</w:t>
            </w:r>
          </w:p>
        </w:tc>
        <w:tc>
          <w:tcPr>
            <w:tcW w:type="dxa" w:w="785"/>
          </w:tcPr>
          <w:p>
            <w:r>
              <w:t>447.216950</w:t>
            </w:r>
          </w:p>
        </w:tc>
        <w:tc>
          <w:tcPr>
            <w:tcW w:type="dxa" w:w="785"/>
          </w:tcPr>
          <w:p>
            <w:r>
              <w:t>454</w:t>
            </w:r>
          </w:p>
        </w:tc>
        <w:tc>
          <w:tcPr>
            <w:tcW w:type="dxa" w:w="785"/>
          </w:tcPr>
          <w:p>
            <w:r>
              <w:t>167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321.227808</w:t>
            </w:r>
          </w:p>
        </w:tc>
        <w:tc>
          <w:tcPr>
            <w:tcW w:type="dxa" w:w="785"/>
          </w:tcPr>
          <w:p>
            <w:r>
              <w:t>321.225399</w:t>
            </w:r>
          </w:p>
        </w:tc>
        <w:tc>
          <w:tcPr>
            <w:tcW w:type="dxa" w:w="785"/>
          </w:tcPr>
          <w:p>
            <w:r>
              <w:t>132.772192</w:t>
            </w:r>
          </w:p>
        </w:tc>
        <w:tc>
          <w:tcPr>
            <w:tcW w:type="dxa" w:w="785"/>
          </w:tcPr>
          <w:p>
            <w:r>
              <w:t>132.774601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[199550, 200003]</w:t>
            </w:r>
          </w:p>
        </w:tc>
      </w:tr>
      <w:tr>
        <w:tc>
          <w:tcPr>
            <w:tcW w:type="dxa" w:w="785"/>
          </w:tcPr>
          <w:p>
            <w:r>
              <w:t>500000</w:t>
            </w:r>
          </w:p>
        </w:tc>
        <w:tc>
          <w:tcPr>
            <w:tcW w:type="dxa" w:w="785"/>
          </w:tcPr>
          <w:p>
            <w:r>
              <w:t>707.108903</w:t>
            </w:r>
          </w:p>
        </w:tc>
        <w:tc>
          <w:tcPr>
            <w:tcW w:type="dxa" w:w="785"/>
          </w:tcPr>
          <w:p>
            <w:r>
              <w:t>714</w:t>
            </w:r>
          </w:p>
        </w:tc>
        <w:tc>
          <w:tcPr>
            <w:tcW w:type="dxa" w:w="785"/>
          </w:tcPr>
          <w:p>
            <w:r>
              <w:t>265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507.903475</w:t>
            </w:r>
          </w:p>
        </w:tc>
        <w:tc>
          <w:tcPr>
            <w:tcW w:type="dxa" w:w="785"/>
          </w:tcPr>
          <w:p>
            <w:r>
              <w:t>507.901952</w:t>
            </w:r>
          </w:p>
        </w:tc>
        <w:tc>
          <w:tcPr>
            <w:tcW w:type="dxa" w:w="785"/>
          </w:tcPr>
          <w:p>
            <w:r>
              <w:t>206.096525</w:t>
            </w:r>
          </w:p>
        </w:tc>
        <w:tc>
          <w:tcPr>
            <w:tcW w:type="dxa" w:w="785"/>
          </w:tcPr>
          <w:p>
            <w:r>
              <w:t>206.098048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[499290, 500003]</w:t>
            </w:r>
          </w:p>
        </w:tc>
      </w:tr>
      <w:tr>
        <w:tc>
          <w:tcPr>
            <w:tcW w:type="dxa" w:w="785"/>
          </w:tcPr>
          <w:p>
            <w:r>
              <w:t>1000000</w:t>
            </w:r>
          </w:p>
        </w:tc>
        <w:tc>
          <w:tcPr>
            <w:tcW w:type="dxa" w:w="785"/>
          </w:tcPr>
          <w:p>
            <w:r>
              <w:t>1000.001500</w:t>
            </w:r>
          </w:p>
        </w:tc>
        <w:tc>
          <w:tcPr>
            <w:tcW w:type="dxa" w:w="785"/>
          </w:tcPr>
          <w:p>
            <w:r>
              <w:t>1007</w:t>
            </w:r>
          </w:p>
        </w:tc>
        <w:tc>
          <w:tcPr>
            <w:tcW w:type="dxa" w:w="785"/>
          </w:tcPr>
          <w:p>
            <w:r>
              <w:t>375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718.282906</w:t>
            </w:r>
          </w:p>
        </w:tc>
        <w:tc>
          <w:tcPr>
            <w:tcW w:type="dxa" w:w="785"/>
          </w:tcPr>
          <w:p>
            <w:r>
              <w:t>718.281828</w:t>
            </w:r>
          </w:p>
        </w:tc>
        <w:tc>
          <w:tcPr>
            <w:tcW w:type="dxa" w:w="785"/>
          </w:tcPr>
          <w:p>
            <w:r>
              <w:t>288.717094</w:t>
            </w:r>
          </w:p>
        </w:tc>
        <w:tc>
          <w:tcPr>
            <w:tcW w:type="dxa" w:w="785"/>
          </w:tcPr>
          <w:p>
            <w:r>
              <w:t>288.718172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[998997, 1000003]</w:t>
            </w:r>
          </w:p>
        </w:tc>
      </w:tr>
      <w:tr>
        <w:tc>
          <w:tcPr>
            <w:tcW w:type="dxa" w:w="785"/>
          </w:tcPr>
          <w:p>
            <w:r>
              <w:t>2000000</w:t>
            </w:r>
          </w:p>
        </w:tc>
        <w:tc>
          <w:tcPr>
            <w:tcW w:type="dxa" w:w="785"/>
          </w:tcPr>
          <w:p>
            <w:r>
              <w:t>1414.214623</w:t>
            </w:r>
          </w:p>
        </w:tc>
        <w:tc>
          <w:tcPr>
            <w:tcW w:type="dxa" w:w="785"/>
          </w:tcPr>
          <w:p>
            <w:r>
              <w:t>1421</w:t>
            </w:r>
          </w:p>
        </w:tc>
        <w:tc>
          <w:tcPr>
            <w:tcW w:type="dxa" w:w="785"/>
          </w:tcPr>
          <w:p>
            <w:r>
              <w:t>530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1015.804665</w:t>
            </w:r>
          </w:p>
        </w:tc>
        <w:tc>
          <w:tcPr>
            <w:tcW w:type="dxa" w:w="785"/>
          </w:tcPr>
          <w:p>
            <w:r>
              <w:t>1015.803903</w:t>
            </w:r>
          </w:p>
        </w:tc>
        <w:tc>
          <w:tcPr>
            <w:tcW w:type="dxa" w:w="785"/>
          </w:tcPr>
          <w:p>
            <w:r>
              <w:t>405.195335</w:t>
            </w:r>
          </w:p>
        </w:tc>
        <w:tc>
          <w:tcPr>
            <w:tcW w:type="dxa" w:w="785"/>
          </w:tcPr>
          <w:p>
            <w:r>
              <w:t>405.196097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[1998583, 2000003]</w:t>
            </w:r>
          </w:p>
        </w:tc>
      </w:tr>
      <w:tr>
        <w:tc>
          <w:tcPr>
            <w:tcW w:type="dxa" w:w="785"/>
          </w:tcPr>
          <w:p>
            <w:r>
              <w:t>5000000</w:t>
            </w:r>
          </w:p>
        </w:tc>
        <w:tc>
          <w:tcPr>
            <w:tcW w:type="dxa" w:w="785"/>
          </w:tcPr>
          <w:p>
            <w:r>
              <w:t>2236.068648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838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1606.127477</w:t>
            </w:r>
          </w:p>
        </w:tc>
        <w:tc>
          <w:tcPr>
            <w:tcW w:type="dxa" w:w="785"/>
          </w:tcPr>
          <w:p>
            <w:r>
              <w:t>1606.126995</w:t>
            </w:r>
          </w:p>
        </w:tc>
        <w:tc>
          <w:tcPr>
            <w:tcW w:type="dxa" w:w="785"/>
          </w:tcPr>
          <w:p>
            <w:r>
              <w:t>636.872523</w:t>
            </w:r>
          </w:p>
        </w:tc>
        <w:tc>
          <w:tcPr>
            <w:tcW w:type="dxa" w:w="785"/>
          </w:tcPr>
          <w:p>
            <w:r>
              <w:t>636.873005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[4997761, 5000003]</w:t>
            </w:r>
          </w:p>
        </w:tc>
      </w:tr>
      <w:tr>
        <w:tc>
          <w:tcPr>
            <w:tcW w:type="dxa" w:w="785"/>
          </w:tcPr>
          <w:p>
            <w:r>
              <w:t>10000000</w:t>
            </w:r>
          </w:p>
        </w:tc>
        <w:tc>
          <w:tcPr>
            <w:tcW w:type="dxa" w:w="785"/>
          </w:tcPr>
          <w:p>
            <w:r>
              <w:t>3162.278135</w:t>
            </w:r>
          </w:p>
        </w:tc>
        <w:tc>
          <w:tcPr>
            <w:tcW w:type="dxa" w:w="785"/>
          </w:tcPr>
          <w:p>
            <w:r>
              <w:t>3169</w:t>
            </w:r>
          </w:p>
        </w:tc>
        <w:tc>
          <w:tcPr>
            <w:tcW w:type="dxa" w:w="785"/>
          </w:tcPr>
          <w:p>
            <w:r>
              <w:t>1185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2271.406921</w:t>
            </w:r>
          </w:p>
        </w:tc>
        <w:tc>
          <w:tcPr>
            <w:tcW w:type="dxa" w:w="785"/>
          </w:tcPr>
          <w:p>
            <w:r>
              <w:t>2271.406580</w:t>
            </w:r>
          </w:p>
        </w:tc>
        <w:tc>
          <w:tcPr>
            <w:tcW w:type="dxa" w:w="785"/>
          </w:tcPr>
          <w:p>
            <w:r>
              <w:t>897.593079</w:t>
            </w:r>
          </w:p>
        </w:tc>
        <w:tc>
          <w:tcPr>
            <w:tcW w:type="dxa" w:w="785"/>
          </w:tcPr>
          <w:p>
            <w:r>
              <w:t>897.593420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[9996835, 10000003]</w:t>
            </w:r>
          </w:p>
        </w:tc>
      </w:tr>
    </w:tbl>
    <w:p>
      <w:pPr>
        <w:pStyle w:val="CaptionSmall"/>
      </w:pPr>
      <w:r>
        <w:t>Notas: S_K es la suma truncada; m_aprox usa (e−2)√n (aproximación alternativa).</w:t>
      </w:r>
    </w:p>
    <w:p>
      <w:pPr>
        <w:pStyle w:val="Heading1"/>
      </w:pPr>
      <w:r>
        <w:t>Anexo F — Código</w:t>
      </w:r>
    </w:p>
    <w:p>
      <w:pPr>
        <w:pStyle w:val="CaptionSmall"/>
      </w:pPr>
      <w:r>
        <w:t>F.1 Criba modular 6k±1 (C/OpenMP). Marcado único garantizado al recorrer solo pn≤qm y saltos +2p/+4p (rueda 6).</w:t>
      </w:r>
    </w:p>
    <w:p>
      <w:pPr>
        <w:pStyle w:val="Monospace"/>
      </w:pPr>
      <w:r>
        <w:t>// anexoF_criba6kpm1_openmp.c</w:t>
        <w:br/>
        <w:t>// Compilar:  gcc -O3 -fopenmp anexoF_criba6kpm1_openmp.c -o criba</w:t>
        <w:br/>
        <w:t>// Ejecutar:  ./criba 10000000</w:t>
        <w:br/>
        <w:t>#include &lt;stdio.h&gt;</w:t>
        <w:br/>
        <w:t>#include &lt;stdlib.h&gt;</w:t>
        <w:br/>
        <w:t>#include &lt;math.h&gt;</w:t>
        <w:br/>
        <w:t>#include &lt;omp.h&gt;</w:t>
        <w:br/>
        <w:t>#include &lt;stdint.h&gt;</w:t>
        <w:br/>
        <w:t>static inline int is_cand(uint64_t v){ return (v%6==1) || (v%6==5); }</w:t>
        <w:br/>
        <w:t>static inline uint64_t value(uint64_t i){ return 2*i + 3; }</w:t>
        <w:br/>
        <w:t>int main(int argc, char** argv){</w:t>
        <w:br/>
        <w:t xml:space="preserve">    if(argc&lt;2){ fprintf(stderr, "Uso: %s N\n", argv[0]); return 1; }</w:t>
        <w:br/>
        <w:t xml:space="preserve">    uint64_t N = strtoull(argv[1], NULL, 10);</w:t>
        <w:br/>
        <w:t xml:space="preserve">    double t0 = omp_get_wtime();</w:t>
        <w:br/>
        <w:t xml:space="preserve">    unsigned char *P = (unsigned char*)calloc(N+1, 1);</w:t>
        <w:br/>
        <w:t xml:space="preserve">    if(!P){ perror("calloc"); return 1; }</w:t>
        <w:br/>
        <w:t xml:space="preserve">    P[2]=2; P[3]=2; for(uint64_t v=5; v&lt;=N; ++v) if(is_cand(v)) P[v]=1;</w:t>
        <w:br/>
        <w:t xml:space="preserve">    uint64_t limit = (uint64_t)sqrt((long double)N);</w:t>
        <w:br/>
        <w:t xml:space="preserve">    for(uint64_t n=0; ; ++n){</w:t>
        <w:br/>
        <w:t xml:space="preserve">        uint64_t pn = value(n); if(pn&gt;limit||pn&gt;N) break; if(P[pn]==0) continue; P[pn]=2;</w:t>
        <w:br/>
        <w:t xml:space="preserve">        uint64_t m=n; while(1){</w:t>
        <w:br/>
        <w:t xml:space="preserve">            uint64_t qm=value(m); if(qm==0||qm&gt; N/pn) break; if(qm%3==0||!is_cand(qm)){ m++; continue; }</w:t>
        <w:br/>
        <w:t xml:space="preserve">            uint64_t j=pn*qm, s1=2*pn, s2=4*pn; int t=1; while(j&lt;=N){ if(P[j]==1) P[j]=0; j+= t? s1: s2; t=!t; }</w:t>
        <w:br/>
        <w:t xml:space="preserve">            m++;</w:t>
        <w:br/>
        <w:t xml:space="preserve">        }</w:t>
        <w:br/>
        <w:t xml:space="preserve">    }</w:t>
        <w:br/>
        <w:t xml:space="preserve">    uint64_t count=0; for(uint64_t v=2; v&lt;=N; ++v) if(P[v]==2) count++;</w:t>
        <w:br/>
        <w:t xml:space="preserve">    printf("Primos ≤ %llu: %llu\n", (unsigned long long)N, (unsigned long long)count);</w:t>
        <w:br/>
        <w:t xml:space="preserve">    printf("Tiempo: %.3f s\n", omp_get_wtime()-t0);</w:t>
        <w:br/>
        <w:t xml:space="preserve">    free(P); return 0;</w:t>
        <w:br/>
        <w:t>}</w:t>
        <w:br/>
      </w:r>
    </w:p>
    <w:p>
      <w:pPr>
        <w:pStyle w:val="CaptionSmall"/>
      </w:pPr>
      <w:r>
        <w:t>F.2 Calibrador MRAUV (Python). Calcula med0..2=L−m en tres puntos y estima V0,a0 (y j opcional) y primos en el tramo.</w:t>
      </w:r>
    </w:p>
    <w:p>
      <w:pPr>
        <w:pStyle w:val="Monospace"/>
      </w:pPr>
      <w:r>
        <w:t># anexoF_mrauv_calibrador.py</w:t>
        <w:br/>
        <w:t># Uso: python anexoF_mrauv_calibrador.py  n0=100000  dn=632</w:t>
        <w:br/>
        <w:t>import sys, math</w:t>
        <w:br/>
        <w:t>E_MINUS_2 = math.e - 2.0</w:t>
        <w:br/>
        <w:br/>
        <w:t>def L(n): return int(math.sqrt(n+3)) + 7</w:t>
        <w:br/>
        <w:br/>
        <w:t>def K(n): return int(int(math.sqrt(n)) * 9/24)</w:t>
        <w:br/>
        <w:t>inv=[1.0]</w:t>
        <w:br/>
        <w:t>for i in range(1,2001): inv.append(inv[-1]/i)</w:t>
        <w:br/>
        <w:br/>
        <w:t>def m_sum(n):</w:t>
        <w:br/>
        <w:t xml:space="preserve">    k=max(2,K(n)); k=min(k,2000)</w:t>
        <w:br/>
        <w:t xml:space="preserve">    return math.sqrt(n+3)*sum(inv[2:k+1])</w:t>
        <w:br/>
        <w:br/>
        <w:t>if __name__=='__main__':</w:t>
        <w:br/>
        <w:t xml:space="preserve">    n0=100000; dn=int(2*math.sqrt(n0))</w:t>
        <w:br/>
        <w:t xml:space="preserve">    for a in sys.argv[1:]:</w:t>
        <w:br/>
        <w:t xml:space="preserve">        if a.startswith('n0='): n0=int(a.split('=',1)[1])</w:t>
        <w:br/>
        <w:t xml:space="preserve">        if a.startswith('dn='): dn=int(a.split('=',1)[1])</w:t>
        <w:br/>
        <w:t xml:space="preserve">    pts=[n0, n0+dn, n0+2*dn]</w:t>
        <w:br/>
        <w:t xml:space="preserve">    med=[L(x)-m_sum(x) for x in pts]</w:t>
        <w:br/>
        <w:t xml:space="preserve">    med0,med1,med2=med</w:t>
        <w:br/>
        <w:t xml:space="preserve">    V0=1.0/med0; a0=V0/med1; j=a0/med2 if med2!=0 else 0.0</w:t>
        <w:br/>
        <w:t xml:space="preserve">    D0=1.0/max(1,int(math.log(max(3,n0))))</w:t>
        <w:br/>
        <w:t xml:space="preserve">    D_pred=D0 + V0*dn + 0.5*a0*(dn**2)</w:t>
        <w:br/>
        <w:t xml:space="preserve">    primes_est=int(round(D_pred*dn))</w:t>
        <w:br/>
        <w:t xml:space="preserve">    print(f"n0={n0}, dn={dn}")</w:t>
        <w:br/>
        <w:t xml:space="preserve">    print(f"med0={med0:.6f}, med1={med1:.6f}, med2={med2:.6f}")</w:t>
        <w:br/>
        <w:t xml:space="preserve">    print(f"V0={V0:.6e}, a0={a0:.6e}, j={j:.6e}")</w:t>
        <w:br/>
        <w:t xml:space="preserve">    print(f"D_pred={D_pred:.6f}, primes_range_est={primes_est}")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