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EB08F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90B3A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6D884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9C628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216A0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5DE1E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9D566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FEAB9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45224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B964A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17B97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04A3F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AA9D3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1BF9E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84FA2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A44C2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5DC1B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D28A9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B7F06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234EA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3E08F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87A9D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C9C75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41037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DC6A3F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DC6A3F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DC6A3F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DC6A3F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DC6A3F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DC6A3F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DC6A3F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DC6A3F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DC6A3F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DC6A3F">
      <w:pPr>
        <w:pStyle w:val="Monospace"/>
      </w:pPr>
      <w:r>
        <w:t>value(i) := 2*i + 3</w:t>
      </w:r>
    </w:p>
    <w:p w14:paraId="6C55EDE9" w14:textId="77777777" w:rsidR="00FA06A3" w:rsidRDefault="00DC6A3F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DC6A3F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DC6A3F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DC6A3F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DC6A3F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DC6A3F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DC6A3F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DC6A3F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DC6A3F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DC6A3F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DC6A3F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DC6A3F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DC6A3F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0C5"/>
    <w:rsid w:val="0029639D"/>
    <w:rsid w:val="00326F90"/>
    <w:rsid w:val="00387C03"/>
    <w:rsid w:val="00461E96"/>
    <w:rsid w:val="0078252D"/>
    <w:rsid w:val="0082780C"/>
    <w:rsid w:val="009F700F"/>
    <w:rsid w:val="00A308C4"/>
    <w:rsid w:val="00AA1D8D"/>
    <w:rsid w:val="00B47730"/>
    <w:rsid w:val="00CB0664"/>
    <w:rsid w:val="00E11819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2025-09-24T13:11:00Z</dcterms:modified>
  <cp:category/>
</cp:coreProperties>
</file>