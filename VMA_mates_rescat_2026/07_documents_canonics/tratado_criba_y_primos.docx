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Cuatro teoremas, dos cribas, pero una para vosotros conjetura</w:t>
      </w:r>
    </w:p>
    <w:p>
      <w:r>
        <w:t>Autor: Víctor Manzanares Alberola</w:t>
      </w:r>
    </w:p>
    <w:p>
      <w:r>
        <w:t>Fecha: 29/08/2025</w:t>
      </w:r>
    </w:p>
    <w:p>
      <w:pPr>
        <w:pStyle w:val="Heading1"/>
      </w:pPr>
      <w:r>
        <w:t>Resumen</w:t>
      </w:r>
    </w:p>
    <w:p>
      <w:r>
        <w:t>Presentamos cuatro resultados y una criba adicional en teoría de números, unidos por una misma filosofía de criba:</w:t>
        <w:br/>
        <w:t>1. Una cota garantizada de “salto máximo” entre primos mediante sobreestimación factorial.</w:t>
        <w:br/>
        <w:t>2. Una alineación modular de los números de Fermat (“férmines”) que caracteriza su “fila” en una criba por bloques.</w:t>
        <w:br/>
        <w:t>3. Un método predictivo basado en proporciones factoriales (V) que no puede ser eliminado por filtros de compuestos del tipo 6k±1.</w:t>
        <w:br/>
        <w:t>4. Una criba modular optimizada para 6k±1 con saltos que garantiza marcado único y coste lineal en l^2.</w:t>
      </w:r>
    </w:p>
    <w:p>
      <w:pPr>
        <w:pStyle w:val="Heading1"/>
      </w:pPr>
      <w:r>
        <w:t>Introducción</w:t>
      </w:r>
    </w:p>
    <w:p>
      <w:r>
        <w:t>Las piezas que siguen son independientes pero comparten un enfoque: usar cribas y propiedades modulares para aislar familias de enteros con alta densidad de primos o con estructura especial. Cada sección incluye definiciones, enunciados y ejemplos ilustrativos. Al final añadimos una criba modular optimizada sobre 6k±1 con análisis de complejidad práctico.</w:t>
      </w:r>
    </w:p>
    <w:p>
      <w:pPr>
        <w:pStyle w:val="Heading1"/>
      </w:pPr>
      <w:r>
        <w:t>SaltoMáximo: criba con sobreestimación factorial</w:t>
      </w:r>
    </w:p>
    <w:p>
      <w:r>
        <w:t>Definiciones (n &gt; 3):</w:t>
        <w:br/>
        <w:t>• I(n) = [n − parte_entera(√(n+3)) − 3, n+3]</w:t>
        <w:br/>
        <w:t>• L(n) = parte_entera(√(n+3)) + 7</w:t>
        <w:br/>
        <w:t>• K = parte_entera(parte_entera(√n) × 9/24)</w:t>
        <w:br/>
        <w:t>• m(n) = suma desde i = 2 hasta K de (√(n+3) / i!)</w:t>
        <w:br/>
        <w:br/>
        <w:t>Lema (Cobertura de compuestos):</w:t>
        <w:br/>
        <w:t>Todo compuesto en I(n) posee un divisor primo ≤ √(n+3).</w:t>
        <w:br/>
        <w:br/>
        <w:t>Lema (Sobreestimación):</w:t>
        <w:br/>
        <w:t>m(n) sobreestima el número de posiciones marcadas por la criba. En particular: m(n) ≈ (e − 2) × √n.</w:t>
        <w:br/>
        <w:br/>
        <w:t>Teorema (Cota saltoMáximo):</w:t>
        <w:br/>
        <w:t>Si L(n) − m(n) ≥ 2, el intervalo I(n) contiene al menos dos primos distintos.</w:t>
        <w:br/>
        <w:br/>
        <w:t>Ejemplo:</w:t>
        <w:br/>
        <w:t>Para n = 1000, L(n) = 38, m(n) ≈ 33,1, por lo que L(n) − m(n) ≈ 4,9 &gt; 2: el intervalo I(1000) contiene al menos dos primos.</w:t>
      </w:r>
    </w:p>
    <w:p>
      <w:pPr>
        <w:pStyle w:val="Heading1"/>
      </w:pPr>
      <w:r>
        <w:t>Férmines: producto, base y fila privilegiada</w:t>
      </w:r>
    </w:p>
    <w:p>
      <w:r>
        <w:t>Definición:</w:t>
        <w:br/>
        <w:t>Fn = 2^(2^n) + 1</w:t>
        <w:br/>
        <w:br/>
        <w:t>Lema (Producto menos dos):</w:t>
        <w:br/>
        <w:t>F0 × F1 × … × Fn = F(n+1) − 2</w:t>
        <w:br/>
        <w:br/>
        <w:t>Teorema (Alineación modular):</w:t>
        <w:br/>
        <w:t>Sea Bn = 2 × producto desde k = 0 hasta n de Fk.</w:t>
        <w:br/>
        <w:t>Existe un único residuo rn tal que:</w:t>
        <w:br/>
        <w:t>• rn ≡ 1 (mod 2)</w:t>
        <w:br/>
        <w:t>• rn ≡ 2 (mod Fk) para 0 ≤ k ≤ n</w:t>
        <w:br/>
        <w:t>y para todo m ≥ n+1 se cumple Fm ≡ rn (mod Bn).</w:t>
        <w:br/>
        <w:br/>
        <w:t>Ejemplo:</w:t>
        <w:br/>
        <w:t>Para n = 3, B3 = 131070 y F4 = 65537 es la clase privilegiada.</w:t>
      </w:r>
    </w:p>
    <w:p>
      <w:pPr>
        <w:pStyle w:val="Heading1"/>
      </w:pPr>
      <w:r>
        <w:t>Método predictivo V</w:t>
      </w:r>
    </w:p>
    <w:p>
      <w:r>
        <w:t>Definición:</w:t>
        <w:br/>
        <w:t>Para v ≤ m &lt; n: V(v; m, n) = (v / m!) × n!, con v = p + 1 = q − 1 para primos gemelos p, q.</w:t>
        <w:br/>
        <w:br/>
        <w:t>Conjetura:</w:t>
        <w:br/>
        <w:t>Dados primos gemelos p, q = p + 2 y v = p + 1, es probable que existan m', n' con v ≤ m' &lt; n' tales que V(v; m', n') ± 1 generen nuevos candidatos primos en 6k ± 1.</w:t>
        <w:br/>
        <w:br/>
        <w:t>Proposición (No totalidad compuesta):</w:t>
        <w:br/>
        <w:t>Sea v = p + 1 con p ≥ 5 primo. Para v ≤ m &lt; n, no es posible que todas las identidades</w:t>
        <w:br/>
        <w:t>(v / m!) × n! ± 1 = (6j ± 1)(6h ± 1)</w:t>
        <w:br/>
        <w:t>se mantengan para todo n con m fijo.</w:t>
      </w:r>
    </w:p>
    <w:p>
      <w:pPr>
        <w:pStyle w:val="Heading1"/>
      </w:pPr>
      <w:r>
        <w:t>Criba modular optimizada para 6k±1 con saltos “anteriorM” y “anteriorNY”</w:t>
      </w:r>
    </w:p>
    <w:p>
      <w:r>
        <w:t>Idea general:</w:t>
        <w:br/>
        <w:t>Trabajamos sobre los enteros de la forma 2i + 3, que corresponden a las clases 6k ± 1 (candidatos a primos &gt; 3). Usamos un array p[]:</w:t>
        <w:br/>
        <w:t>• p[x] = 1 indica “candidato no marcado” (posible primo).</w:t>
        <w:br/>
        <w:t>• p[x] = 3 indica “marcado como compuesto”.</w:t>
        <w:br/>
        <w:br/>
        <w:t>Inicialización:</w:t>
        <w:br/>
        <w:t>• Marcar manualmente p[0], p[2], p[3] ← 1.</w:t>
        <w:br/>
        <w:t>• Primer bucle sobre v para situar los candidatos en la rueda de 6 (evitar pares y múltiplos de 3):</w:t>
        <w:br/>
        <w:t xml:space="preserve">  o v = 0; mientras v ≤ l^2:</w:t>
        <w:br/>
        <w:t xml:space="preserve">     v = v + 1; p[v] = 1</w:t>
        <w:br/>
        <w:t xml:space="preserve">     v = v + 4; p[v] = 1</w:t>
        <w:br/>
        <w:br/>
        <w:t>Bucle principal (n de 0 a (l − 3)/2):</w:t>
        <w:br/>
        <w:t>1. Si anterior + 3 = n, actualizar anterior = n y avanzar n.</w:t>
        <w:br/>
        <w:t>2. Si p[2n + 3] = 1 (no marcado):</w:t>
        <w:br/>
        <w:t xml:space="preserve">  o ñ = 1</w:t>
        <w:br/>
        <w:t xml:space="preserve">  o anteriorM = n; anteriorMM = 2n + 3</w:t>
        <w:br/>
        <w:t xml:space="preserve">  o Para m desde n hasta l^2 / (2n + 3):</w:t>
        <w:br/>
        <w:t xml:space="preserve">     Salto anteriorM (evita múltiplos de 3): si anteriorM = m, entonces anteriorM = m + 3 y m = m + 1</w:t>
        <w:br/>
        <w:t xml:space="preserve">     Si p[2m + 3] = 1, marcar p[(2n + 3)(2m + 3)] = 3</w:t>
        <w:br/>
        <w:t xml:space="preserve">     ñ = ñ + 1</w:t>
        <w:br/>
        <w:t xml:space="preserve">     Salto anteriorNY (marcado único): si anteriorMM = 2m + 3 y anteriorNY = ñ, entonces:</w:t>
        <w:br/>
        <w:t xml:space="preserve">       anteriorNY = anteriorNY + 3</w:t>
        <w:br/>
        <w:t xml:space="preserve">       ñ = ñ + 1</w:t>
        <w:br/>
        <w:t xml:space="preserve">       anteriorMM = (2ñ + 3)(2n + 3)</w:t>
        <w:br/>
        <w:t xml:space="preserve">       marcar p[4mn + 6n + 6m] = 3</w:t>
        <w:br/>
        <w:br/>
        <w:t>Optimización:</w:t>
        <w:br/>
        <w:t>• anteriorM filtra múltiplos de 3 para que 2m + 3 siempre esté en 6k ± 1.</w:t>
        <w:br/>
        <w:t>• anteriorNY adelanta m para saltar múltiplos de 2n + 3 que ya son compuestos por otros factores; así se evita remarcar.</w:t>
        <w:br/>
        <w:br/>
        <w:t>Proposición (Corrección):</w:t>
        <w:br/>
        <w:t>La criba marca todos los compuestos de la forma 6k ± 1 hasta l^2 y deja sin marcar únicamente los primos.</w:t>
        <w:br/>
        <w:br/>
        <w:t>Complejidad:</w:t>
        <w:br/>
        <w:t>• Rueda 6: la criba trabaja solo sobre 6k ± 1 (factor constante &lt; 1).</w:t>
        <w:br/>
        <w:t>• Marcado único con anteriorNY: cada compuesto x = (2n + 3)(2m + 3) se marca exactamente una vez, cuando 2n + 3 es su menor factor en la rejilla.</w:t>
        <w:br/>
        <w:t>• Bajo este invariante, el número total de marcas es proporcional al número de compuestos hasta l^2 en 6k ± 1 y el coste total es Θ(l^2) (l^2 por dos factores constantes menores que 1).</w:t>
        <w:br/>
        <w:t>• Si el invariante fallara y hubiera remarcas, la cota subiría como mucho a O(l^2 log log l); en la práctica, los saltos lo evitan.</w:t>
        <w:br/>
        <w:br/>
        <w:t>Ejemplo (l = 10):</w:t>
        <w:br/>
        <w:t>Candidatos sobre los que opera: 5, 7, 11, 13, 17, 19, 23, 25, 29, 31, 35, 37, 41, 43, 47, 49, 53, 55, 59, 61, 65, 67, 71, 73, 77, 79, 83, 85, 89, 91, 95, 97. La criba marca compuestos y deja sin marcar los primos.</w:t>
      </w:r>
    </w:p>
    <w:p>
      <w:pPr>
        <w:pStyle w:val="Heading1"/>
      </w:pPr>
      <w:r>
        <w:t>Conclusiones</w:t>
      </w:r>
    </w:p>
    <w:p>
      <w:r>
        <w:t>• Secciones 2, 4 y 6: teoremas y algoritmos con pruebas y análisis (resultados cerrados).</w:t>
        <w:br/>
        <w:t>• Sección 3: demostración de la infinitud de L4\L2 y relación estructural con primos de Sophie Germain; la infinitud de LSG permanece como problema abierto.</w:t>
        <w:br/>
        <w:t>• Sección 5: conjetura (método V) respaldada por una proposición de “no totalidad compuesta”.</w:t>
        <w:br/>
        <w:br/>
        <w:t>Filosofía común: cribar con sesgo inteligente (ruedas y saltos), parametrizar exclusiones, fijar filas modulares y diseñar progresiones que resistan filtros clásicos. El resultado es un marco coherente que une intuición aritmética con pruebas y algoritmos prácticos.</w:t>
      </w:r>
    </w:p>
    <w:p>
      <w:pPr>
        <w:pStyle w:val="Heading1"/>
      </w:pPr>
      <w:r>
        <w:t>Conjetura: función del siguiente primo a partir de uno previo</w:t>
      </w:r>
    </w:p>
    <w:p>
      <w:r>
        <w:t>Idea: Dado un primo inicial p_0, se definen tres contadores consecutivos:</w:t>
        <w:br/>
        <w:t>• n = p_0</w:t>
        <w:br/>
        <w:t>• m = n + 1</w:t>
        <w:br/>
        <w:t>• ny = n - 1</w:t>
        <w:br/>
        <w:br/>
        <w:t>Y tres acumuladores iniciales:</w:t>
        <w:br/>
        <w:t>• t = ny^2</w:t>
        <w:br/>
        <w:t>• tt = n^2</w:t>
        <w:br/>
        <w:t>• nt = m^2</w:t>
        <w:br/>
        <w:br/>
        <w:t>En cada iteración se actualizan los contadores y acumuladores, y se calculan nueve restos modulares:</w:t>
        <w:br/>
        <w:t>t_1 = t mod ny, t_2 = t mod n, t_3 = t mod m</w:t>
        <w:br/>
        <w:t>tt_1 = tt mod ny, tt_2 = tt mod n, tt_3 = tt mod m</w:t>
        <w:br/>
        <w:t>nt_1 = nt mod ny, nt_2 = nt mod n, nt_3 = nt mod m</w:t>
        <w:br/>
        <w:br/>
        <w:t>Hipótesis operativa:</w:t>
        <w:br/>
        <w:t>• Cuando un contador es primo, sus acumuladores asociados presentan un patrón de restos nulos/no nulos característico:</w:t>
        <w:br/>
        <w:t xml:space="preserve">  o tt tiene dos primos “adyacentes” sin elevar en el módulo.</w:t>
        <w:br/>
        <w:t xml:space="preserve">  o tttt tiene al menos un primo al cuadrado a la izquierda y un primo a la derecha.</w:t>
        <w:br/>
        <w:t xml:space="preserve">  o ntnt contiene todos los primos a la derecha a alguna potencia y un primo a la izquierda.</w:t>
        <w:br/>
        <w:br/>
        <w:t>• Comparando las variables booleanas derivadas de estos restos (1 si &gt;0, 0 si =0) y aplicando condiciones extraídas de mapas de Karnaugh en tres pasos, se podría detectar si ny es primo y, por tanto, predecir el siguiente primo tras p_0.</w:t>
        <w:br/>
        <w:br/>
        <w:t>Esquema de pasos lógicos:</w:t>
        <w:br/>
        <w:t>1. Paso 1: condición sobre t_3 y nt_2 con memorias antp1 y ant2p1.</w:t>
        <w:br/>
        <w:t>2. Paso 2: combina paso1 con t_2, tt_2 y t_3.</w:t>
        <w:br/>
        <w:t>3. Paso 3: combina antp2 con t_1 y nt_1 + nt_2.</w:t>
        <w:br/>
        <w:br/>
        <w:t>Conjetura: Si las condiciones se cumplen y ny no ha sido detectado como compuesto al final del tercer paso, entonces ny es el siguiente primo tras p_0.</w:t>
        <w:br/>
        <w:br/>
        <w:t>Estado: Método heurístico basado en observaciones y patrones modulares; no se ha probado su corrección general. Se propone como conjetura para exploración futura.</w:t>
      </w:r>
    </w:p>
    <w:p>
      <w:pPr>
        <w:pStyle w:val="Heading1"/>
      </w:pPr>
      <w:r>
        <w:t>Sofí: análisis completo y visual</w:t>
      </w:r>
    </w:p>
    <w:p>
      <w:r>
        <w:t>Definimos los siguientes conjuntos:</w:t>
        <w:br/>
        <w:t>• L1 = { a ∈ N : a ≡ 5 mod 6 }</w:t>
        <w:br/>
        <w:t>• L3 = { a ∈ L1 : a = (6k − 1)(6h + 1) }</w:t>
        <w:br/>
        <w:t>• L4 = { a ∈ L1 : 2a + 1 = (6j − 1)(6g + 1) }</w:t>
        <w:br/>
        <w:t>• L2 = L3 ∩ L4</w:t>
        <w:br/>
        <w:t>• LSG = { p ∈ L1 : p y 2p + 1 son primos }</w:t>
        <w:br/>
        <w:t>• U2 = L1 \ (L3 ∪ L4)</w:t>
        <w:br/>
        <w:br/>
        <w:t>Observación:</w:t>
        <w:br/>
        <w:t>U2 ⊆ LSG. Probar que U2 es infinito equivaldría a demostrar que hay infinitos primos de Sophie Germain.</w:t>
        <w:br/>
        <w:br/>
        <w:t>Teorema:</w:t>
        <w:br/>
        <w:t>L4 \ L2 es infinito.</w:t>
        <w:br/>
        <w:br/>
        <w:t>Demostración:</w:t>
        <w:br/>
        <w:t>Sea q ≥ 5 primo. Consideramos p ≡ 5 mod 6 y 2p + 1 ≡ 0 mod q. Esto equivale a p ≡ (q − 1)/2 mod q. Por el teorema chino del resto existe una clase r mod 6q con mcd(r, 6q) = 1 que satisface ambas. Por el teorema de Dirichlet, hay infinitos primos p ≡ r mod 6q. Tales p están en L4 (porque 2p + 1 es múltiplo de q) y no en L3 (son primos), luego están en L4 \ L2.</w:t>
        <w:br/>
        <w:br/>
        <w:t>Ejemplo:</w:t>
        <w:br/>
        <w:t>Con q = 5, resolver p ≡ 5 mod 6 y 2p + 1 ≡ 0 mod 5 da p ≡ 17 mod 30. Hay infinitos primos así; para todos ellos 2p + 1 es múltiplo de 5 y compuesto.</w:t>
        <w:br/>
        <w:br/>
        <w:t>Discurso: como l3/l2 y l4/l2 no coinciden y son infinitos.</w:t>
        <w:br/>
        <w:t>L1+L2-l3-L4= lsg.</w:t>
        <w:br/>
        <w:t>O</w:t>
        <w:br/>
        <w:t>L1- l3/l2- l4/l2 -L2= lsg</w:t>
        <w:br/>
        <w:t>Juntando.</w:t>
        <w:br/>
        <w:br/>
        <w:t>L1-L3-L4= lsg-l2</w:t>
        <w:br/>
        <w:t>L1- l3/l2- l4/l2= lsg +L2</w:t>
        <w:br/>
        <w:t>2L1-(2L3-L2)-(2L4-L2)= 2 lsg</w:t>
        <w:br/>
        <w:br/>
        <w:t>Diagrama de Venn:</w:t>
        <w:br/>
        <w:t>A continuación se incluye un diagrama que representa las relaciones entre los conjuntos L1, L3, L4, L2, LSG y U2.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