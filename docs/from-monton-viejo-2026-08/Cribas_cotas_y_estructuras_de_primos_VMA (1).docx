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F765" w14:textId="77777777" w:rsidR="00DF4515" w:rsidRPr="00904A10" w:rsidRDefault="00000000">
      <w:pPr>
        <w:jc w:val="center"/>
        <w:rPr>
          <w:lang w:val="es-ES"/>
        </w:rPr>
      </w:pPr>
      <w:r w:rsidRPr="00904A10">
        <w:rPr>
          <w:b/>
          <w:sz w:val="48"/>
          <w:lang w:val="es-ES"/>
        </w:rPr>
        <w:t>Cribas, cotas y estructuras modulares de los primos</w:t>
      </w:r>
    </w:p>
    <w:p w14:paraId="468DA313" w14:textId="77777777" w:rsidR="00DF4515" w:rsidRPr="00904A10" w:rsidRDefault="00000000">
      <w:pPr>
        <w:pStyle w:val="Subttulo"/>
        <w:jc w:val="center"/>
        <w:rPr>
          <w:lang w:val="es-ES"/>
        </w:rPr>
      </w:pPr>
      <w:r w:rsidRPr="00904A10">
        <w:rPr>
          <w:sz w:val="28"/>
          <w:lang w:val="es-ES"/>
        </w:rPr>
        <w:t>Documento técnico</w:t>
      </w:r>
    </w:p>
    <w:p w14:paraId="42B5F162" w14:textId="77777777" w:rsidR="00DF4515" w:rsidRPr="00904A10" w:rsidRDefault="00000000">
      <w:pPr>
        <w:jc w:val="center"/>
        <w:rPr>
          <w:lang w:val="es-ES"/>
        </w:rPr>
      </w:pPr>
      <w:r w:rsidRPr="00904A10">
        <w:rPr>
          <w:sz w:val="24"/>
          <w:lang w:val="es-ES"/>
        </w:rPr>
        <w:t>Autor: Víctor Manzanares Alberola (VMA)</w:t>
      </w:r>
    </w:p>
    <w:p w14:paraId="58FA2281" w14:textId="77777777" w:rsidR="00DF4515" w:rsidRPr="00904A10" w:rsidRDefault="00000000">
      <w:pPr>
        <w:jc w:val="center"/>
        <w:rPr>
          <w:lang w:val="es-ES"/>
        </w:rPr>
      </w:pPr>
      <w:r w:rsidRPr="00904A10">
        <w:rPr>
          <w:sz w:val="24"/>
          <w:lang w:val="es-ES"/>
        </w:rPr>
        <w:t>09/09/2025</w:t>
      </w:r>
    </w:p>
    <w:p w14:paraId="0F0A89E8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br w:type="page"/>
      </w:r>
    </w:p>
    <w:p w14:paraId="225930FF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lastRenderedPageBreak/>
        <w:t>Resumen</w:t>
      </w:r>
    </w:p>
    <w:p w14:paraId="52B96474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Reunimos en un único manuscrito las contribuciones del documento original: una cota operativa del salto máximo entre primos y un criterio cuantitativo para garantizar dos primos; estructuras modulares (Sofí) y alineaciones de números de Fermat; cribas nuevas (desmemoriada, modular 6k±1 y una versión híbrida ascendente+descendente); un sistema de ecuaciones que genera candidatos (casi‑)primos; métodos gráficos de restos; un modelo cinemático MRAUV para densidad por tramos; y una heurística numérica de doble ajuste para logaritmos/raíces. Se proporcionan anexos con pseudocódigo limpio y una mini‑guía para convertir cada capítulo en artículo científico (LaTeX/Word + figuras).</w:t>
      </w:r>
    </w:p>
    <w:p w14:paraId="2D4F8A5D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Tabla de contenidos (actualizar en Word)</w:t>
      </w:r>
    </w:p>
    <w:p w14:paraId="5F7BCB8E" w14:textId="77777777" w:rsidR="00DF4515" w:rsidRPr="00904A10" w:rsidRDefault="00000000">
      <w:pPr>
        <w:pStyle w:val="CaptionSmall"/>
        <w:rPr>
          <w:lang w:val="es-ES"/>
        </w:rPr>
      </w:pPr>
      <w:r w:rsidRPr="00904A10">
        <w:rPr>
          <w:lang w:val="es-ES"/>
        </w:rPr>
        <w:t>Inserte o actualice la tabla en Word: Referencias &gt; Tabla de contenidos &gt; Actualizar.</w:t>
      </w:r>
    </w:p>
    <w:p w14:paraId="2B3CE226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br w:type="page"/>
      </w:r>
    </w:p>
    <w:p w14:paraId="59BCA44B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lastRenderedPageBreak/>
        <w:t>1) Preliminares y candidatos 6k±1</w:t>
      </w:r>
    </w:p>
    <w:p w14:paraId="34F7BEF1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Trabajamos sobre las clases 6k±1 para todos los primos mayores que 3. Usamos una notación compacta para excluir familias compuestas frecuentes, con una rejilla de candidatos y progresiones que filtran 30m±5, 6·7·ℓ±7, 6·11·k±11, y en general 6·p_i·j±p_i (p_i primo).</w:t>
      </w:r>
    </w:p>
    <w:p w14:paraId="1F64FA65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2) Cotas de salto y criterio “dos primos”</w:t>
      </w:r>
    </w:p>
    <w:p w14:paraId="7FE6BC2B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Definiciones (n&gt;3):</w:t>
      </w:r>
    </w:p>
    <w:p w14:paraId="51CDC8C3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• Intervalo I(n) = [n − ⌊√(n+3)⌋ − 3, n+3].</w:t>
      </w:r>
    </w:p>
    <w:p w14:paraId="5E9BC684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• Longitud L(n) = ⌊√(n+3)⌋ + 7.</w:t>
      </w:r>
    </w:p>
    <w:p w14:paraId="191BA274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• Tope K = ⌊ ⌊√n⌋ · 9/24 ⌋.</w:t>
      </w:r>
    </w:p>
    <w:p w14:paraId="5433F037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 xml:space="preserve">• Marcado sobreestimado m(n) = </w:t>
      </w:r>
      <w:r>
        <w:t>Σ</w:t>
      </w:r>
      <w:r w:rsidRPr="00904A10">
        <w:rPr>
          <w:lang w:val="es-ES"/>
        </w:rPr>
        <w:t>_{i=2..K} √(n+3)/i!.</w:t>
      </w:r>
    </w:p>
    <w:p w14:paraId="67935109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Aproximación clave: m(n) ≈ (e − 2)·√n.</w:t>
      </w:r>
    </w:p>
    <w:p w14:paraId="1998A50E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Criterio operativo: si L(n) − m(n) ≥ 2, entonces I(n) contiene al menos dos primos.</w:t>
      </w:r>
    </w:p>
    <w:p w14:paraId="1000DB50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3) Conjetura de intervalo mínimo con dos primos</w:t>
      </w:r>
    </w:p>
    <w:p w14:paraId="0BEA3BA5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Conjetura: para n&gt;3, el intervalo [n − ⌊√(n+3)⌋ − 3, n+3] contiene al menos dos primos.</w:t>
      </w:r>
    </w:p>
    <w:p w14:paraId="33FEE988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Esta conjetura se apoya en el criterio anterior y en un conteo “con fallo a favor” donde el uso de factorial en lugar de primorial refuerza la sobre‑cobertura de compuestos.</w:t>
      </w:r>
    </w:p>
    <w:p w14:paraId="5551CFE9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4) Andrica y lectura por salto máximo</w:t>
      </w:r>
    </w:p>
    <w:p w14:paraId="3EA1FEC1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La cota ideal SaltoMáximo(n) ≈ √n surge si todos los 6k±1 ≤ √n fueran primos; el salto real es menor. Se usa la desigualdad √n − √(n − √n) &lt; 1 como guía cualitativa compatible con Andrica.</w:t>
      </w:r>
    </w:p>
    <w:p w14:paraId="67B6F52C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5) Estructura Sofí (tipo Sophie Germain)</w:t>
      </w:r>
    </w:p>
    <w:p w14:paraId="70E888A0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Definiciones: L1={a≡5 (mod 6)}, L3={a=(6k−1)(6h+1)}, L4={2a+1=(6j−1)(6g+1)}, L2=L3∩L4, LSG={p∈L1 : p y 2p+1 primos}, U2=L1\(L3∪L4).</w:t>
      </w:r>
    </w:p>
    <w:p w14:paraId="23CE54B1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Observación: U2⊆LSG.</w:t>
      </w:r>
    </w:p>
    <w:p w14:paraId="3D93D9CD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Teorema (del manuscrito): L4\L2 es infinito (construcción por congruencias y CRT).</w:t>
      </w:r>
    </w:p>
    <w:p w14:paraId="6C175C98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lastRenderedPageBreak/>
        <w:t>6) Férmines y alineación modular</w:t>
      </w:r>
    </w:p>
    <w:p w14:paraId="57482C3A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Definición: F_n=2^{2^n}+1. Producto menos dos: F_0·…·F_n = F_{n+1} − 2.</w:t>
      </w:r>
    </w:p>
    <w:p w14:paraId="06D59466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Base B_n = 2·∏_{k=0}^n F_k. Existe un residuo r_n ≡1 (mod 2) y ≡2 (mod F_k) tal que F_m ≡ r_n (mod B_n) para todo m≥n+1.</w:t>
      </w:r>
    </w:p>
    <w:p w14:paraId="4AAAD30A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7) Cribas: desmemoriada, modular 6k±1 e híbrida</w:t>
      </w:r>
    </w:p>
    <w:p w14:paraId="166EF323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Desmemoriada: opera con replicación y AND booleano de patrones; apta para memoria distribuida.</w:t>
      </w:r>
    </w:p>
    <w:p w14:paraId="39724AA6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 xml:space="preserve">Modular 6k±1: solo candidatos 6k±1; marcados via saltos +2p y +4p; controles anteriorM y anteriorNY para evitar remarcas; tendencia a marcado único con coste </w:t>
      </w:r>
      <w:r>
        <w:t>Θ</w:t>
      </w:r>
      <w:r w:rsidRPr="00904A10">
        <w:rPr>
          <w:lang w:val="es-ES"/>
        </w:rPr>
        <w:t>(l²).</w:t>
      </w:r>
    </w:p>
    <w:p w14:paraId="70A6A056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Híbrida: fase ascendente hasta un pivote y fase descendente con primos semilla; reduce remarcas.</w:t>
      </w:r>
    </w:p>
    <w:p w14:paraId="436201DF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8) Ecuaciones generadoras de (casi‑)primos</w:t>
      </w:r>
    </w:p>
    <w:p w14:paraId="21EEA0F4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Reglas por residuos: partiendo de p mod 6∈{1,5}, se filtran bandas inválidas en módulos 6·5, 6·7, …, reteniendo residuos válidos que concentran candidatos (muchos serán compuestos, pero la densidad de aciertos aumenta).</w:t>
      </w:r>
    </w:p>
    <w:p w14:paraId="5AA17B6B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9) Sistema de restos x,a,b y método gráfico</w:t>
      </w:r>
    </w:p>
    <w:p w14:paraId="00089C5B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Sea b el resto de x entre (x−a). Aparecen secuencias donde, al incrementar a, b crece con pendiente 1 hasta ~ (x+1)/2; surgen nuevas secuencias (pendientes 2,3,…).</w:t>
      </w:r>
    </w:p>
    <w:p w14:paraId="6562F26C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Método gráfico: puntos (i, x mod i), hipotenusa y rectas con pendientes crecientes; los cortes anticipan inicios de secuencias y pueden servir para inferir primalidad con pocos módulos.</w:t>
      </w:r>
    </w:p>
    <w:p w14:paraId="1FFB0F40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10) Visualización: restos y pendientes (script Tkinter + Matplotlib)</w:t>
      </w:r>
    </w:p>
    <w:p w14:paraId="7D84CE95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Script interactivo para trazar n mod i, hipotenusa, líneas guía y decrementos extendidos con zoom. Objetivo: visualizar patrones de restos y su transición entre secuencias.</w:t>
      </w:r>
    </w:p>
    <w:p w14:paraId="6AF61D24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11) Modelo MRAUV de densidad por tramos</w:t>
      </w:r>
    </w:p>
    <w:p w14:paraId="7EC8E762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Parámetros locales (V0, a0, j) a partir de tres mediciones o equivalentes (med_i=L−m).</w:t>
      </w:r>
    </w:p>
    <w:p w14:paraId="7C619DCC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Densidad predicha D_pred ≈ D0 + V0·</w:t>
      </w:r>
      <w:r>
        <w:t>Δ</w:t>
      </w:r>
      <w:r w:rsidRPr="00904A10">
        <w:rPr>
          <w:lang w:val="es-ES"/>
        </w:rPr>
        <w:t>n + 0.5·a0·(</w:t>
      </w:r>
      <w:r>
        <w:t>Δ</w:t>
      </w:r>
      <w:r w:rsidRPr="00904A10">
        <w:rPr>
          <w:lang w:val="es-ES"/>
        </w:rPr>
        <w:t xml:space="preserve">n)^2; estimación de </w:t>
      </w:r>
      <w:r>
        <w:t>π</w:t>
      </w:r>
      <w:r w:rsidRPr="00904A10">
        <w:rPr>
          <w:lang w:val="es-ES"/>
        </w:rPr>
        <w:t>(n+</w:t>
      </w:r>
      <w:r>
        <w:t>Δ</w:t>
      </w:r>
      <w:r w:rsidRPr="00904A10">
        <w:rPr>
          <w:lang w:val="es-ES"/>
        </w:rPr>
        <w:t xml:space="preserve">n) ≈ </w:t>
      </w:r>
      <w:r>
        <w:t>π</w:t>
      </w:r>
      <w:r w:rsidRPr="00904A10">
        <w:rPr>
          <w:lang w:val="es-ES"/>
        </w:rPr>
        <w:t>(n)+D_pred·</w:t>
      </w:r>
      <w:r>
        <w:t>Δ</w:t>
      </w:r>
      <w:r w:rsidRPr="00904A10">
        <w:rPr>
          <w:lang w:val="es-ES"/>
        </w:rPr>
        <w:t>n.</w:t>
      </w:r>
    </w:p>
    <w:p w14:paraId="47EF9D69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Recalibración por segmentos ~2√n para controlar error; coste efectivo O(M) segmentos.</w:t>
      </w:r>
    </w:p>
    <w:p w14:paraId="4E769A30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lastRenderedPageBreak/>
        <w:t>12) Heurística de doble ajuste (logaritmos/raíces)</w:t>
      </w:r>
    </w:p>
    <w:p w14:paraId="3706037F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Ecuación base (logs): j ← (a + (a / b^j) − 1)/a.</w:t>
      </w:r>
    </w:p>
    <w:p w14:paraId="7CC0F3BA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Ajuste multiplicativo: j *= (1 + factor2·|d1|).</w:t>
      </w:r>
    </w:p>
    <w:p w14:paraId="1153298C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Ajuste exponencial: j := j^{|factor|}, factor = factor3 + factor4·(d3−d2)/(d3−d1).</w:t>
      </w:r>
    </w:p>
    <w:p w14:paraId="3E6DA6D1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Parámetros (versión logs en el manuscrito): factor1=1.2, factor2=3.4, factor3=−0.8, factor4=1.9, factor5=−0.8, factor6=1.9.</w:t>
      </w:r>
    </w:p>
    <w:p w14:paraId="0FA57A4B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Advertencia: acotar exponentes y proteger divisiones para evitar desbordes; reoptimizar factores para raíces.</w:t>
      </w:r>
    </w:p>
    <w:p w14:paraId="5A5144F8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13) Conjetura: siguiente primo desde uno dado</w:t>
      </w:r>
    </w:p>
    <w:p w14:paraId="7ACFC0FF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Contadores: n=p0, m=n+1, ny=n−1. Acumuladores: t=ny², tt=n², nt=m².</w:t>
      </w:r>
    </w:p>
    <w:p w14:paraId="0F2BEDDA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Nueve restos por iteración; tres pasos lógicos (Karnaugh) con memorias inter‑paso para decidir si ny es el siguiente primo.</w:t>
      </w:r>
    </w:p>
    <w:p w14:paraId="23507760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Estado: heurística no probada; requiere verificación computacional y formal.</w:t>
      </w:r>
    </w:p>
    <w:p w14:paraId="610053AC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14) Complejidad y notas de implementación</w:t>
      </w:r>
    </w:p>
    <w:p w14:paraId="6496D75B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 xml:space="preserve">Criba modular 6k±1: </w:t>
      </w:r>
      <w:r>
        <w:t>Θ</w:t>
      </w:r>
      <w:r w:rsidRPr="00904A10">
        <w:rPr>
          <w:lang w:val="es-ES"/>
        </w:rPr>
        <w:t>(l²) con marcado único; híbrida reduce remarcas finales.</w:t>
      </w:r>
    </w:p>
    <w:p w14:paraId="09D0B127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Desmemoriada: adecuada para memoria distribuida (composición de listas C por AND).</w:t>
      </w:r>
    </w:p>
    <w:p w14:paraId="2628D8A5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MRAUV: coste por tramo con precisión controlable.</w:t>
      </w:r>
    </w:p>
    <w:p w14:paraId="080C039E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Heurística numérica: pocas iteraciones con guardias; código C (OpenMP) en el manuscrito original.</w:t>
      </w:r>
    </w:p>
    <w:p w14:paraId="4FF3776D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15) Conclusiones y cuestiones abiertas</w:t>
      </w:r>
    </w:p>
    <w:p w14:paraId="4A395ED3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El criterio L(n)−m(n)≥2 es una vía práctica para garantizar dos primos; Sofí aporta un resultado de infinitud; las cribas propuestas muestran mejoras de marcado único; el sistema de residuos y MRAUV abren líneas de trabajo para estimación local; la heurística de doble ajuste y la conjetura del siguiente primo quedan como ámbitos de formalización y validación.</w:t>
      </w:r>
    </w:p>
    <w:p w14:paraId="15F79068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t>16) Checklist de cobertura</w:t>
      </w:r>
    </w:p>
    <w:p w14:paraId="556BB1C2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• Candidatos 6k±1 y exclusiones frecuentes.</w:t>
      </w:r>
      <w:r w:rsidRPr="00904A10">
        <w:rPr>
          <w:lang w:val="es-ES"/>
        </w:rPr>
        <w:br/>
        <w:t>• I(n), L(n), K, m(n), m(n)≈(e−2)√n; criterio L(n)−m(n)≥2.</w:t>
      </w:r>
      <w:r w:rsidRPr="00904A10">
        <w:rPr>
          <w:lang w:val="es-ES"/>
        </w:rPr>
        <w:br/>
        <w:t>• Conjetura de dos primos; lectura de Andrica.</w:t>
      </w:r>
      <w:r w:rsidRPr="00904A10">
        <w:rPr>
          <w:lang w:val="es-ES"/>
        </w:rPr>
        <w:br/>
      </w:r>
      <w:r w:rsidRPr="00904A10">
        <w:rPr>
          <w:lang w:val="es-ES"/>
        </w:rPr>
        <w:lastRenderedPageBreak/>
        <w:t>• Sofí: L1,L3,L4,L2,LSG,U2; L4\L2 infinito.</w:t>
      </w:r>
      <w:r w:rsidRPr="00904A10">
        <w:rPr>
          <w:lang w:val="es-ES"/>
        </w:rPr>
        <w:br/>
        <w:t>• Férmines: F_n, producto menos dos; B_n y residuo r_n.</w:t>
      </w:r>
      <w:r w:rsidRPr="00904A10">
        <w:rPr>
          <w:lang w:val="es-ES"/>
        </w:rPr>
        <w:br/>
        <w:t>• Cribas: desmemoriada, modular 6k±1 (anteriorM/anteriorNY) e híbrida.</w:t>
      </w:r>
      <w:r w:rsidRPr="00904A10">
        <w:rPr>
          <w:lang w:val="es-ES"/>
        </w:rPr>
        <w:br/>
        <w:t>• Ecuaciones generadoras; sistema x,a,b y método gráfico.</w:t>
      </w:r>
      <w:r w:rsidRPr="00904A10">
        <w:rPr>
          <w:lang w:val="es-ES"/>
        </w:rPr>
        <w:br/>
        <w:t>• Visualización (Tkinter/Matplotlib).</w:t>
      </w:r>
      <w:r w:rsidRPr="00904A10">
        <w:rPr>
          <w:lang w:val="es-ES"/>
        </w:rPr>
        <w:br/>
        <w:t>• MRAUV por tramos.</w:t>
      </w:r>
      <w:r w:rsidRPr="00904A10">
        <w:rPr>
          <w:lang w:val="es-ES"/>
        </w:rPr>
        <w:br/>
        <w:t>• Doble ajuste (logs/raíces) y conjetura del siguiente primo.</w:t>
      </w:r>
    </w:p>
    <w:p w14:paraId="1F8F405C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br w:type="page"/>
      </w:r>
    </w:p>
    <w:p w14:paraId="55A4DDF1" w14:textId="77777777" w:rsidR="00DF4515" w:rsidRPr="00904A10" w:rsidRDefault="00000000">
      <w:pPr>
        <w:pStyle w:val="Ttulo1"/>
        <w:rPr>
          <w:lang w:val="es-ES"/>
        </w:rPr>
      </w:pPr>
      <w:r w:rsidRPr="00904A10">
        <w:rPr>
          <w:lang w:val="es-ES"/>
        </w:rPr>
        <w:lastRenderedPageBreak/>
        <w:t>Anexos</w:t>
      </w:r>
    </w:p>
    <w:p w14:paraId="30E33C32" w14:textId="77777777" w:rsidR="00DF4515" w:rsidRPr="00904A10" w:rsidRDefault="00000000">
      <w:pPr>
        <w:pStyle w:val="Ttulo2"/>
        <w:rPr>
          <w:lang w:val="es-ES"/>
        </w:rPr>
      </w:pPr>
      <w:r w:rsidRPr="00904A10">
        <w:rPr>
          <w:lang w:val="es-ES"/>
        </w:rPr>
        <w:t>Anexo A · Pseudocódigo: criba modular 6k±1 con anteriorM y anteriorNY</w:t>
      </w:r>
    </w:p>
    <w:p w14:paraId="1889153F" w14:textId="77777777" w:rsidR="00DF4515" w:rsidRPr="00904A10" w:rsidRDefault="00DF4515">
      <w:pPr>
        <w:pStyle w:val="Monospace"/>
        <w:rPr>
          <w:lang w:val="es-ES"/>
        </w:rPr>
      </w:pPr>
    </w:p>
    <w:p w14:paraId="5E00C583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Entrada:</w:t>
      </w:r>
    </w:p>
    <w:p w14:paraId="5EA61232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L        # límite "l"; trabaja hasta L^2 sobre candidatos v=2i+3</w:t>
      </w:r>
    </w:p>
    <w:p w14:paraId="2414FFAD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Salida:</w:t>
      </w:r>
    </w:p>
    <w:p w14:paraId="54A15ED2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p[v]     # 1=candidato, 3=compuesto, 0=no candidato</w:t>
      </w:r>
    </w:p>
    <w:p w14:paraId="4DBF895C" w14:textId="77777777" w:rsidR="00DF4515" w:rsidRPr="00904A10" w:rsidRDefault="00DF4515">
      <w:pPr>
        <w:pStyle w:val="Monospace"/>
        <w:rPr>
          <w:lang w:val="es-ES"/>
        </w:rPr>
      </w:pPr>
    </w:p>
    <w:p w14:paraId="48057DEA" w14:textId="77777777" w:rsidR="00DF4515" w:rsidRDefault="00000000">
      <w:pPr>
        <w:pStyle w:val="Monospace"/>
      </w:pPr>
      <w:r>
        <w:t>value(i) := 2*i + 3</w:t>
      </w:r>
    </w:p>
    <w:p w14:paraId="15BC5EA4" w14:textId="77777777" w:rsidR="00DF4515" w:rsidRDefault="00000000">
      <w:pPr>
        <w:pStyle w:val="Monospace"/>
      </w:pPr>
      <w:r>
        <w:t>is_candidate(v) := (v % 6 == 1) or (v % 6 == 5)</w:t>
      </w:r>
    </w:p>
    <w:p w14:paraId="76876AE1" w14:textId="77777777" w:rsidR="00DF4515" w:rsidRDefault="00DF4515">
      <w:pPr>
        <w:pStyle w:val="Monospace"/>
      </w:pPr>
    </w:p>
    <w:p w14:paraId="441C2782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Inicialización (rueda 6):</w:t>
      </w:r>
    </w:p>
    <w:p w14:paraId="0724841E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Nmax := L*L</w:t>
      </w:r>
    </w:p>
    <w:p w14:paraId="1EED16DE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para v en [0..Nmax]: p[v] := 1 si is_candidate(v) else 0</w:t>
      </w:r>
    </w:p>
    <w:p w14:paraId="0892FD52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p[2]=1; p[3]=1; p[5]=1; p[7]=1</w:t>
      </w:r>
    </w:p>
    <w:p w14:paraId="0A0CEEE3" w14:textId="77777777" w:rsidR="00DF4515" w:rsidRPr="00904A10" w:rsidRDefault="00DF4515">
      <w:pPr>
        <w:pStyle w:val="Monospace"/>
        <w:rPr>
          <w:lang w:val="es-ES"/>
        </w:rPr>
      </w:pPr>
    </w:p>
    <w:p w14:paraId="2D352181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Criba principal:</w:t>
      </w:r>
    </w:p>
    <w:p w14:paraId="6A531DB0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para n=0..floor((L-3)/2):</w:t>
      </w:r>
    </w:p>
    <w:p w14:paraId="11A6E240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pn := value(n)</w:t>
      </w:r>
    </w:p>
    <w:p w14:paraId="4A4267A6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si p[pn] != 1: continuar</w:t>
      </w:r>
    </w:p>
    <w:p w14:paraId="708F2032" w14:textId="77777777" w:rsidR="00DF4515" w:rsidRPr="00904A10" w:rsidRDefault="00DF4515">
      <w:pPr>
        <w:pStyle w:val="Monospace"/>
        <w:rPr>
          <w:lang w:val="es-ES"/>
        </w:rPr>
      </w:pPr>
    </w:p>
    <w:p w14:paraId="3DD316A6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siguiente_m_multiplo3 := 0</w:t>
      </w:r>
    </w:p>
    <w:p w14:paraId="6618BB24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m := n                        # garantiza pn &lt;= qm (marcado único)</w:t>
      </w:r>
    </w:p>
    <w:p w14:paraId="5DD02FF0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mientras true:</w:t>
      </w:r>
    </w:p>
    <w:p w14:paraId="16CBFE8E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qm := value(m)</w:t>
      </w:r>
    </w:p>
    <w:p w14:paraId="2AF1446F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si qm &gt; Nmax / pn: romper</w:t>
      </w:r>
    </w:p>
    <w:p w14:paraId="04DB2EAB" w14:textId="77777777" w:rsidR="00DF4515" w:rsidRPr="00904A10" w:rsidRDefault="00DF4515">
      <w:pPr>
        <w:pStyle w:val="Monospace"/>
        <w:rPr>
          <w:lang w:val="es-ES"/>
        </w:rPr>
      </w:pPr>
    </w:p>
    <w:p w14:paraId="679A0F84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si m == siguiente_m_multiplo3:</w:t>
      </w:r>
    </w:p>
    <w:p w14:paraId="1C521A0A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  siguiente_m_multiplo3 += 3</w:t>
      </w:r>
    </w:p>
    <w:p w14:paraId="14BDB85E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  m += 1; continuar</w:t>
      </w:r>
    </w:p>
    <w:p w14:paraId="4D56B39B" w14:textId="77777777" w:rsidR="00DF4515" w:rsidRPr="00904A10" w:rsidRDefault="00DF4515">
      <w:pPr>
        <w:pStyle w:val="Monospace"/>
        <w:rPr>
          <w:lang w:val="es-ES"/>
        </w:rPr>
      </w:pPr>
    </w:p>
    <w:p w14:paraId="123529C3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si not is_candidate(qm): m += 1; continuar</w:t>
      </w:r>
    </w:p>
    <w:p w14:paraId="1C8FD943" w14:textId="77777777" w:rsidR="00DF4515" w:rsidRPr="00904A10" w:rsidRDefault="00DF4515">
      <w:pPr>
        <w:pStyle w:val="Monospace"/>
        <w:rPr>
          <w:lang w:val="es-ES"/>
        </w:rPr>
      </w:pPr>
    </w:p>
    <w:p w14:paraId="558E9463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si pn &lt;= qm:</w:t>
      </w:r>
    </w:p>
    <w:p w14:paraId="59DF8AE1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  comp := pn * qm</w:t>
      </w:r>
    </w:p>
    <w:p w14:paraId="6FDFCFAC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  salto1 := 2*pn; salto2 := 4*pn; toggle := true</w:t>
      </w:r>
    </w:p>
    <w:p w14:paraId="782EF5F0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  j := comp</w:t>
      </w:r>
    </w:p>
    <w:p w14:paraId="3C9DED27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  mientras j &lt;= Nmax:</w:t>
      </w:r>
    </w:p>
    <w:p w14:paraId="119FB97A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    si p[j] == 1: p[j] := 3</w:t>
      </w:r>
    </w:p>
    <w:p w14:paraId="379B3BA9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    si toggle: j += salto1 else: j += salto2</w:t>
      </w:r>
    </w:p>
    <w:p w14:paraId="594CA107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    toggle := not toggle</w:t>
      </w:r>
    </w:p>
    <w:p w14:paraId="6BCA7331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m += 1</w:t>
      </w:r>
    </w:p>
    <w:p w14:paraId="50B1FCFC" w14:textId="77777777" w:rsidR="00DF4515" w:rsidRPr="00904A10" w:rsidRDefault="00DF4515">
      <w:pPr>
        <w:pStyle w:val="Monospace"/>
        <w:rPr>
          <w:lang w:val="es-ES"/>
        </w:rPr>
      </w:pPr>
    </w:p>
    <w:p w14:paraId="574335D3" w14:textId="77777777" w:rsidR="00DF4515" w:rsidRPr="00904A10" w:rsidRDefault="00000000">
      <w:pPr>
        <w:pStyle w:val="Ttulo2"/>
        <w:rPr>
          <w:lang w:val="es-ES"/>
        </w:rPr>
      </w:pPr>
      <w:r w:rsidRPr="00904A10">
        <w:rPr>
          <w:lang w:val="es-ES"/>
        </w:rPr>
        <w:t>Anexo B · Pseudocódigo: criba híbrida (ascendente + descendente)</w:t>
      </w:r>
    </w:p>
    <w:p w14:paraId="4874B72B" w14:textId="77777777" w:rsidR="00DF4515" w:rsidRPr="00904A10" w:rsidRDefault="00DF4515">
      <w:pPr>
        <w:pStyle w:val="Monospace"/>
        <w:rPr>
          <w:lang w:val="es-ES"/>
        </w:rPr>
      </w:pPr>
    </w:p>
    <w:p w14:paraId="40A3CC74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Entrada: N</w:t>
      </w:r>
    </w:p>
    <w:p w14:paraId="66E76431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Salida: P[0..N]  # primalidad en plano o sólo 6k±1</w:t>
      </w:r>
    </w:p>
    <w:p w14:paraId="55FB94C6" w14:textId="77777777" w:rsidR="00DF4515" w:rsidRPr="00904A10" w:rsidRDefault="00DF4515">
      <w:pPr>
        <w:pStyle w:val="Monospace"/>
        <w:rPr>
          <w:lang w:val="es-ES"/>
        </w:rPr>
      </w:pPr>
    </w:p>
    <w:p w14:paraId="2F875C21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Fase 0 – Semilla (rueda 6):</w:t>
      </w:r>
    </w:p>
    <w:p w14:paraId="76E61C8D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inicializa candidatos 6k±1 (y 2,3)</w:t>
      </w:r>
    </w:p>
    <w:p w14:paraId="74E240C2" w14:textId="77777777" w:rsidR="00DF4515" w:rsidRPr="00904A10" w:rsidRDefault="00DF4515">
      <w:pPr>
        <w:pStyle w:val="Monospace"/>
        <w:rPr>
          <w:lang w:val="es-ES"/>
        </w:rPr>
      </w:pPr>
    </w:p>
    <w:p w14:paraId="26DB5647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Fase 1 – Ascendente (hasta M):</w:t>
      </w:r>
    </w:p>
    <w:p w14:paraId="4789A8C0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M := floor(N/2)</w:t>
      </w:r>
    </w:p>
    <w:p w14:paraId="071BA81E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para cada primo p en [5..M]:</w:t>
      </w:r>
    </w:p>
    <w:p w14:paraId="4B0D3C9F" w14:textId="77777777" w:rsidR="00DF4515" w:rsidRDefault="00000000">
      <w:pPr>
        <w:pStyle w:val="Monospace"/>
      </w:pPr>
      <w:r w:rsidRPr="00904A10">
        <w:rPr>
          <w:lang w:val="es-ES"/>
        </w:rPr>
        <w:t xml:space="preserve">    </w:t>
      </w:r>
      <w:r>
        <w:t>j := p*p</w:t>
      </w:r>
    </w:p>
    <w:p w14:paraId="55DB82AB" w14:textId="77777777" w:rsidR="00DF4515" w:rsidRDefault="00000000">
      <w:pPr>
        <w:pStyle w:val="Monospace"/>
      </w:pPr>
      <w:r>
        <w:t xml:space="preserve">    salto1 := 2*p; salto2 := 4*p; toggle := true</w:t>
      </w:r>
    </w:p>
    <w:p w14:paraId="6130AAF8" w14:textId="77777777" w:rsidR="00DF4515" w:rsidRPr="00904A10" w:rsidRDefault="00000000">
      <w:pPr>
        <w:pStyle w:val="Monospace"/>
        <w:rPr>
          <w:lang w:val="es-ES"/>
        </w:rPr>
      </w:pPr>
      <w:r>
        <w:t xml:space="preserve">    </w:t>
      </w:r>
      <w:r w:rsidRPr="00904A10">
        <w:rPr>
          <w:lang w:val="es-ES"/>
        </w:rPr>
        <w:t>mientras j &lt;= M:</w:t>
      </w:r>
    </w:p>
    <w:p w14:paraId="231BC58F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P[j] := 0</w:t>
      </w:r>
    </w:p>
    <w:p w14:paraId="7B76D424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si toggle: j += salto1 else: j += salto2</w:t>
      </w:r>
    </w:p>
    <w:p w14:paraId="18B55713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toggle := not toggle</w:t>
      </w:r>
    </w:p>
    <w:p w14:paraId="7FDA4040" w14:textId="77777777" w:rsidR="00DF4515" w:rsidRPr="00904A10" w:rsidRDefault="00DF4515">
      <w:pPr>
        <w:pStyle w:val="Monospace"/>
        <w:rPr>
          <w:lang w:val="es-ES"/>
        </w:rPr>
      </w:pPr>
    </w:p>
    <w:p w14:paraId="72DFDAF9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Fase 2 – Descendente (de N a M con primos ≤ sqrt(N)):</w:t>
      </w:r>
    </w:p>
    <w:p w14:paraId="10E068E3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para cada primo p ≤ sqrt(N):</w:t>
      </w:r>
    </w:p>
    <w:p w14:paraId="0C248BA2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j := mayor_compuesto_valido(N, p)  # respeta rueda 6</w:t>
      </w:r>
    </w:p>
    <w:p w14:paraId="710D7E0C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salto1 := 2*p; salto2 := 4*p; toggle := (paridad)</w:t>
      </w:r>
    </w:p>
    <w:p w14:paraId="2DA9750B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mientras j &gt; M:</w:t>
      </w:r>
    </w:p>
    <w:p w14:paraId="58FBE303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P[j] := 0</w:t>
      </w:r>
    </w:p>
    <w:p w14:paraId="5240D6E3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si toggle: j -= salto1 else: j -= salto2</w:t>
      </w:r>
    </w:p>
    <w:p w14:paraId="1C80926A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  toggle := not toggle</w:t>
      </w:r>
    </w:p>
    <w:p w14:paraId="0B7DBF15" w14:textId="77777777" w:rsidR="00DF4515" w:rsidRPr="00904A10" w:rsidRDefault="00DF4515">
      <w:pPr>
        <w:pStyle w:val="Monospace"/>
        <w:rPr>
          <w:lang w:val="es-ES"/>
        </w:rPr>
      </w:pPr>
    </w:p>
    <w:p w14:paraId="7218428C" w14:textId="77777777" w:rsidR="00DF4515" w:rsidRPr="00904A10" w:rsidRDefault="00000000">
      <w:pPr>
        <w:pStyle w:val="Ttulo2"/>
        <w:rPr>
          <w:lang w:val="es-ES"/>
        </w:rPr>
      </w:pPr>
      <w:r w:rsidRPr="00904A10">
        <w:rPr>
          <w:lang w:val="es-ES"/>
        </w:rPr>
        <w:t>Anexo C · Plantillas para reoptimizar factores del doble ajuste (logs vs. raíces)</w:t>
      </w:r>
    </w:p>
    <w:p w14:paraId="27BDDE5C" w14:textId="77777777" w:rsidR="00DF4515" w:rsidRPr="00904A10" w:rsidRDefault="00DF4515">
      <w:pPr>
        <w:pStyle w:val="Monospace"/>
        <w:rPr>
          <w:lang w:val="es-ES"/>
        </w:rPr>
      </w:pPr>
    </w:p>
    <w:p w14:paraId="3A083FAC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Problema LOGS (log_b a):</w:t>
      </w:r>
    </w:p>
    <w:p w14:paraId="697F7190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Fitness := promedio_{(a,b)∈T_log} [ </w:t>
      </w:r>
      <w:r>
        <w:t>α</w:t>
      </w:r>
      <w:r w:rsidRPr="00904A10">
        <w:rPr>
          <w:lang w:val="es-ES"/>
        </w:rPr>
        <w:t xml:space="preserve">·|j - log_b(a)| + </w:t>
      </w:r>
      <w:r>
        <w:t>β</w:t>
      </w:r>
      <w:r w:rsidRPr="00904A10">
        <w:rPr>
          <w:lang w:val="es-ES"/>
        </w:rPr>
        <w:t xml:space="preserve">·(iters/iter_max) + </w:t>
      </w:r>
      <w:r>
        <w:t>γ</w:t>
      </w:r>
      <w:r w:rsidRPr="00904A10">
        <w:rPr>
          <w:lang w:val="es-ES"/>
        </w:rPr>
        <w:t>·penalizaciones ]</w:t>
      </w:r>
    </w:p>
    <w:p w14:paraId="59349779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Params=(f1..f6) en rangos: f1∈[1.05,1.8], f2∈[0.5,5], f3∈[-2,-0.1], f4∈[0.5,3], f5∈[-2,-0.1], f6∈[0.5,3]</w:t>
      </w:r>
    </w:p>
    <w:p w14:paraId="51A3E7F4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Núcleo iterativo (resumen):</w:t>
      </w:r>
    </w:p>
    <w:p w14:paraId="1806642B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  j←(a + (a/b^j) − 1)/a; d1,d2,d3 ← diferencias</w:t>
      </w:r>
    </w:p>
    <w:p w14:paraId="483D8802" w14:textId="77777777" w:rsidR="00DF4515" w:rsidRDefault="00000000">
      <w:pPr>
        <w:pStyle w:val="Monospace"/>
      </w:pPr>
      <w:r w:rsidRPr="00904A10">
        <w:rPr>
          <w:lang w:val="es-ES"/>
        </w:rPr>
        <w:t xml:space="preserve">    </w:t>
      </w:r>
      <w:r>
        <w:t>j *= (1 + f2·|d1|)</w:t>
      </w:r>
    </w:p>
    <w:p w14:paraId="7B978C04" w14:textId="77777777" w:rsidR="00DF4515" w:rsidRDefault="00000000">
      <w:pPr>
        <w:pStyle w:val="Monospace"/>
      </w:pPr>
      <w:r>
        <w:t xml:space="preserve">    factor := clamp(f3 + f4·(d3−d2)/max(|d3−d1|,eps), fac_min, fac_max)</w:t>
      </w:r>
    </w:p>
    <w:p w14:paraId="7FE366BE" w14:textId="77777777" w:rsidR="00DF4515" w:rsidRDefault="00000000">
      <w:pPr>
        <w:pStyle w:val="Monospace"/>
      </w:pPr>
      <w:r>
        <w:t xml:space="preserve">    j := pow_clamped(j, |factor|)</w:t>
      </w:r>
    </w:p>
    <w:p w14:paraId="51E97970" w14:textId="77777777" w:rsidR="00DF4515" w:rsidRPr="00904A10" w:rsidRDefault="00000000">
      <w:pPr>
        <w:pStyle w:val="Monospace"/>
        <w:rPr>
          <w:lang w:val="es-ES"/>
        </w:rPr>
      </w:pPr>
      <w:r>
        <w:t xml:space="preserve">    </w:t>
      </w:r>
      <w:r w:rsidRPr="00904A10">
        <w:rPr>
          <w:lang w:val="es-ES"/>
        </w:rPr>
        <w:t>(opcional) segundo ajuste exponencial con (f5,f6)</w:t>
      </w:r>
    </w:p>
    <w:p w14:paraId="04E4A59E" w14:textId="77777777" w:rsidR="00DF4515" w:rsidRPr="00904A10" w:rsidRDefault="00DF4515">
      <w:pPr>
        <w:pStyle w:val="Monospace"/>
        <w:rPr>
          <w:lang w:val="es-ES"/>
        </w:rPr>
      </w:pPr>
    </w:p>
    <w:p w14:paraId="52B24F67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>Problema RAICES (x = a^{1/n}):</w:t>
      </w:r>
    </w:p>
    <w:p w14:paraId="1D9CF451" w14:textId="77777777" w:rsidR="00DF4515" w:rsidRPr="00904A10" w:rsidRDefault="00000000">
      <w:pPr>
        <w:pStyle w:val="Monospace"/>
        <w:rPr>
          <w:lang w:val="es-ES"/>
        </w:rPr>
      </w:pPr>
      <w:r w:rsidRPr="00904A10">
        <w:rPr>
          <w:lang w:val="es-ES"/>
        </w:rPr>
        <w:t xml:space="preserve">  Igual plantilla con T_root={(a,n)} y núcleo adaptado; factores óptimos pueden cambiar.</w:t>
      </w:r>
    </w:p>
    <w:p w14:paraId="29558F5C" w14:textId="77777777" w:rsidR="00DF4515" w:rsidRPr="00904A10" w:rsidRDefault="00DF4515">
      <w:pPr>
        <w:pStyle w:val="Monospace"/>
        <w:rPr>
          <w:lang w:val="es-ES"/>
        </w:rPr>
      </w:pPr>
    </w:p>
    <w:p w14:paraId="52697E48" w14:textId="77777777" w:rsidR="00DF4515" w:rsidRPr="00904A10" w:rsidRDefault="00000000">
      <w:pPr>
        <w:pStyle w:val="Ttulo2"/>
        <w:rPr>
          <w:lang w:val="es-ES"/>
        </w:rPr>
      </w:pPr>
      <w:r w:rsidRPr="00904A10">
        <w:rPr>
          <w:lang w:val="es-ES"/>
        </w:rPr>
        <w:t>Anexo D · Mini‑guía para convertir cada capítulo en artículo (LaTeX/Word + figuras)</w:t>
      </w:r>
    </w:p>
    <w:p w14:paraId="341E8366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Estructura recomendada: Introducción, Preliminares, Resultados, Algoritmos, Experimentos, Discusión, Conclusiones.</w:t>
      </w:r>
    </w:p>
    <w:p w14:paraId="11A3A178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lastRenderedPageBreak/>
        <w:t>LaTeX: utilizar amsmath/algorithm/algpseudocode; numerar ecuaciones clave (I(n), L(n), m(n), criterio).</w:t>
      </w:r>
    </w:p>
    <w:p w14:paraId="4D764206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Word: definir estilos (Título 1/2, Ecuación, Código, Figura) y usar referencias cruzadas.</w:t>
      </w:r>
    </w:p>
    <w:p w14:paraId="4CCFBA51" w14:textId="77777777" w:rsidR="00DF4515" w:rsidRPr="00904A10" w:rsidRDefault="00000000">
      <w:pPr>
        <w:rPr>
          <w:lang w:val="es-ES"/>
        </w:rPr>
      </w:pPr>
      <w:r w:rsidRPr="00904A10">
        <w:rPr>
          <w:lang w:val="es-ES"/>
        </w:rPr>
        <w:t>Figuras sugeridas: (i) L(n)−m(n) vs n; (ii) rejilla 6k±1 y marcado único; (iii) tiempos y fallos de cribas; (iv) restos n mod i con hipotenusa.</w:t>
      </w:r>
    </w:p>
    <w:sectPr w:rsidR="00DF4515" w:rsidRPr="00904A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918716">
    <w:abstractNumId w:val="8"/>
  </w:num>
  <w:num w:numId="2" w16cid:durableId="1550334901">
    <w:abstractNumId w:val="6"/>
  </w:num>
  <w:num w:numId="3" w16cid:durableId="135949193">
    <w:abstractNumId w:val="5"/>
  </w:num>
  <w:num w:numId="4" w16cid:durableId="1967151842">
    <w:abstractNumId w:val="4"/>
  </w:num>
  <w:num w:numId="5" w16cid:durableId="1698309945">
    <w:abstractNumId w:val="7"/>
  </w:num>
  <w:num w:numId="6" w16cid:durableId="1116481137">
    <w:abstractNumId w:val="3"/>
  </w:num>
  <w:num w:numId="7" w16cid:durableId="1682926517">
    <w:abstractNumId w:val="2"/>
  </w:num>
  <w:num w:numId="8" w16cid:durableId="1887525538">
    <w:abstractNumId w:val="1"/>
  </w:num>
  <w:num w:numId="9" w16cid:durableId="59887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0F5C"/>
    <w:rsid w:val="00904A10"/>
    <w:rsid w:val="00AA1D8D"/>
    <w:rsid w:val="00B47730"/>
    <w:rsid w:val="00CB0664"/>
    <w:rsid w:val="00DF4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68D42"/>
  <w14:defaultImageDpi w14:val="300"/>
  <w15:docId w15:val="{1C7A4C27-32E2-4D88-8657-79C399E7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1445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2</cp:revision>
  <dcterms:created xsi:type="dcterms:W3CDTF">2013-12-23T23:15:00Z</dcterms:created>
  <dcterms:modified xsi:type="dcterms:W3CDTF">2025-09-09T16:40:00Z</dcterms:modified>
  <cp:category/>
</cp:coreProperties>
</file>