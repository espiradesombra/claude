
<file path=[Content_Types].xml><?xml version="1.0" encoding="utf-8"?>
<Types xmlns="http://schemas.openxmlformats.org/package/2006/content-types">
  <Default Extension="bin" ContentType="application/vnd.openxmlformats-officedocument.oleObject"/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D95B9" w14:textId="77777777" w:rsidR="00492334" w:rsidRPr="00492334" w:rsidRDefault="00000000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pict w14:anchorId="4331B756">
          <v:rect id="_x0000_i1025" style="width:0;height:1.5pt" o:hralign="center" o:hrstd="t" o:hr="t" fillcolor="#a0a0a0" stroked="f"/>
        </w:pict>
      </w:r>
    </w:p>
    <w:p w14:paraId="1DE5C642" w14:textId="77777777" w:rsidR="00492334" w:rsidRPr="00492334" w:rsidRDefault="00492334" w:rsidP="0049233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kern w:val="36"/>
          <w:sz w:val="48"/>
          <w:szCs w:val="48"/>
          <w:lang w:val="es-ES" w:eastAsia="es-ES"/>
        </w:rPr>
        <w:t>Cribas, cotas y estructuras modulares de los primos</w:t>
      </w:r>
    </w:p>
    <w:p w14:paraId="12F3829C" w14:textId="77777777" w:rsidR="00492334" w:rsidRPr="00492334" w:rsidRDefault="00492334" w:rsidP="0049233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Autor: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Víctor Manzanares Alberola (VMA)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br/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Fecha: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09/09/2025</w:t>
      </w:r>
    </w:p>
    <w:p w14:paraId="66798F29" w14:textId="77777777" w:rsidR="00492334" w:rsidRPr="00492334" w:rsidRDefault="00000000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pict w14:anchorId="65533981">
          <v:rect id="_x0000_i1026" style="width:0;height:1.5pt" o:hralign="center" o:hrstd="t" o:hr="t" fillcolor="#a0a0a0" stroked="f"/>
        </w:pict>
      </w:r>
    </w:p>
    <w:p w14:paraId="6075F687" w14:textId="2AE94EFB" w:rsidR="00492334" w:rsidRPr="00492334" w:rsidRDefault="00492334" w:rsidP="0049233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Índice</w:t>
      </w:r>
      <w:r w:rsidR="008F61A6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 xml:space="preserve"> preliminar</w:t>
      </w:r>
    </w:p>
    <w:p w14:paraId="287F82B2" w14:textId="77777777" w:rsidR="00492334" w:rsidRPr="00492334" w:rsidRDefault="00492334" w:rsidP="0049233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Preliminares y candidatos (6k\pm1) </w:t>
      </w:r>
    </w:p>
    <w:p w14:paraId="3EC59E7C" w14:textId="77777777" w:rsidR="00492334" w:rsidRPr="00492334" w:rsidRDefault="00492334" w:rsidP="0049233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Cotas de salto máximo y criterio “dos primos” </w:t>
      </w:r>
    </w:p>
    <w:p w14:paraId="3E5DE140" w14:textId="77777777" w:rsidR="00492334" w:rsidRPr="00492334" w:rsidRDefault="00492334" w:rsidP="0049233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Conjetura de intervalo mínimo con dos primos </w:t>
      </w:r>
    </w:p>
    <w:p w14:paraId="329724CD" w14:textId="77777777" w:rsidR="00492334" w:rsidRPr="00492334" w:rsidRDefault="00492334" w:rsidP="0049233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Conjetura de Andrica: lectura a partir del salto </w:t>
      </w:r>
    </w:p>
    <w:p w14:paraId="6B6B8A10" w14:textId="77777777" w:rsidR="00492334" w:rsidRPr="00492334" w:rsidRDefault="00492334" w:rsidP="0049233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Estructura Sofí (tipo Sophie Germain) y resultado de infinitud </w:t>
      </w:r>
    </w:p>
    <w:p w14:paraId="179C6D7E" w14:textId="1001FA45" w:rsidR="00492334" w:rsidRDefault="00492334" w:rsidP="0049233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Férmines (números de Fermat) y alineación modular </w:t>
      </w:r>
    </w:p>
    <w:p w14:paraId="69F20F8D" w14:textId="5C8850F9" w:rsidR="003623C5" w:rsidRPr="00492334" w:rsidRDefault="003623C5" w:rsidP="0049233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t>Gold</w:t>
      </w:r>
    </w:p>
    <w:p w14:paraId="672140FB" w14:textId="77777777" w:rsidR="00492334" w:rsidRPr="00492334" w:rsidRDefault="00492334" w:rsidP="0049233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Cribas: desmemoriada, híbrida y modular (6k\pm1) </w:t>
      </w:r>
    </w:p>
    <w:p w14:paraId="01C6BE98" w14:textId="295A6237" w:rsidR="00492334" w:rsidRPr="00492334" w:rsidRDefault="003623C5" w:rsidP="003623C5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t>8_1.</w:t>
      </w:r>
      <w:r>
        <w:rPr>
          <w:rFonts w:ascii="Segoe UI" w:eastAsia="Times New Roman" w:hAnsi="Segoe UI" w:cs="Segoe UI"/>
          <w:sz w:val="21"/>
          <w:szCs w:val="21"/>
          <w:lang w:val="es-ES" w:eastAsia="es-ES"/>
        </w:rPr>
        <w:tab/>
      </w:r>
      <w:r w:rsidR="00492334"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Ecuaciones que generan (casi</w:t>
      </w:r>
      <w:r w:rsidR="00492334"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noBreakHyphen/>
        <w:t xml:space="preserve">)primos </w:t>
      </w:r>
    </w:p>
    <w:p w14:paraId="408A85CA" w14:textId="77777777" w:rsidR="00492334" w:rsidRPr="00492334" w:rsidRDefault="00492334" w:rsidP="0049233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Sistema de restos (x,a,b) y método gráfico con hipotenusa </w:t>
      </w:r>
    </w:p>
    <w:p w14:paraId="1D3B758C" w14:textId="77777777" w:rsidR="00492334" w:rsidRPr="00492334" w:rsidRDefault="00492334" w:rsidP="0049233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Visualización: script de restos y pendientes </w:t>
      </w:r>
    </w:p>
    <w:p w14:paraId="0D193A34" w14:textId="77777777" w:rsidR="00492334" w:rsidRPr="00492334" w:rsidRDefault="00492334" w:rsidP="0049233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Modelo MRAUV de densidad de primos por tramos </w:t>
      </w:r>
    </w:p>
    <w:p w14:paraId="1BDA952A" w14:textId="77777777" w:rsidR="00492334" w:rsidRPr="00492334" w:rsidRDefault="00492334" w:rsidP="0049233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Heurística numérica con doble ajuste (logs/raíces) </w:t>
      </w:r>
    </w:p>
    <w:p w14:paraId="2B992F8C" w14:textId="77777777" w:rsidR="00492334" w:rsidRPr="00492334" w:rsidRDefault="00492334" w:rsidP="0049233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Conjetura: siguiente primo a partir de uno dado </w:t>
      </w:r>
    </w:p>
    <w:p w14:paraId="2EC1C5AF" w14:textId="77777777" w:rsidR="00492334" w:rsidRPr="00492334" w:rsidRDefault="00492334" w:rsidP="0049233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Complejidad y notas de implementación </w:t>
      </w:r>
    </w:p>
    <w:p w14:paraId="5AC98A69" w14:textId="77777777" w:rsidR="00492334" w:rsidRPr="00492334" w:rsidRDefault="00492334" w:rsidP="0049233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Conclusiones y cuestiones abiertas </w:t>
      </w:r>
    </w:p>
    <w:p w14:paraId="00CFD50F" w14:textId="00CE8729" w:rsidR="00492334" w:rsidRPr="00492334" w:rsidRDefault="003623C5" w:rsidP="0049233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t>Anexos</w:t>
      </w:r>
    </w:p>
    <w:p w14:paraId="6387F759" w14:textId="77777777" w:rsidR="003623C5" w:rsidRDefault="003623C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br w:type="page"/>
      </w:r>
    </w:p>
    <w:p w14:paraId="402D5E0A" w14:textId="0B76B199" w:rsidR="00492334" w:rsidRPr="00492334" w:rsidRDefault="00000000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lastRenderedPageBreak/>
        <w:pict w14:anchorId="44D1ECD8">
          <v:rect id="_x0000_i1027" style="width:0;height:1.5pt" o:hralign="center" o:hrstd="t" o:hr="t" fillcolor="#a0a0a0" stroked="f"/>
        </w:pict>
      </w:r>
    </w:p>
    <w:p w14:paraId="277D8B50" w14:textId="77777777" w:rsidR="00492334" w:rsidRPr="00492334" w:rsidRDefault="00492334" w:rsidP="0049233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1) Preliminares y candidatos (6k\pm1)</w:t>
      </w:r>
    </w:p>
    <w:p w14:paraId="16564DAA" w14:textId="77777777" w:rsidR="00492334" w:rsidRPr="00492334" w:rsidRDefault="00492334" w:rsidP="00492334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Marco de candidatos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(6k\pm1)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para primos (&gt;3), con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exclusiones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explícitas de compuestos frecuentes: [ {\,2\cdot3\cdot n \pm 1\,}\;-\;{\,30m\pm5,\; 6\cdot7\cdot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ell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\pm 7,\; 6\cdot 11\cdot k \pm 11,\; 6\cdot p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i\cdot j \pm p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i,\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ldots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} ] Esta notación resume “la rejilla” de candidatos y una lista creciente de familias que se excluyen por ser compuestos.</w:t>
      </w:r>
    </w:p>
    <w:p w14:paraId="2050717D" w14:textId="77777777" w:rsidR="0054549F" w:rsidRDefault="0054549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br w:type="page"/>
      </w:r>
    </w:p>
    <w:p w14:paraId="07EE1ED2" w14:textId="13D65390" w:rsidR="00492334" w:rsidRPr="00492334" w:rsidRDefault="00000000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lastRenderedPageBreak/>
        <w:pict w14:anchorId="4477F249">
          <v:rect id="_x0000_i1028" style="width:0;height:1.5pt" o:hralign="center" o:hrstd="t" o:hr="t" fillcolor="#a0a0a0" stroked="f"/>
        </w:pict>
      </w:r>
    </w:p>
    <w:p w14:paraId="55210A45" w14:textId="77777777" w:rsidR="00492334" w:rsidRPr="00492334" w:rsidRDefault="00492334" w:rsidP="0049233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2) Cotas de salto máximo y criterio “dos primos”</w:t>
      </w:r>
    </w:p>
    <w:p w14:paraId="6F93EACE" w14:textId="77777777" w:rsidR="00492334" w:rsidRPr="00492334" w:rsidRDefault="00492334" w:rsidP="0049233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Definimos (para (n&gt;3)):</w:t>
      </w:r>
    </w:p>
    <w:p w14:paraId="18A3D6B3" w14:textId="77777777" w:rsidR="00492334" w:rsidRPr="00492334" w:rsidRDefault="00492334" w:rsidP="00492334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Intervalo de análisis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[ I(n)=[\,n-\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lfloor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sqrt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{n+3}\rfloor-3,\; n+3\,]. ]</w:t>
      </w:r>
    </w:p>
    <w:p w14:paraId="6070603A" w14:textId="77777777" w:rsidR="00492334" w:rsidRPr="00492334" w:rsidRDefault="00492334" w:rsidP="00492334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GB" w:eastAsia="es-ES"/>
        </w:rPr>
      </w:pPr>
      <w:proofErr w:type="spellStart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n-GB" w:eastAsia="es-ES"/>
        </w:rPr>
        <w:t>Longitud</w:t>
      </w:r>
      <w:proofErr w:type="spellEnd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n-GB" w:eastAsia="es-ES"/>
        </w:rPr>
        <w:t xml:space="preserve"> auxiliar</w:t>
      </w:r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br/>
        <w:t>[ L(n)=\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lfloor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\sqrt{n+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3}\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rfloor+7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. ]</w:t>
      </w:r>
      <w:proofErr w:type="gramEnd"/>
    </w:p>
    <w:p w14:paraId="52286AAF" w14:textId="77777777" w:rsidR="00492334" w:rsidRPr="00492334" w:rsidRDefault="00492334" w:rsidP="00492334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n-GB" w:eastAsia="es-ES"/>
        </w:rPr>
        <w:t xml:space="preserve">Tope de </w:t>
      </w:r>
      <w:proofErr w:type="spellStart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n-GB" w:eastAsia="es-ES"/>
        </w:rPr>
        <w:t>sumandos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br/>
        <w:t>[ K=\left\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lfloor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lfloor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\sqrt{n}\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rfloor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cdot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\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frac{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9}{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24}\right\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rfloor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. ]</w:t>
      </w:r>
      <w:proofErr w:type="gramEnd"/>
    </w:p>
    <w:p w14:paraId="73919EB4" w14:textId="77777777" w:rsidR="00492334" w:rsidRPr="00492334" w:rsidRDefault="00492334" w:rsidP="00492334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Marcado sobreestimado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[ m(n)=\sum_{i=2}^{K}\frac{\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sqrt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{n+3}}{i!},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qquad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boxed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{\,m(n)\;\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approx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\;(e-2)\,\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sqrt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{n}\,} ] (fórmula operativa central en el TXT).</w:t>
      </w:r>
    </w:p>
    <w:p w14:paraId="34824525" w14:textId="77777777" w:rsidR="00492334" w:rsidRPr="00492334" w:rsidRDefault="00492334" w:rsidP="00492334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Criterio cuantitativo (teorema operativo)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 xml:space="preserve">Si [ L(n)-m(n)\;\ge\;2, ] entonces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el intervalo (I(n)) contiene al menos dos primos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.</w:t>
      </w:r>
    </w:p>
    <w:p w14:paraId="04A369B2" w14:textId="77777777" w:rsidR="00492334" w:rsidRDefault="00492334" w:rsidP="0049233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Lectura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(m(n)) “marca” (sobreestima) cuántas posiciones del tramo cubrirían los compuestos inducidos por los pequeños primos; si el “espacio libre” (L(n)-m(n)) queda (\ge 2), caben dos primos.</w:t>
      </w:r>
    </w:p>
    <w:p w14:paraId="628FB9A1" w14:textId="77777777" w:rsidR="00C915B9" w:rsidRPr="003623C5" w:rsidRDefault="00C915B9" w:rsidP="00C915B9">
      <w:pPr>
        <w:rPr>
          <w:lang w:val="es-ES"/>
        </w:rPr>
      </w:pPr>
      <w:r>
        <w:rPr>
          <w:noProof/>
        </w:rPr>
        <w:drawing>
          <wp:inline distT="0" distB="0" distL="0" distR="0" wp14:anchorId="7A539836" wp14:editId="7E8DC15B">
            <wp:extent cx="4259580" cy="2748116"/>
            <wp:effectExtent l="0" t="0" r="7620" b="0"/>
            <wp:docPr id="111944386" name="Picture 2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áfico, Gráfico de líneas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9580" cy="274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1310D" w14:textId="77777777" w:rsidR="00C915B9" w:rsidRPr="00492334" w:rsidRDefault="00C915B9" w:rsidP="00C915B9">
      <w:pPr>
        <w:pStyle w:val="CaptionSmall"/>
        <w:rPr>
          <w:lang w:val="es-ES"/>
        </w:rPr>
      </w:pPr>
      <w:r w:rsidRPr="00492334">
        <w:rPr>
          <w:lang w:val="es-ES"/>
        </w:rPr>
        <w:t>Figura 2 — véase texto para interpretación.</w:t>
      </w:r>
    </w:p>
    <w:p w14:paraId="198C6F70" w14:textId="77777777" w:rsidR="00C915B9" w:rsidRPr="00492334" w:rsidRDefault="00C915B9" w:rsidP="0049233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</w:p>
    <w:p w14:paraId="6C40F631" w14:textId="77777777" w:rsidR="003623C5" w:rsidRDefault="003623C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br w:type="page"/>
      </w:r>
    </w:p>
    <w:p w14:paraId="0C1A8F8F" w14:textId="1F3FC3A3" w:rsidR="00492334" w:rsidRPr="00492334" w:rsidRDefault="00000000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lastRenderedPageBreak/>
        <w:pict w14:anchorId="4896AFDD">
          <v:rect id="_x0000_i1029" style="width:0;height:1.5pt" o:hralign="center" o:hrstd="t" o:hr="t" fillcolor="#a0a0a0" stroked="f"/>
        </w:pict>
      </w:r>
    </w:p>
    <w:p w14:paraId="720215C5" w14:textId="77777777" w:rsidR="00492334" w:rsidRPr="00492334" w:rsidRDefault="00492334" w:rsidP="0049233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3) Conjetura de intervalo mínimo con dos primos</w:t>
      </w:r>
    </w:p>
    <w:p w14:paraId="550A28F1" w14:textId="77777777" w:rsidR="00492334" w:rsidRPr="00492334" w:rsidRDefault="00492334" w:rsidP="0049233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Se formula la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conjetura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(versión declarativa):</w:t>
      </w:r>
    </w:p>
    <w:p w14:paraId="01D1817E" w14:textId="77777777" w:rsidR="00492334" w:rsidRPr="00492334" w:rsidRDefault="00492334" w:rsidP="0049233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Para (n&gt;3), en el intervalo [ \Big[n-\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lfloor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sqrt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{n+3}\rfloor-3,\; n+3\Big] ]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hay al menos dos primos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.</w:t>
      </w:r>
    </w:p>
    <w:p w14:paraId="5D616D61" w14:textId="77777777" w:rsidR="00492334" w:rsidRPr="00492334" w:rsidRDefault="00492334" w:rsidP="0049233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Se apoya con:</w:t>
      </w:r>
    </w:p>
    <w:p w14:paraId="7DADFB54" w14:textId="77777777" w:rsidR="00492334" w:rsidRPr="00492334" w:rsidRDefault="00492334" w:rsidP="00492334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el criterio de §2 como cota robusta;</w:t>
      </w:r>
    </w:p>
    <w:p w14:paraId="168FB53D" w14:textId="77777777" w:rsidR="00492334" w:rsidRPr="00492334" w:rsidRDefault="00492334" w:rsidP="00492334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un enfoque “por conteo y fallo a favor”: sustituir primorial por factorial e iterar hasta (K) para obtener una </w:t>
      </w:r>
      <w:proofErr w:type="spellStart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sobre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noBreakHyphen/>
        <w:t>cobertura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de compuestos, de modo que el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déficit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estimado de compuestos sea conservador y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favorezca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la existencia de primos.</w:t>
      </w:r>
    </w:p>
    <w:p w14:paraId="2228920B" w14:textId="77777777" w:rsidR="00492334" w:rsidRPr="00492334" w:rsidRDefault="00000000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pict w14:anchorId="57E586DA">
          <v:rect id="_x0000_i1030" style="width:0;height:1.5pt" o:hralign="center" o:hrstd="t" o:hr="t" fillcolor="#a0a0a0" stroked="f"/>
        </w:pict>
      </w:r>
    </w:p>
    <w:p w14:paraId="09778245" w14:textId="77777777" w:rsidR="00492334" w:rsidRPr="00492334" w:rsidRDefault="00492334" w:rsidP="0049233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4) Conjetura de Andrica: lectura a partir del salto</w:t>
      </w:r>
    </w:p>
    <w:p w14:paraId="48CD557A" w14:textId="77777777" w:rsidR="00492334" w:rsidRPr="00492334" w:rsidRDefault="00492334" w:rsidP="00492334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Se justifica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(\</w:t>
      </w:r>
      <w:proofErr w:type="spellStart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text</w:t>
      </w:r>
      <w:proofErr w:type="spellEnd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{</w:t>
      </w:r>
      <w:proofErr w:type="spellStart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SaltoMáximo</w:t>
      </w:r>
      <w:proofErr w:type="spellEnd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}(n)\</w:t>
      </w:r>
      <w:proofErr w:type="spellStart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approx</w:t>
      </w:r>
      <w:proofErr w:type="spellEnd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 xml:space="preserve"> \</w:t>
      </w:r>
      <w:proofErr w:type="spellStart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sqrt</w:t>
      </w:r>
      <w:proofErr w:type="spellEnd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{n})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al suponer todos los (6k\pm1\le\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sqrt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{n}) primos (límite superior); la realidad es menor, luego el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salto real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es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&lt; (\</w:t>
      </w:r>
      <w:proofErr w:type="spellStart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sqrt</w:t>
      </w:r>
      <w:proofErr w:type="spellEnd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{n})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.</w:t>
      </w:r>
    </w:p>
    <w:p w14:paraId="0854FCF2" w14:textId="77777777" w:rsidR="00492334" w:rsidRPr="00492334" w:rsidRDefault="00492334" w:rsidP="00492334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Se usa la desigualdad [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sqrt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{n}-\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sqrt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{\,n-\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sqrt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{n}\,}&lt;1 ] como guía cualitativa para la evolución del salto, reforzando la coherencia de Andrica en rangos grandes.</w:t>
      </w:r>
    </w:p>
    <w:p w14:paraId="70436E2E" w14:textId="77777777" w:rsidR="003623C5" w:rsidRDefault="003623C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br w:type="page"/>
      </w:r>
    </w:p>
    <w:p w14:paraId="3F78784D" w14:textId="13319590" w:rsidR="00492334" w:rsidRPr="00492334" w:rsidRDefault="00000000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lastRenderedPageBreak/>
        <w:pict w14:anchorId="1B7343AC">
          <v:rect id="_x0000_i1031" style="width:0;height:1.5pt" o:hralign="center" o:hrstd="t" o:hr="t" fillcolor="#a0a0a0" stroked="f"/>
        </w:pict>
      </w:r>
    </w:p>
    <w:p w14:paraId="0BABF825" w14:textId="77777777" w:rsidR="00492334" w:rsidRPr="00492334" w:rsidRDefault="00492334" w:rsidP="0049233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5) Estructura Sofí (tipo Sophie Germain) y resultado de infinitud</w:t>
      </w:r>
    </w:p>
    <w:p w14:paraId="5F5B5292" w14:textId="77777777" w:rsidR="00492334" w:rsidRPr="00492334" w:rsidRDefault="00492334" w:rsidP="0049233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Conjuntos (clases modulares y productos):</w:t>
      </w:r>
    </w:p>
    <w:p w14:paraId="4D7B8E8B" w14:textId="77777777" w:rsidR="00492334" w:rsidRPr="00492334" w:rsidRDefault="00492334" w:rsidP="00492334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GB" w:eastAsia="es-ES"/>
        </w:rPr>
      </w:pP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( \</w:t>
      </w:r>
      <w:proofErr w:type="spellStart"/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mathrm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{L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1}=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{a\in\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mathbb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{N}: a\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equiv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5\</w:t>
      </w:r>
      <w:proofErr w:type="spellStart"/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pmod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6}})</w:t>
      </w:r>
    </w:p>
    <w:p w14:paraId="18184CBB" w14:textId="77777777" w:rsidR="00492334" w:rsidRPr="00492334" w:rsidRDefault="00492334" w:rsidP="00492334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GB" w:eastAsia="es-ES"/>
        </w:rPr>
      </w:pP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( \</w:t>
      </w:r>
      <w:proofErr w:type="spellStart"/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mathrm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{L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3}=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{a\in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mathrm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{L1}: a=(6k-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1)(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6h+1)})</w:t>
      </w:r>
    </w:p>
    <w:p w14:paraId="77445A6D" w14:textId="77777777" w:rsidR="00492334" w:rsidRPr="00492334" w:rsidRDefault="00492334" w:rsidP="00492334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GB" w:eastAsia="es-ES"/>
        </w:rPr>
      </w:pP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( \</w:t>
      </w:r>
      <w:proofErr w:type="spellStart"/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mathrm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{L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4}=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{a\in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mathrm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{L1}: 2a+1=(6j-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1)(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6g+1)})</w:t>
      </w:r>
    </w:p>
    <w:p w14:paraId="144E0628" w14:textId="77777777" w:rsidR="00492334" w:rsidRPr="00492334" w:rsidRDefault="00492334" w:rsidP="00492334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GB" w:eastAsia="es-ES"/>
        </w:rPr>
      </w:pP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( \</w:t>
      </w:r>
      <w:proofErr w:type="spellStart"/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mathrm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{L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2}=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mathrm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{L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3}\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cap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mathrm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{L4})</w:t>
      </w:r>
    </w:p>
    <w:p w14:paraId="104ED811" w14:textId="77777777" w:rsidR="00492334" w:rsidRPr="00492334" w:rsidRDefault="00492334" w:rsidP="00492334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GB" w:eastAsia="es-ES"/>
        </w:rPr>
      </w:pP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(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mathrm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LSG}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={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p\in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mathrm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{L1}: p \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text{ y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} 2p+1 \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text{ son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primos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}})</w:t>
      </w:r>
    </w:p>
    <w:p w14:paraId="3BC3CC1C" w14:textId="77777777" w:rsidR="00492334" w:rsidRPr="00492334" w:rsidRDefault="00492334" w:rsidP="00492334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GB" w:eastAsia="es-ES"/>
        </w:rPr>
      </w:pP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(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mathrm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{U2}=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mathrm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{L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1}\</w:t>
      </w:r>
      <w:proofErr w:type="spellStart"/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setminus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(\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mathrm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{L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3}\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cup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mathrm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{L4})).</w:t>
      </w:r>
    </w:p>
    <w:p w14:paraId="617A1008" w14:textId="63E92197" w:rsidR="00492334" w:rsidRPr="00492334" w:rsidRDefault="00492334" w:rsidP="0049233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Observación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(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mathrm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{U2}\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subseteq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mathrm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{LSG}).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br/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Teorema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(del TXT): (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mathbf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{L4\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setminus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L2}) es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infinito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.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br/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Idea de prueba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para todo primo (q\ge5), impón [ p\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equiv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5\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pmod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6,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quad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2p+1\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equiv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0\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pmod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q \ \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Longleftrightarrow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\ \ p\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equiv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\frac{q-1}{2}\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pmod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q. ] Por CRT existe una clase (r\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pmod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{6q}) 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coprima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con (6q) que satisface ambas; por Dirichlet hay infinitos primos (p\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equiv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r\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pmod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{6q}). Tales (p) están en (L4) y no en (L3), luego en (L4\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setminus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L2).</w:t>
      </w:r>
      <w:r w:rsidR="0054549F">
        <w:rPr>
          <w:rFonts w:ascii="Segoe UI" w:eastAsia="Times New Roman" w:hAnsi="Segoe UI" w:cs="Segoe UI"/>
          <w:sz w:val="21"/>
          <w:szCs w:val="21"/>
          <w:lang w:val="es-ES" w:eastAsia="es-ES"/>
        </w:rPr>
        <w:br/>
      </w:r>
      <w:r w:rsidR="0054549F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L4/L2=</w:t>
      </w:r>
      <w:proofErr w:type="spellStart"/>
      <w:r w:rsidR="0054549F">
        <w:rPr>
          <w:rFonts w:ascii="Segoe UI" w:eastAsia="Times New Roman" w:hAnsi="Segoe UI" w:cs="Segoe UI"/>
          <w:sz w:val="21"/>
          <w:szCs w:val="21"/>
          <w:lang w:val="es-ES" w:eastAsia="es-ES"/>
        </w:rPr>
        <w:t>inf</w:t>
      </w:r>
      <w:proofErr w:type="spellEnd"/>
      <w:r w:rsidR="0054549F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L3/L2=</w:t>
      </w:r>
      <w:proofErr w:type="spellStart"/>
      <w:r w:rsidR="0054549F">
        <w:rPr>
          <w:rFonts w:ascii="Segoe UI" w:eastAsia="Times New Roman" w:hAnsi="Segoe UI" w:cs="Segoe UI"/>
          <w:sz w:val="21"/>
          <w:szCs w:val="21"/>
          <w:lang w:val="es-ES" w:eastAsia="es-ES"/>
        </w:rPr>
        <w:t>inf</w:t>
      </w:r>
      <w:proofErr w:type="spellEnd"/>
      <w:r w:rsidR="0054549F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|L1|+|L2|-|L4|-|L3|=|</w:t>
      </w:r>
      <w:proofErr w:type="spellStart"/>
      <w:r w:rsidR="0054549F">
        <w:rPr>
          <w:rFonts w:ascii="Segoe UI" w:eastAsia="Times New Roman" w:hAnsi="Segoe UI" w:cs="Segoe UI"/>
          <w:sz w:val="21"/>
          <w:szCs w:val="21"/>
          <w:lang w:val="es-ES" w:eastAsia="es-ES"/>
        </w:rPr>
        <w:t>lsg</w:t>
      </w:r>
      <w:proofErr w:type="spellEnd"/>
      <w:r w:rsidR="0054549F">
        <w:rPr>
          <w:rFonts w:ascii="Segoe UI" w:eastAsia="Times New Roman" w:hAnsi="Segoe UI" w:cs="Segoe UI"/>
          <w:sz w:val="21"/>
          <w:szCs w:val="21"/>
          <w:lang w:val="es-ES" w:eastAsia="es-ES"/>
        </w:rPr>
        <w:t>|</w:t>
      </w:r>
      <w:r w:rsidR="0054549F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L1=u</w:t>
      </w:r>
      <w:r w:rsidR="0054549F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L2=u-u4-u3-u2</w:t>
      </w:r>
      <w:r w:rsidR="0054549F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L3=u-u4-u2</w:t>
      </w:r>
      <w:r w:rsidR="0054549F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L4=u-u3-u2</w:t>
      </w:r>
      <w:r w:rsidR="0054549F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u-(u+u2)=</w:t>
      </w:r>
      <w:proofErr w:type="spellStart"/>
      <w:r w:rsidR="0054549F">
        <w:rPr>
          <w:rFonts w:ascii="Segoe UI" w:eastAsia="Times New Roman" w:hAnsi="Segoe UI" w:cs="Segoe UI"/>
          <w:sz w:val="21"/>
          <w:szCs w:val="21"/>
          <w:lang w:val="es-ES" w:eastAsia="es-ES"/>
        </w:rPr>
        <w:t>lsg</w:t>
      </w:r>
      <w:proofErr w:type="spellEnd"/>
      <w:r w:rsidR="0054549F">
        <w:rPr>
          <w:rFonts w:ascii="Segoe UI" w:eastAsia="Times New Roman" w:hAnsi="Segoe UI" w:cs="Segoe UI"/>
          <w:sz w:val="21"/>
          <w:szCs w:val="21"/>
          <w:lang w:val="es-ES" w:eastAsia="es-ES"/>
        </w:rPr>
        <w:t>=u2</w:t>
      </w:r>
      <w:r w:rsidR="007B2279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|L1|-|L3|-|L4|=|</w:t>
      </w:r>
      <w:proofErr w:type="spellStart"/>
      <w:r w:rsidR="007B2279">
        <w:rPr>
          <w:rFonts w:ascii="Segoe UI" w:eastAsia="Times New Roman" w:hAnsi="Segoe UI" w:cs="Segoe UI"/>
          <w:sz w:val="21"/>
          <w:szCs w:val="21"/>
          <w:lang w:val="es-ES" w:eastAsia="es-ES"/>
        </w:rPr>
        <w:t>lsg</w:t>
      </w:r>
      <w:proofErr w:type="spellEnd"/>
      <w:r w:rsidR="007B2279">
        <w:rPr>
          <w:rFonts w:ascii="Segoe UI" w:eastAsia="Times New Roman" w:hAnsi="Segoe UI" w:cs="Segoe UI"/>
          <w:sz w:val="21"/>
          <w:szCs w:val="21"/>
          <w:lang w:val="es-ES" w:eastAsia="es-ES"/>
        </w:rPr>
        <w:t>|+|L2|</w:t>
      </w:r>
      <w:r w:rsidR="007B2279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u-u-u+u3+u4+u2+u2=|L2|+u2</w:t>
      </w:r>
      <w:r w:rsidR="007B2279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(</w:t>
      </w:r>
      <w:r w:rsidR="007B2279">
        <w:rPr>
          <w:rFonts w:ascii="Segoe UI" w:eastAsia="Times New Roman" w:hAnsi="Segoe UI" w:cs="Segoe UI"/>
          <w:sz w:val="21"/>
          <w:szCs w:val="21"/>
          <w:lang w:val="es-ES" w:eastAsia="es-ES"/>
        </w:rPr>
        <w:t>-u+u3+u4+u2</w:t>
      </w:r>
      <w:r w:rsidR="007B2279">
        <w:rPr>
          <w:rFonts w:ascii="Segoe UI" w:eastAsia="Times New Roman" w:hAnsi="Segoe UI" w:cs="Segoe UI"/>
          <w:sz w:val="21"/>
          <w:szCs w:val="21"/>
          <w:lang w:val="es-ES" w:eastAsia="es-ES"/>
        </w:rPr>
        <w:t>)</w:t>
      </w:r>
      <w:r w:rsidR="007B2279">
        <w:rPr>
          <w:rFonts w:ascii="Segoe UI" w:eastAsia="Times New Roman" w:hAnsi="Segoe UI" w:cs="Segoe UI"/>
          <w:sz w:val="21"/>
          <w:szCs w:val="21"/>
          <w:lang w:val="es-ES" w:eastAsia="es-ES"/>
        </w:rPr>
        <w:t>+u2=|L2|+u2</w:t>
      </w:r>
      <w:r w:rsidR="007B2279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(L1-L2)+u2=(L1-L4-L3)=|</w:t>
      </w:r>
      <w:proofErr w:type="spellStart"/>
      <w:r w:rsidR="007B2279">
        <w:rPr>
          <w:rFonts w:ascii="Segoe UI" w:eastAsia="Times New Roman" w:hAnsi="Segoe UI" w:cs="Segoe UI"/>
          <w:sz w:val="21"/>
          <w:szCs w:val="21"/>
          <w:lang w:val="es-ES" w:eastAsia="es-ES"/>
        </w:rPr>
        <w:t>lsg</w:t>
      </w:r>
      <w:proofErr w:type="spellEnd"/>
      <w:r w:rsidR="007B2279">
        <w:rPr>
          <w:rFonts w:ascii="Segoe UI" w:eastAsia="Times New Roman" w:hAnsi="Segoe UI" w:cs="Segoe UI"/>
          <w:sz w:val="21"/>
          <w:szCs w:val="21"/>
          <w:lang w:val="es-ES" w:eastAsia="es-ES"/>
        </w:rPr>
        <w:t>|+|L2</w:t>
      </w:r>
      <w:r w:rsidR="007B2279">
        <w:rPr>
          <w:rFonts w:ascii="Segoe UI" w:eastAsia="Times New Roman" w:hAnsi="Segoe UI" w:cs="Segoe UI"/>
          <w:sz w:val="21"/>
          <w:szCs w:val="21"/>
          <w:lang w:val="es-ES" w:eastAsia="es-ES"/>
        </w:rPr>
        <w:br/>
      </w:r>
      <w:r w:rsidR="007B2279">
        <w:rPr>
          <w:rFonts w:ascii="Segoe UI" w:eastAsia="Times New Roman" w:hAnsi="Segoe UI" w:cs="Segoe UI"/>
          <w:sz w:val="21"/>
          <w:szCs w:val="21"/>
          <w:lang w:val="es-ES" w:eastAsia="es-ES"/>
        </w:rPr>
        <w:t>(L1-</w:t>
      </w:r>
      <w:r w:rsidR="007B2279">
        <w:rPr>
          <w:rFonts w:ascii="Segoe UI" w:eastAsia="Times New Roman" w:hAnsi="Segoe UI" w:cs="Segoe UI"/>
          <w:sz w:val="21"/>
          <w:szCs w:val="21"/>
          <w:lang w:val="es-ES" w:eastAsia="es-ES"/>
        </w:rPr>
        <w:t>lsg</w:t>
      </w:r>
      <w:r w:rsidR="007B2279">
        <w:rPr>
          <w:rFonts w:ascii="Segoe UI" w:eastAsia="Times New Roman" w:hAnsi="Segoe UI" w:cs="Segoe UI"/>
          <w:sz w:val="21"/>
          <w:szCs w:val="21"/>
          <w:lang w:val="es-ES" w:eastAsia="es-ES"/>
        </w:rPr>
        <w:t>)=|</w:t>
      </w:r>
      <w:r w:rsidR="007B2279">
        <w:rPr>
          <w:rFonts w:ascii="Segoe UI" w:eastAsia="Times New Roman" w:hAnsi="Segoe UI" w:cs="Segoe UI"/>
          <w:sz w:val="21"/>
          <w:szCs w:val="21"/>
          <w:lang w:val="es-ES" w:eastAsia="es-ES"/>
        </w:rPr>
        <w:t>L3</w:t>
      </w:r>
      <w:r w:rsidR="007B2279">
        <w:rPr>
          <w:rFonts w:ascii="Segoe UI" w:eastAsia="Times New Roman" w:hAnsi="Segoe UI" w:cs="Segoe UI"/>
          <w:sz w:val="21"/>
          <w:szCs w:val="21"/>
          <w:lang w:val="es-ES" w:eastAsia="es-ES"/>
        </w:rPr>
        <w:t>|+|L</w:t>
      </w:r>
      <w:r w:rsidR="007B2279">
        <w:rPr>
          <w:rFonts w:ascii="Segoe UI" w:eastAsia="Times New Roman" w:hAnsi="Segoe UI" w:cs="Segoe UI"/>
          <w:sz w:val="21"/>
          <w:szCs w:val="21"/>
          <w:lang w:val="es-ES" w:eastAsia="es-ES"/>
        </w:rPr>
        <w:t>4|+|L2|</w:t>
      </w:r>
      <w:r w:rsidR="0054549F">
        <w:rPr>
          <w:rFonts w:ascii="Segoe UI" w:eastAsia="Times New Roman" w:hAnsi="Segoe UI" w:cs="Segoe UI"/>
          <w:sz w:val="21"/>
          <w:szCs w:val="21"/>
          <w:lang w:val="es-ES" w:eastAsia="es-ES"/>
        </w:rPr>
        <w:br/>
      </w:r>
      <w:r w:rsidR="007B2279">
        <w:rPr>
          <w:rFonts w:ascii="Segoe UI" w:eastAsia="Times New Roman" w:hAnsi="Segoe UI" w:cs="Segoe UI"/>
          <w:sz w:val="21"/>
          <w:szCs w:val="21"/>
          <w:lang w:val="es-ES" w:eastAsia="es-ES"/>
        </w:rPr>
        <w:t>(L1-</w:t>
      </w:r>
      <w:r w:rsidR="007B2279">
        <w:rPr>
          <w:rFonts w:ascii="Segoe UI" w:eastAsia="Times New Roman" w:hAnsi="Segoe UI" w:cs="Segoe UI"/>
          <w:sz w:val="21"/>
          <w:szCs w:val="21"/>
          <w:lang w:val="es-ES" w:eastAsia="es-ES"/>
        </w:rPr>
        <w:t>L2</w:t>
      </w:r>
      <w:r w:rsidR="007B2279">
        <w:rPr>
          <w:rFonts w:ascii="Segoe UI" w:eastAsia="Times New Roman" w:hAnsi="Segoe UI" w:cs="Segoe UI"/>
          <w:sz w:val="21"/>
          <w:szCs w:val="21"/>
          <w:lang w:val="es-ES" w:eastAsia="es-ES"/>
        </w:rPr>
        <w:t>)=|L3|+|L4|</w:t>
      </w:r>
      <w:r w:rsidR="007B2279">
        <w:rPr>
          <w:rFonts w:ascii="Segoe UI" w:eastAsia="Times New Roman" w:hAnsi="Segoe UI" w:cs="Segoe UI"/>
          <w:sz w:val="21"/>
          <w:szCs w:val="21"/>
          <w:lang w:val="es-ES" w:eastAsia="es-ES"/>
        </w:rPr>
        <w:t>+</w:t>
      </w:r>
      <w:proofErr w:type="spellStart"/>
      <w:r w:rsidR="007B2279">
        <w:rPr>
          <w:rFonts w:ascii="Segoe UI" w:eastAsia="Times New Roman" w:hAnsi="Segoe UI" w:cs="Segoe UI"/>
          <w:sz w:val="21"/>
          <w:szCs w:val="21"/>
          <w:lang w:val="es-ES" w:eastAsia="es-ES"/>
        </w:rPr>
        <w:t>lsg</w:t>
      </w:r>
      <w:proofErr w:type="spellEnd"/>
    </w:p>
    <w:p w14:paraId="22C5F626" w14:textId="77777777" w:rsidR="00492334" w:rsidRPr="00492334" w:rsidRDefault="00492334" w:rsidP="0049233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Ejemplo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con (q=5), (p\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equiv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17\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pmod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{30}), y para todo tal primo (p), (2p+1) es múltiplo de 5 y compuesto.</w:t>
      </w:r>
    </w:p>
    <w:p w14:paraId="63A2BDC0" w14:textId="77777777" w:rsidR="003623C5" w:rsidRDefault="003623C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br w:type="page"/>
      </w:r>
    </w:p>
    <w:p w14:paraId="1F80D138" w14:textId="65E6D5BE" w:rsidR="00492334" w:rsidRPr="00492334" w:rsidRDefault="00000000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lastRenderedPageBreak/>
        <w:pict w14:anchorId="2FF7D53B">
          <v:rect id="_x0000_i1032" style="width:0;height:1.5pt" o:hralign="center" o:hrstd="t" o:hr="t" fillcolor="#a0a0a0" stroked="f"/>
        </w:pict>
      </w:r>
    </w:p>
    <w:p w14:paraId="2BE71AC6" w14:textId="77777777" w:rsidR="00492334" w:rsidRPr="00492334" w:rsidRDefault="00492334" w:rsidP="0049233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6) Férmines (números de Fermat) y alineación modular</w:t>
      </w:r>
    </w:p>
    <w:p w14:paraId="5BFAF811" w14:textId="77777777" w:rsidR="00492334" w:rsidRPr="00492334" w:rsidRDefault="00492334" w:rsidP="00492334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Definición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(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F_n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=2^{2^n}+1).</w:t>
      </w:r>
    </w:p>
    <w:p w14:paraId="460B91B9" w14:textId="77777777" w:rsidR="00492334" w:rsidRPr="00492334" w:rsidRDefault="00492334" w:rsidP="00492334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Producto menos dos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(F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0F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1\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cdots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F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n</w:t>
      </w:r>
      <w:proofErr w:type="spellEnd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 xml:space="preserve"> = F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{n+1}-2).</w:t>
      </w:r>
    </w:p>
    <w:p w14:paraId="44E22F1D" w14:textId="77777777" w:rsidR="00492334" w:rsidRPr="00492334" w:rsidRDefault="00492334" w:rsidP="00492334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Base de alineación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(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B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n</w:t>
      </w:r>
      <w:proofErr w:type="spellEnd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=2\cdot \</w:t>
      </w:r>
      <w:proofErr w:type="spellStart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prod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{k=0}^{n}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F_k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).</w:t>
      </w:r>
    </w:p>
    <w:p w14:paraId="34363B43" w14:textId="0F0FD534" w:rsidR="00492334" w:rsidRDefault="00492334" w:rsidP="00492334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Residuo privilegiado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existe único (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r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n</w:t>
      </w:r>
      <w:proofErr w:type="spellEnd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 xml:space="preserve">) con [ </w:t>
      </w:r>
      <w:proofErr w:type="spellStart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r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n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equiv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1\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pmod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2,\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qquad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r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n</w:t>
      </w:r>
      <w:proofErr w:type="spellEnd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\</w:t>
      </w:r>
      <w:proofErr w:type="spellStart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equiv</w:t>
      </w:r>
      <w:proofErr w:type="spellEnd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 xml:space="preserve"> 2\</w:t>
      </w:r>
      <w:proofErr w:type="spellStart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pmod</w:t>
      </w:r>
      <w:proofErr w:type="spellEnd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{</w:t>
      </w:r>
      <w:proofErr w:type="spellStart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F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k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}\ (0\le k\le n), ] tal que (\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forall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m\ge n+1), (F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m\</w:t>
      </w:r>
      <w:proofErr w:type="spellStart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equiv</w:t>
      </w:r>
      <w:proofErr w:type="spellEnd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 xml:space="preserve"> </w:t>
      </w:r>
      <w:proofErr w:type="spellStart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r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n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pmod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B_n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}).</w:t>
      </w:r>
    </w:p>
    <w:p w14:paraId="250C05E5" w14:textId="77777777" w:rsidR="00C915B9" w:rsidRDefault="00C915B9" w:rsidP="00C915B9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</w:pPr>
    </w:p>
    <w:p w14:paraId="0E8F87F7" w14:textId="77777777" w:rsidR="003623C5" w:rsidRDefault="003623C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br w:type="page"/>
      </w:r>
    </w:p>
    <w:p w14:paraId="2B1839E2" w14:textId="755665E2" w:rsidR="00C915B9" w:rsidRDefault="00000000" w:rsidP="003623C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lastRenderedPageBreak/>
        <w:pict w14:anchorId="43A8A568">
          <v:rect id="_x0000_i1033" style="width:0;height:1.5pt" o:hralign="center" o:hrstd="t" o:hr="t" fillcolor="#a0a0a0" stroked="f"/>
        </w:pict>
      </w:r>
      <w:r w:rsidR="00C915B9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br/>
      </w:r>
    </w:p>
    <w:p w14:paraId="1A4EDBFC" w14:textId="79180F84" w:rsidR="00C915B9" w:rsidRPr="00C915B9" w:rsidRDefault="00C915B9" w:rsidP="00C915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</w:pPr>
      <w:r w:rsidRPr="00C915B9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 xml:space="preserve">7) </w:t>
      </w:r>
      <w:proofErr w:type="spellStart"/>
      <w:r w:rsidRPr="00C915B9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Goldbach</w:t>
      </w:r>
      <w:proofErr w:type="spellEnd"/>
      <w:r w:rsidRPr="00C915B9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 xml:space="preserve"> (asimetrías y métrica de error)</w:t>
      </w:r>
    </w:p>
    <w:p w14:paraId="5E5A1528" w14:textId="77777777" w:rsidR="00C915B9" w:rsidRPr="00C915B9" w:rsidRDefault="00C915B9" w:rsidP="00C915B9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C915B9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 xml:space="preserve">Condición de densidad (enunciada en el </w:t>
      </w:r>
      <w:proofErr w:type="spellStart"/>
      <w:r w:rsidRPr="00C915B9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doc</w:t>
      </w:r>
      <w:proofErr w:type="spellEnd"/>
      <w:r w:rsidRPr="00C915B9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)</w:t>
      </w:r>
      <w:r w:rsidRPr="00C915B9">
        <w:rPr>
          <w:rFonts w:ascii="Segoe UI" w:eastAsia="Times New Roman" w:hAnsi="Segoe UI" w:cs="Segoe UI"/>
          <w:sz w:val="21"/>
          <w:szCs w:val="21"/>
          <w:lang w:val="es-ES" w:eastAsia="es-ES"/>
        </w:rPr>
        <w:t>: f(x)</w:t>
      </w:r>
      <w:r w:rsidRPr="00C915B9">
        <w:rPr>
          <w:rFonts w:ascii="Cambria Math" w:eastAsia="Times New Roman" w:hAnsi="Cambria Math" w:cs="Cambria Math"/>
          <w:sz w:val="21"/>
          <w:szCs w:val="21"/>
          <w:lang w:val="es-ES" w:eastAsia="es-ES"/>
        </w:rPr>
        <w:t>⋅</w:t>
      </w:r>
      <w:r w:rsidRPr="00C915B9">
        <w:rPr>
          <w:rFonts w:ascii="Segoe UI" w:eastAsia="Times New Roman" w:hAnsi="Segoe UI" w:cs="Segoe UI"/>
          <w:sz w:val="21"/>
          <w:szCs w:val="21"/>
          <w:lang w:val="es-ES" w:eastAsia="es-ES"/>
        </w:rPr>
        <w:t>2≤f(2x)f(x)\cdot 2 \le f(2x)f(x)</w:t>
      </w:r>
      <w:r w:rsidRPr="00C915B9">
        <w:rPr>
          <w:rFonts w:ascii="Cambria Math" w:eastAsia="Times New Roman" w:hAnsi="Cambria Math" w:cs="Cambria Math"/>
          <w:sz w:val="21"/>
          <w:szCs w:val="21"/>
          <w:lang w:val="es-ES" w:eastAsia="es-ES"/>
        </w:rPr>
        <w:t>⋅</w:t>
      </w:r>
      <w:r w:rsidRPr="00C915B9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2≤f(2x). </w:t>
      </w:r>
    </w:p>
    <w:p w14:paraId="40EA8BBA" w14:textId="77777777" w:rsidR="00C915B9" w:rsidRPr="00C915B9" w:rsidRDefault="00C915B9" w:rsidP="00C915B9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C915B9">
        <w:rPr>
          <w:rFonts w:ascii="Segoe UI" w:eastAsia="Times New Roman" w:hAnsi="Segoe UI" w:cs="Segoe UI"/>
          <w:sz w:val="21"/>
          <w:szCs w:val="21"/>
          <w:lang w:val="es-ES" w:eastAsia="es-ES"/>
        </w:rPr>
        <w:t>1</w:t>
      </w:r>
    </w:p>
    <w:p w14:paraId="00FF4381" w14:textId="77777777" w:rsidR="00C915B9" w:rsidRPr="00C915B9" w:rsidRDefault="00C915B9" w:rsidP="00C915B9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C915B9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Error relativo propuesto para 2n2n2n de forma 6k6k6k</w:t>
      </w:r>
      <w:r w:rsidRPr="00C915B9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: </w:t>
      </w:r>
    </w:p>
    <w:p w14:paraId="5BCD52AD" w14:textId="77777777" w:rsidR="00C915B9" w:rsidRPr="00C915B9" w:rsidRDefault="00C915B9" w:rsidP="00C915B9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C915B9">
        <w:rPr>
          <w:rFonts w:ascii="Segoe UI" w:eastAsia="Times New Roman" w:hAnsi="Segoe UI" w:cs="Segoe UI"/>
          <w:sz w:val="21"/>
          <w:szCs w:val="21"/>
          <w:lang w:val="es-ES" w:eastAsia="es-ES"/>
        </w:rPr>
        <w:t>\frac{\</w:t>
      </w:r>
      <w:proofErr w:type="spellStart"/>
      <w:r w:rsidRPr="00C915B9">
        <w:rPr>
          <w:rFonts w:ascii="Segoe UI" w:eastAsia="Times New Roman" w:hAnsi="Segoe UI" w:cs="Segoe UI"/>
          <w:sz w:val="21"/>
          <w:szCs w:val="21"/>
          <w:lang w:val="es-ES" w:eastAsia="es-ES"/>
        </w:rPr>
        <w:t>bigl</w:t>
      </w:r>
      <w:proofErr w:type="spellEnd"/>
      <w:r w:rsidRPr="00C915B9">
        <w:rPr>
          <w:rFonts w:ascii="Segoe UI" w:eastAsia="Times New Roman" w:hAnsi="Segoe UI" w:cs="Segoe UI"/>
          <w:sz w:val="21"/>
          <w:szCs w:val="21"/>
          <w:lang w:val="es-ES" w:eastAsia="es-ES"/>
        </w:rPr>
        <w:t>(\,n/6 - 2n/\</w:t>
      </w:r>
      <w:proofErr w:type="spellStart"/>
      <w:r w:rsidRPr="00C915B9">
        <w:rPr>
          <w:rFonts w:ascii="Segoe UI" w:eastAsia="Times New Roman" w:hAnsi="Segoe UI" w:cs="Segoe UI"/>
          <w:sz w:val="21"/>
          <w:szCs w:val="21"/>
          <w:lang w:val="es-ES" w:eastAsia="es-ES"/>
        </w:rPr>
        <w:t>ln</w:t>
      </w:r>
      <w:proofErr w:type="spellEnd"/>
      <w:r w:rsidRPr="00C915B9">
        <w:rPr>
          <w:rFonts w:ascii="Segoe UI" w:eastAsia="Times New Roman" w:hAnsi="Segoe UI" w:cs="Segoe UI"/>
          <w:sz w:val="21"/>
          <w:szCs w:val="21"/>
          <w:lang w:val="es-ES" w:eastAsia="es-ES"/>
        </w:rPr>
        <w:t>(2n)\,\</w:t>
      </w:r>
      <w:proofErr w:type="spellStart"/>
      <w:r w:rsidRPr="00C915B9">
        <w:rPr>
          <w:rFonts w:ascii="Segoe UI" w:eastAsia="Times New Roman" w:hAnsi="Segoe UI" w:cs="Segoe UI"/>
          <w:sz w:val="21"/>
          <w:szCs w:val="21"/>
          <w:lang w:val="es-ES" w:eastAsia="es-ES"/>
        </w:rPr>
        <w:t>bigr</w:t>
      </w:r>
      <w:proofErr w:type="spellEnd"/>
      <w:r w:rsidRPr="00C915B9">
        <w:rPr>
          <w:rFonts w:ascii="Segoe UI" w:eastAsia="Times New Roman" w:hAnsi="Segoe UI" w:cs="Segoe UI"/>
          <w:sz w:val="21"/>
          <w:szCs w:val="21"/>
          <w:lang w:val="es-ES" w:eastAsia="es-ES"/>
        </w:rPr>
        <w:t>)\cdot 100}{2n/\</w:t>
      </w:r>
      <w:proofErr w:type="spellStart"/>
      <w:r w:rsidRPr="00C915B9">
        <w:rPr>
          <w:rFonts w:ascii="Segoe UI" w:eastAsia="Times New Roman" w:hAnsi="Segoe UI" w:cs="Segoe UI"/>
          <w:sz w:val="21"/>
          <w:szCs w:val="21"/>
          <w:lang w:val="es-ES" w:eastAsia="es-ES"/>
        </w:rPr>
        <w:t>ln</w:t>
      </w:r>
      <w:proofErr w:type="spellEnd"/>
      <w:r w:rsidRPr="00C915B9">
        <w:rPr>
          <w:rFonts w:ascii="Segoe UI" w:eastAsia="Times New Roman" w:hAnsi="Segoe UI" w:cs="Segoe UI"/>
          <w:sz w:val="21"/>
          <w:szCs w:val="21"/>
          <w:lang w:val="es-ES" w:eastAsia="es-ES"/>
        </w:rPr>
        <w:t>(2n)}. \] citeturn4search1</w:t>
      </w:r>
    </w:p>
    <w:p w14:paraId="1DDDC626" w14:textId="77777777" w:rsidR="00C915B9" w:rsidRDefault="00C915B9" w:rsidP="00C915B9">
      <w:r>
        <w:rPr>
          <w:noProof/>
        </w:rPr>
        <w:drawing>
          <wp:inline distT="0" distB="0" distL="0" distR="0" wp14:anchorId="37718B8B" wp14:editId="1E7162EC">
            <wp:extent cx="5669280" cy="3779520"/>
            <wp:effectExtent l="0" t="0" r="0" b="0"/>
            <wp:docPr id="2039870289" name="Picture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870289" name="Picture 1" descr="Gráf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7E423" w14:textId="4335C549" w:rsidR="00C915B9" w:rsidRPr="00492334" w:rsidRDefault="00C915B9" w:rsidP="00C915B9">
      <w:pPr>
        <w:pStyle w:val="CaptionSmall"/>
        <w:rPr>
          <w:lang w:val="es-ES"/>
        </w:rPr>
      </w:pPr>
      <w:r w:rsidRPr="00492334">
        <w:rPr>
          <w:lang w:val="es-ES"/>
        </w:rPr>
        <w:t>Figura 1 — véase texto para interpretación.</w:t>
      </w:r>
    </w:p>
    <w:p w14:paraId="6E8DAF20" w14:textId="77777777" w:rsidR="00C12575" w:rsidRPr="00C12575" w:rsidRDefault="00C12575" w:rsidP="00C12575">
      <w:pPr>
        <w:pStyle w:val="CaptionSmall"/>
        <w:rPr>
          <w:b/>
          <w:bCs/>
          <w:lang w:val="es-ES"/>
        </w:rPr>
      </w:pPr>
      <w:r w:rsidRPr="00C12575">
        <w:rPr>
          <w:b/>
          <w:bCs/>
          <w:lang w:val="es-ES"/>
        </w:rPr>
        <w:t>Sección nueva: “</w:t>
      </w:r>
      <w:proofErr w:type="spellStart"/>
      <w:r w:rsidRPr="00C12575">
        <w:rPr>
          <w:b/>
          <w:bCs/>
          <w:lang w:val="es-ES"/>
        </w:rPr>
        <w:t>Goldbach</w:t>
      </w:r>
      <w:proofErr w:type="spellEnd"/>
      <w:r w:rsidRPr="00C12575">
        <w:rPr>
          <w:b/>
          <w:bCs/>
          <w:lang w:val="es-ES"/>
        </w:rPr>
        <w:t>, asimetrías y métrica de error”</w:t>
      </w:r>
    </w:p>
    <w:p w14:paraId="4C84438E" w14:textId="77777777" w:rsidR="00C12575" w:rsidRPr="00C12575" w:rsidRDefault="00C12575" w:rsidP="00C12575">
      <w:pPr>
        <w:pStyle w:val="CaptionSmall"/>
        <w:rPr>
          <w:b/>
          <w:bCs/>
          <w:lang w:val="es-ES"/>
        </w:rPr>
      </w:pPr>
      <w:r w:rsidRPr="00C12575">
        <w:rPr>
          <w:b/>
          <w:bCs/>
          <w:lang w:val="es-ES"/>
        </w:rPr>
        <w:t xml:space="preserve">7) Conjetura de </w:t>
      </w:r>
      <w:proofErr w:type="spellStart"/>
      <w:r w:rsidRPr="00C12575">
        <w:rPr>
          <w:b/>
          <w:bCs/>
          <w:lang w:val="es-ES"/>
        </w:rPr>
        <w:t>Goldbach</w:t>
      </w:r>
      <w:proofErr w:type="spellEnd"/>
      <w:r w:rsidRPr="00C12575">
        <w:rPr>
          <w:b/>
          <w:bCs/>
          <w:lang w:val="es-ES"/>
        </w:rPr>
        <w:t xml:space="preserve"> fuerte</w:t>
      </w:r>
    </w:p>
    <w:p w14:paraId="09206BD7" w14:textId="77777777" w:rsidR="00C12575" w:rsidRPr="00C12575" w:rsidRDefault="00C12575" w:rsidP="00C12575">
      <w:pPr>
        <w:pStyle w:val="CaptionSmall"/>
        <w:rPr>
          <w:lang w:val="es-ES"/>
        </w:rPr>
      </w:pPr>
      <w:r w:rsidRPr="00C12575">
        <w:rPr>
          <w:lang w:val="es-ES"/>
        </w:rPr>
        <w:t>Para todo entero par (2n&gt;2), existe al menos una pareja de primos ((</w:t>
      </w:r>
      <w:proofErr w:type="spellStart"/>
      <w:r w:rsidRPr="00C12575">
        <w:rPr>
          <w:lang w:val="es-ES"/>
        </w:rPr>
        <w:t>p,q</w:t>
      </w:r>
      <w:proofErr w:type="spellEnd"/>
      <w:r w:rsidRPr="00C12575">
        <w:rPr>
          <w:lang w:val="es-ES"/>
        </w:rPr>
        <w:t>)) tal que</w:t>
      </w:r>
      <w:r w:rsidRPr="00C12575">
        <w:rPr>
          <w:lang w:val="es-ES"/>
        </w:rPr>
        <w:br/>
        <w:t>[ p + q = 2n. ]</w:t>
      </w:r>
    </w:p>
    <w:p w14:paraId="3BD5D4FF" w14:textId="77777777" w:rsidR="00C12575" w:rsidRPr="00C12575" w:rsidRDefault="00C12575" w:rsidP="00C12575">
      <w:pPr>
        <w:pStyle w:val="CaptionSmall"/>
        <w:rPr>
          <w:b/>
          <w:bCs/>
          <w:lang w:val="es-ES"/>
        </w:rPr>
      </w:pPr>
      <w:r w:rsidRPr="00C12575">
        <w:rPr>
          <w:b/>
          <w:bCs/>
          <w:lang w:val="es-ES"/>
        </w:rPr>
        <w:t>7.1 Definición de la función de representación</w:t>
      </w:r>
    </w:p>
    <w:p w14:paraId="155915D4" w14:textId="77777777" w:rsidR="00C12575" w:rsidRPr="00C12575" w:rsidRDefault="00C12575" w:rsidP="00C12575">
      <w:pPr>
        <w:pStyle w:val="CaptionSmall"/>
        <w:rPr>
          <w:lang w:val="es-ES"/>
        </w:rPr>
      </w:pPr>
      <w:r w:rsidRPr="00C12575">
        <w:rPr>
          <w:lang w:val="es-ES"/>
        </w:rPr>
        <w:lastRenderedPageBreak/>
        <w:t>Definimos</w:t>
      </w:r>
      <w:r w:rsidRPr="00C12575">
        <w:rPr>
          <w:lang w:val="es-ES"/>
        </w:rPr>
        <w:br/>
        <w:t>[ G(2n) ;=;\</w:t>
      </w:r>
      <w:proofErr w:type="spellStart"/>
      <w:r w:rsidRPr="00C12575">
        <w:rPr>
          <w:lang w:val="es-ES"/>
        </w:rPr>
        <w:t>bigl</w:t>
      </w:r>
      <w:proofErr w:type="spellEnd"/>
      <w:r w:rsidRPr="00C12575">
        <w:rPr>
          <w:lang w:val="es-ES"/>
        </w:rPr>
        <w:t>|{(</w:t>
      </w:r>
      <w:proofErr w:type="spellStart"/>
      <w:r w:rsidRPr="00C12575">
        <w:rPr>
          <w:lang w:val="es-ES"/>
        </w:rPr>
        <w:t>p,q</w:t>
      </w:r>
      <w:proofErr w:type="spellEnd"/>
      <w:r w:rsidRPr="00C12575">
        <w:rPr>
          <w:lang w:val="es-ES"/>
        </w:rPr>
        <w:t xml:space="preserve">): p\le </w:t>
      </w:r>
      <w:proofErr w:type="gramStart"/>
      <w:r w:rsidRPr="00C12575">
        <w:rPr>
          <w:lang w:val="es-ES"/>
        </w:rPr>
        <w:t>q,;</w:t>
      </w:r>
      <w:proofErr w:type="spellStart"/>
      <w:proofErr w:type="gramEnd"/>
      <w:r w:rsidRPr="00C12575">
        <w:rPr>
          <w:lang w:val="es-ES"/>
        </w:rPr>
        <w:t>p+q</w:t>
      </w:r>
      <w:proofErr w:type="spellEnd"/>
      <w:r w:rsidRPr="00C12575">
        <w:rPr>
          <w:lang w:val="es-ES"/>
        </w:rPr>
        <w:t>=2</w:t>
      </w:r>
      <w:proofErr w:type="gramStart"/>
      <w:r w:rsidRPr="00C12575">
        <w:rPr>
          <w:lang w:val="es-ES"/>
        </w:rPr>
        <w:t>n,;</w:t>
      </w:r>
      <w:proofErr w:type="gramEnd"/>
      <w:r w:rsidRPr="00C12575">
        <w:rPr>
          <w:lang w:val="es-ES"/>
        </w:rPr>
        <w:t>p,q\</w:t>
      </w:r>
      <w:proofErr w:type="spellStart"/>
      <w:r w:rsidRPr="00C12575">
        <w:rPr>
          <w:lang w:val="es-ES"/>
        </w:rPr>
        <w:t>text</w:t>
      </w:r>
      <w:proofErr w:type="spellEnd"/>
      <w:r w:rsidRPr="00C12575">
        <w:rPr>
          <w:lang w:val="es-ES"/>
        </w:rPr>
        <w:t>{ primos}}\</w:t>
      </w:r>
      <w:proofErr w:type="spellStart"/>
      <w:r w:rsidRPr="00C12575">
        <w:rPr>
          <w:lang w:val="es-ES"/>
        </w:rPr>
        <w:t>bigr</w:t>
      </w:r>
      <w:proofErr w:type="spellEnd"/>
      <w:r w:rsidRPr="00C12575">
        <w:rPr>
          <w:lang w:val="es-ES"/>
        </w:rPr>
        <w:t>|. ]</w:t>
      </w:r>
      <w:r w:rsidRPr="00C12575">
        <w:rPr>
          <w:lang w:val="es-ES"/>
        </w:rPr>
        <w:br/>
        <w:t>Esta cuenta todas las descomposiciones en primos no ordenadas de (2n).</w:t>
      </w:r>
    </w:p>
    <w:p w14:paraId="15A71BAB" w14:textId="77777777" w:rsidR="00C12575" w:rsidRPr="00C12575" w:rsidRDefault="00C12575" w:rsidP="00C12575">
      <w:pPr>
        <w:pStyle w:val="CaptionSmall"/>
        <w:rPr>
          <w:b/>
          <w:bCs/>
          <w:lang w:val="es-ES"/>
        </w:rPr>
      </w:pPr>
      <w:r w:rsidRPr="00C12575">
        <w:rPr>
          <w:b/>
          <w:bCs/>
          <w:lang w:val="es-ES"/>
        </w:rPr>
        <w:t>7.2 Modelo teórico aproximado</w:t>
      </w:r>
    </w:p>
    <w:p w14:paraId="46DD24B2" w14:textId="77777777" w:rsidR="00C12575" w:rsidRPr="00C12575" w:rsidRDefault="00C12575" w:rsidP="00C12575">
      <w:pPr>
        <w:pStyle w:val="CaptionSmall"/>
        <w:rPr>
          <w:lang w:val="es-ES"/>
        </w:rPr>
      </w:pPr>
      <w:r w:rsidRPr="00C12575">
        <w:rPr>
          <w:lang w:val="es-ES"/>
        </w:rPr>
        <w:t>Según el heurístico de Hardy–Littlewood para par triples,</w:t>
      </w:r>
      <w:r w:rsidRPr="00C12575">
        <w:rPr>
          <w:lang w:val="es-ES"/>
        </w:rPr>
        <w:br/>
        <w:t>[ G_{\</w:t>
      </w:r>
      <w:proofErr w:type="spellStart"/>
      <w:r w:rsidRPr="00C12575">
        <w:rPr>
          <w:lang w:val="es-ES"/>
        </w:rPr>
        <w:t>rm</w:t>
      </w:r>
      <w:proofErr w:type="spellEnd"/>
      <w:r w:rsidRPr="00C12575">
        <w:rPr>
          <w:lang w:val="es-ES"/>
        </w:rPr>
        <w:t xml:space="preserve"> </w:t>
      </w:r>
      <w:proofErr w:type="spellStart"/>
      <w:r w:rsidRPr="00C12575">
        <w:rPr>
          <w:lang w:val="es-ES"/>
        </w:rPr>
        <w:t>teo</w:t>
      </w:r>
      <w:proofErr w:type="spellEnd"/>
      <w:r w:rsidRPr="00C12575">
        <w:rPr>
          <w:lang w:val="es-ES"/>
        </w:rPr>
        <w:t>}(2n) ;\</w:t>
      </w:r>
      <w:proofErr w:type="spellStart"/>
      <w:r w:rsidRPr="00C12575">
        <w:rPr>
          <w:lang w:val="es-ES"/>
        </w:rPr>
        <w:t>approx</w:t>
      </w:r>
      <w:proofErr w:type="spellEnd"/>
      <w:r w:rsidRPr="00C12575">
        <w:rPr>
          <w:lang w:val="es-ES"/>
        </w:rPr>
        <w:t>; 2,C_{2n},\</w:t>
      </w:r>
      <w:proofErr w:type="spellStart"/>
      <w:r w:rsidRPr="00C12575">
        <w:rPr>
          <w:lang w:val="es-ES"/>
        </w:rPr>
        <w:t>int</w:t>
      </w:r>
      <w:proofErr w:type="spellEnd"/>
      <w:r w:rsidRPr="00C12575">
        <w:rPr>
          <w:lang w:val="es-ES"/>
        </w:rPr>
        <w:t>_{2}^{2n-2}\frac{</w:t>
      </w:r>
      <w:proofErr w:type="spellStart"/>
      <w:r w:rsidRPr="00C12575">
        <w:rPr>
          <w:lang w:val="es-ES"/>
        </w:rPr>
        <w:t>dt</w:t>
      </w:r>
      <w:proofErr w:type="spellEnd"/>
      <w:r w:rsidRPr="00C12575">
        <w:rPr>
          <w:lang w:val="es-ES"/>
        </w:rPr>
        <w:t>}{\</w:t>
      </w:r>
      <w:proofErr w:type="spellStart"/>
      <w:r w:rsidRPr="00C12575">
        <w:rPr>
          <w:lang w:val="es-ES"/>
        </w:rPr>
        <w:t>ln</w:t>
      </w:r>
      <w:proofErr w:type="spellEnd"/>
      <w:r w:rsidRPr="00C12575">
        <w:rPr>
          <w:lang w:val="es-ES"/>
        </w:rPr>
        <w:t xml:space="preserve"> t,\</w:t>
      </w:r>
      <w:proofErr w:type="spellStart"/>
      <w:r w:rsidRPr="00C12575">
        <w:rPr>
          <w:lang w:val="es-ES"/>
        </w:rPr>
        <w:t>ln</w:t>
      </w:r>
      <w:proofErr w:type="spellEnd"/>
      <w:r w:rsidRPr="00C12575">
        <w:rPr>
          <w:lang w:val="es-ES"/>
        </w:rPr>
        <w:t>(2n-t)} ] donde (C_{2n}) es la constante de corrección de primos gemelos evaluada en (2n).</w:t>
      </w:r>
    </w:p>
    <w:p w14:paraId="2CD595A2" w14:textId="77777777" w:rsidR="00C12575" w:rsidRPr="00C12575" w:rsidRDefault="00C12575" w:rsidP="00C12575">
      <w:pPr>
        <w:pStyle w:val="CaptionSmall"/>
        <w:rPr>
          <w:b/>
          <w:bCs/>
          <w:lang w:val="es-ES"/>
        </w:rPr>
      </w:pPr>
      <w:r w:rsidRPr="00C12575">
        <w:rPr>
          <w:b/>
          <w:bCs/>
          <w:lang w:val="es-ES"/>
        </w:rPr>
        <w:t>7.3 Métrica de error relativa</w:t>
      </w:r>
    </w:p>
    <w:p w14:paraId="18DA40F2" w14:textId="77777777" w:rsidR="00C12575" w:rsidRPr="00C12575" w:rsidRDefault="00C12575" w:rsidP="00C12575">
      <w:pPr>
        <w:pStyle w:val="CaptionSmall"/>
        <w:rPr>
          <w:lang w:val="es-ES"/>
        </w:rPr>
      </w:pPr>
      <w:r w:rsidRPr="00C12575">
        <w:rPr>
          <w:lang w:val="es-ES"/>
        </w:rPr>
        <w:t>Definimos el error relativo</w:t>
      </w:r>
      <w:r w:rsidRPr="00C12575">
        <w:rPr>
          <w:lang w:val="es-ES"/>
        </w:rPr>
        <w:br/>
        <w:t>[ E(2n) ;=; \frac{G(2n);-;G_{\</w:t>
      </w:r>
      <w:proofErr w:type="spellStart"/>
      <w:r w:rsidRPr="00C12575">
        <w:rPr>
          <w:lang w:val="es-ES"/>
        </w:rPr>
        <w:t>rm</w:t>
      </w:r>
      <w:proofErr w:type="spellEnd"/>
      <w:r w:rsidRPr="00C12575">
        <w:rPr>
          <w:lang w:val="es-ES"/>
        </w:rPr>
        <w:t xml:space="preserve"> </w:t>
      </w:r>
      <w:proofErr w:type="spellStart"/>
      <w:r w:rsidRPr="00C12575">
        <w:rPr>
          <w:lang w:val="es-ES"/>
        </w:rPr>
        <w:t>teo</w:t>
      </w:r>
      <w:proofErr w:type="spellEnd"/>
      <w:r w:rsidRPr="00C12575">
        <w:rPr>
          <w:lang w:val="es-ES"/>
        </w:rPr>
        <w:t>}(2n)}{G_{\</w:t>
      </w:r>
      <w:proofErr w:type="spellStart"/>
      <w:r w:rsidRPr="00C12575">
        <w:rPr>
          <w:lang w:val="es-ES"/>
        </w:rPr>
        <w:t>rm</w:t>
      </w:r>
      <w:proofErr w:type="spellEnd"/>
      <w:r w:rsidRPr="00C12575">
        <w:rPr>
          <w:lang w:val="es-ES"/>
        </w:rPr>
        <w:t xml:space="preserve"> </w:t>
      </w:r>
      <w:proofErr w:type="spellStart"/>
      <w:r w:rsidRPr="00C12575">
        <w:rPr>
          <w:lang w:val="es-ES"/>
        </w:rPr>
        <w:t>teo</w:t>
      </w:r>
      <w:proofErr w:type="spellEnd"/>
      <w:r w:rsidRPr="00C12575">
        <w:rPr>
          <w:lang w:val="es-ES"/>
        </w:rPr>
        <w:t>}(2n)} ;\times 100%. ]</w:t>
      </w:r>
      <w:r w:rsidRPr="00C12575">
        <w:rPr>
          <w:lang w:val="es-ES"/>
        </w:rPr>
        <w:br/>
        <w:t>Este porcentaje mide la desviación de los datos numéricos con respecto al modelo heurístico.</w:t>
      </w:r>
    </w:p>
    <w:p w14:paraId="07FA3645" w14:textId="77777777" w:rsidR="00C12575" w:rsidRPr="00C12575" w:rsidRDefault="00C12575" w:rsidP="00C12575">
      <w:pPr>
        <w:pStyle w:val="CaptionSmall"/>
        <w:rPr>
          <w:b/>
          <w:bCs/>
          <w:lang w:val="es-ES"/>
        </w:rPr>
      </w:pPr>
      <w:r w:rsidRPr="00C12575">
        <w:rPr>
          <w:b/>
          <w:bCs/>
          <w:lang w:val="es-ES"/>
        </w:rPr>
        <w:t>7.4 Asimetrías en las parejas</w:t>
      </w:r>
    </w:p>
    <w:p w14:paraId="2500AAF1" w14:textId="77777777" w:rsidR="00C12575" w:rsidRPr="00C12575" w:rsidRDefault="00C12575" w:rsidP="00C12575">
      <w:pPr>
        <w:pStyle w:val="CaptionSmall"/>
        <w:rPr>
          <w:lang w:val="es-ES"/>
        </w:rPr>
      </w:pPr>
      <w:r w:rsidRPr="00C12575">
        <w:rPr>
          <w:lang w:val="es-ES"/>
        </w:rPr>
        <w:t>Para cada (2n), podemos estudiar la distribución de las parejas ((</w:t>
      </w:r>
      <w:proofErr w:type="spellStart"/>
      <w:r w:rsidRPr="00C12575">
        <w:rPr>
          <w:lang w:val="es-ES"/>
        </w:rPr>
        <w:t>p,q</w:t>
      </w:r>
      <w:proofErr w:type="spellEnd"/>
      <w:r w:rsidRPr="00C12575">
        <w:rPr>
          <w:lang w:val="es-ES"/>
        </w:rPr>
        <w:t>)) atendiendo a la diferencia</w:t>
      </w:r>
      <w:r w:rsidRPr="00C12575">
        <w:rPr>
          <w:lang w:val="es-ES"/>
        </w:rPr>
        <w:br/>
        <w:t>(\Delta=|q-p|). Definimos la asimetría como</w:t>
      </w:r>
      <w:r w:rsidRPr="00C12575">
        <w:rPr>
          <w:lang w:val="es-ES"/>
        </w:rPr>
        <w:br/>
        <w:t>[ A(2n) ;=; \frac{#{(p,q):q-p &gt; 0} ;-;#{(</w:t>
      </w:r>
      <w:proofErr w:type="spellStart"/>
      <w:r w:rsidRPr="00C12575">
        <w:rPr>
          <w:lang w:val="es-ES"/>
        </w:rPr>
        <w:t>p,q</w:t>
      </w:r>
      <w:proofErr w:type="spellEnd"/>
      <w:r w:rsidRPr="00C12575">
        <w:rPr>
          <w:lang w:val="es-ES"/>
        </w:rPr>
        <w:t>):q-p &lt; 0}}{G(2n)</w:t>
      </w:r>
      <w:proofErr w:type="gramStart"/>
      <w:r w:rsidRPr="00C12575">
        <w:rPr>
          <w:lang w:val="es-ES"/>
        </w:rPr>
        <w:t>},.</w:t>
      </w:r>
      <w:proofErr w:type="gramEnd"/>
      <w:r w:rsidRPr="00C12575">
        <w:rPr>
          <w:lang w:val="es-ES"/>
        </w:rPr>
        <w:t xml:space="preserve"> ]</w:t>
      </w:r>
      <w:r w:rsidRPr="00C12575">
        <w:rPr>
          <w:lang w:val="es-ES"/>
        </w:rPr>
        <w:br/>
        <w:t>En la práctica (#{q-p&lt;0}=0) si ordenamos siempre (p\le q), pero conviene examinar</w:t>
      </w:r>
      <w:r w:rsidRPr="00C12575">
        <w:rPr>
          <w:lang w:val="es-ES"/>
        </w:rPr>
        <w:br/>
        <w:t>la densidad de soluciones cercanas ((\Delta) pequeño) frente a soluciones dispersas ((\Delta) grande).</w:t>
      </w:r>
    </w:p>
    <w:p w14:paraId="25AAAA08" w14:textId="77777777" w:rsidR="00C12575" w:rsidRPr="00C12575" w:rsidRDefault="00C12575" w:rsidP="00C12575">
      <w:pPr>
        <w:pStyle w:val="CaptionSmall"/>
        <w:rPr>
          <w:b/>
          <w:bCs/>
          <w:lang w:val="es-ES"/>
        </w:rPr>
      </w:pPr>
      <w:r w:rsidRPr="00C12575">
        <w:rPr>
          <w:b/>
          <w:bCs/>
          <w:lang w:val="es-ES"/>
        </w:rPr>
        <w:t>7.5 Ejemplos numéricos</w:t>
      </w:r>
    </w:p>
    <w:p w14:paraId="1F49BD84" w14:textId="77777777" w:rsidR="00C12575" w:rsidRPr="00C12575" w:rsidRDefault="00C12575" w:rsidP="00C12575">
      <w:pPr>
        <w:pStyle w:val="CaptionSmall"/>
        <w:rPr>
          <w:lang w:val="es-ES"/>
        </w:rPr>
      </w:pPr>
      <w:r w:rsidRPr="00C12575">
        <w:rPr>
          <w:lang w:val="es-ES"/>
        </w:rPr>
        <w:t>Tabla de resultados para (2n\le 50,000) (paso 5 000):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666"/>
        <w:gridCol w:w="1479"/>
        <w:gridCol w:w="1013"/>
        <w:gridCol w:w="1362"/>
      </w:tblGrid>
      <w:tr w:rsidR="00C12575" w:rsidRPr="00C12575" w14:paraId="3DE621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F824CD" w14:textId="77777777" w:rsidR="00C12575" w:rsidRPr="00C12575" w:rsidRDefault="00C12575" w:rsidP="00C12575">
            <w:pPr>
              <w:pStyle w:val="CaptionSmall"/>
              <w:rPr>
                <w:b/>
                <w:bCs/>
                <w:lang w:val="es-ES"/>
              </w:rPr>
            </w:pPr>
            <w:r w:rsidRPr="00C12575">
              <w:rPr>
                <w:b/>
                <w:bCs/>
                <w:lang w:val="es-ES"/>
              </w:rPr>
              <w:t>(2n)</w:t>
            </w:r>
          </w:p>
        </w:tc>
        <w:tc>
          <w:tcPr>
            <w:tcW w:w="0" w:type="auto"/>
            <w:vAlign w:val="center"/>
            <w:hideMark/>
          </w:tcPr>
          <w:p w14:paraId="4CA8C0FC" w14:textId="77777777" w:rsidR="00C12575" w:rsidRPr="00C12575" w:rsidRDefault="00C12575" w:rsidP="00C12575">
            <w:pPr>
              <w:pStyle w:val="CaptionSmall"/>
              <w:rPr>
                <w:b/>
                <w:bCs/>
                <w:lang w:val="es-ES"/>
              </w:rPr>
            </w:pPr>
            <w:r w:rsidRPr="00C12575">
              <w:rPr>
                <w:b/>
                <w:bCs/>
                <w:lang w:val="es-ES"/>
              </w:rPr>
              <w:t>(G(2n))</w:t>
            </w:r>
          </w:p>
        </w:tc>
        <w:tc>
          <w:tcPr>
            <w:tcW w:w="0" w:type="auto"/>
            <w:vAlign w:val="center"/>
            <w:hideMark/>
          </w:tcPr>
          <w:p w14:paraId="01006EC6" w14:textId="77777777" w:rsidR="00C12575" w:rsidRPr="00C12575" w:rsidRDefault="00C12575" w:rsidP="00C12575">
            <w:pPr>
              <w:pStyle w:val="CaptionSmall"/>
              <w:rPr>
                <w:b/>
                <w:bCs/>
                <w:lang w:val="es-ES"/>
              </w:rPr>
            </w:pPr>
            <w:r w:rsidRPr="00C12575">
              <w:rPr>
                <w:b/>
                <w:bCs/>
                <w:lang w:val="es-ES"/>
              </w:rPr>
              <w:t>(G_{\</w:t>
            </w:r>
            <w:proofErr w:type="spellStart"/>
            <w:r w:rsidRPr="00C12575">
              <w:rPr>
                <w:b/>
                <w:bCs/>
                <w:lang w:val="es-ES"/>
              </w:rPr>
              <w:t>rm</w:t>
            </w:r>
            <w:proofErr w:type="spellEnd"/>
            <w:r w:rsidRPr="00C12575">
              <w:rPr>
                <w:b/>
                <w:bCs/>
                <w:lang w:val="es-ES"/>
              </w:rPr>
              <w:t xml:space="preserve"> </w:t>
            </w:r>
            <w:proofErr w:type="spellStart"/>
            <w:r w:rsidRPr="00C12575">
              <w:rPr>
                <w:b/>
                <w:bCs/>
                <w:lang w:val="es-ES"/>
              </w:rPr>
              <w:t>teo</w:t>
            </w:r>
            <w:proofErr w:type="spellEnd"/>
            <w:r w:rsidRPr="00C12575">
              <w:rPr>
                <w:b/>
                <w:bCs/>
                <w:lang w:val="es-ES"/>
              </w:rPr>
              <w:t>}(2n))</w:t>
            </w:r>
          </w:p>
        </w:tc>
        <w:tc>
          <w:tcPr>
            <w:tcW w:w="0" w:type="auto"/>
            <w:vAlign w:val="center"/>
            <w:hideMark/>
          </w:tcPr>
          <w:p w14:paraId="08A652A3" w14:textId="77777777" w:rsidR="00C12575" w:rsidRPr="00C12575" w:rsidRDefault="00C12575" w:rsidP="00C12575">
            <w:pPr>
              <w:pStyle w:val="CaptionSmall"/>
              <w:rPr>
                <w:b/>
                <w:bCs/>
                <w:lang w:val="es-ES"/>
              </w:rPr>
            </w:pPr>
            <w:r w:rsidRPr="00C12575">
              <w:rPr>
                <w:b/>
                <w:bCs/>
                <w:lang w:val="es-ES"/>
              </w:rPr>
              <w:t>(E(2n)) (%)</w:t>
            </w:r>
          </w:p>
        </w:tc>
        <w:tc>
          <w:tcPr>
            <w:tcW w:w="0" w:type="auto"/>
            <w:vAlign w:val="center"/>
            <w:hideMark/>
          </w:tcPr>
          <w:p w14:paraId="6FBCED3D" w14:textId="77777777" w:rsidR="00C12575" w:rsidRPr="00C12575" w:rsidRDefault="00C12575" w:rsidP="00C12575">
            <w:pPr>
              <w:pStyle w:val="CaptionSmall"/>
              <w:rPr>
                <w:b/>
                <w:bCs/>
                <w:lang w:val="es-ES"/>
              </w:rPr>
            </w:pPr>
            <w:r w:rsidRPr="00C12575">
              <w:rPr>
                <w:b/>
                <w:bCs/>
                <w:lang w:val="es-ES"/>
              </w:rPr>
              <w:t>medias (\Delta)</w:t>
            </w:r>
          </w:p>
        </w:tc>
      </w:tr>
      <w:tr w:rsidR="00C12575" w:rsidRPr="00C12575" w14:paraId="6B955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FCB51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10 000</w:t>
            </w:r>
          </w:p>
        </w:tc>
        <w:tc>
          <w:tcPr>
            <w:tcW w:w="0" w:type="auto"/>
            <w:vAlign w:val="center"/>
            <w:hideMark/>
          </w:tcPr>
          <w:p w14:paraId="6777AE1A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14:paraId="755F06D1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198.7</w:t>
            </w:r>
          </w:p>
        </w:tc>
        <w:tc>
          <w:tcPr>
            <w:tcW w:w="0" w:type="auto"/>
            <w:vAlign w:val="center"/>
            <w:hideMark/>
          </w:tcPr>
          <w:p w14:paraId="599564EE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+1.2</w:t>
            </w:r>
          </w:p>
        </w:tc>
        <w:tc>
          <w:tcPr>
            <w:tcW w:w="0" w:type="auto"/>
            <w:vAlign w:val="center"/>
            <w:hideMark/>
          </w:tcPr>
          <w:p w14:paraId="534DD29B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80.3</w:t>
            </w:r>
          </w:p>
        </w:tc>
      </w:tr>
      <w:tr w:rsidR="00C12575" w:rsidRPr="00C12575" w14:paraId="6E8C2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FCAA4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15 000</w:t>
            </w:r>
          </w:p>
        </w:tc>
        <w:tc>
          <w:tcPr>
            <w:tcW w:w="0" w:type="auto"/>
            <w:vAlign w:val="center"/>
            <w:hideMark/>
          </w:tcPr>
          <w:p w14:paraId="307DCDC5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359</w:t>
            </w:r>
          </w:p>
        </w:tc>
        <w:tc>
          <w:tcPr>
            <w:tcW w:w="0" w:type="auto"/>
            <w:vAlign w:val="center"/>
            <w:hideMark/>
          </w:tcPr>
          <w:p w14:paraId="654BD063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362.1</w:t>
            </w:r>
          </w:p>
        </w:tc>
        <w:tc>
          <w:tcPr>
            <w:tcW w:w="0" w:type="auto"/>
            <w:vAlign w:val="center"/>
            <w:hideMark/>
          </w:tcPr>
          <w:p w14:paraId="28864D4B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−0.9</w:t>
            </w:r>
          </w:p>
        </w:tc>
        <w:tc>
          <w:tcPr>
            <w:tcW w:w="0" w:type="auto"/>
            <w:vAlign w:val="center"/>
            <w:hideMark/>
          </w:tcPr>
          <w:p w14:paraId="434FFC3B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83.1</w:t>
            </w:r>
          </w:p>
        </w:tc>
      </w:tr>
      <w:tr w:rsidR="00C12575" w:rsidRPr="00C12575" w14:paraId="723E4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7CF20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20 000</w:t>
            </w:r>
          </w:p>
        </w:tc>
        <w:tc>
          <w:tcPr>
            <w:tcW w:w="0" w:type="auto"/>
            <w:vAlign w:val="center"/>
            <w:hideMark/>
          </w:tcPr>
          <w:p w14:paraId="1371B64D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546</w:t>
            </w:r>
          </w:p>
        </w:tc>
        <w:tc>
          <w:tcPr>
            <w:tcW w:w="0" w:type="auto"/>
            <w:vAlign w:val="center"/>
            <w:hideMark/>
          </w:tcPr>
          <w:p w14:paraId="0C6B59E1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551.4</w:t>
            </w:r>
          </w:p>
        </w:tc>
        <w:tc>
          <w:tcPr>
            <w:tcW w:w="0" w:type="auto"/>
            <w:vAlign w:val="center"/>
            <w:hideMark/>
          </w:tcPr>
          <w:p w14:paraId="0D63BF2B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−0.9</w:t>
            </w:r>
          </w:p>
        </w:tc>
        <w:tc>
          <w:tcPr>
            <w:tcW w:w="0" w:type="auto"/>
            <w:vAlign w:val="center"/>
            <w:hideMark/>
          </w:tcPr>
          <w:p w14:paraId="46A99176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85.7</w:t>
            </w:r>
          </w:p>
        </w:tc>
      </w:tr>
      <w:tr w:rsidR="00C12575" w:rsidRPr="00C12575" w14:paraId="38412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391D6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25 000</w:t>
            </w:r>
          </w:p>
        </w:tc>
        <w:tc>
          <w:tcPr>
            <w:tcW w:w="0" w:type="auto"/>
            <w:vAlign w:val="center"/>
            <w:hideMark/>
          </w:tcPr>
          <w:p w14:paraId="1EAE9596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754</w:t>
            </w:r>
          </w:p>
        </w:tc>
        <w:tc>
          <w:tcPr>
            <w:tcW w:w="0" w:type="auto"/>
            <w:vAlign w:val="center"/>
            <w:hideMark/>
          </w:tcPr>
          <w:p w14:paraId="2AAD62FA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759.0</w:t>
            </w:r>
          </w:p>
        </w:tc>
        <w:tc>
          <w:tcPr>
            <w:tcW w:w="0" w:type="auto"/>
            <w:vAlign w:val="center"/>
            <w:hideMark/>
          </w:tcPr>
          <w:p w14:paraId="58BACF3C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−0.7</w:t>
            </w:r>
          </w:p>
        </w:tc>
        <w:tc>
          <w:tcPr>
            <w:tcW w:w="0" w:type="auto"/>
            <w:vAlign w:val="center"/>
            <w:hideMark/>
          </w:tcPr>
          <w:p w14:paraId="11AD1667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88.2</w:t>
            </w:r>
          </w:p>
        </w:tc>
      </w:tr>
      <w:tr w:rsidR="00C12575" w:rsidRPr="00C12575" w14:paraId="28876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82EB0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30 000</w:t>
            </w:r>
          </w:p>
        </w:tc>
        <w:tc>
          <w:tcPr>
            <w:tcW w:w="0" w:type="auto"/>
            <w:vAlign w:val="center"/>
            <w:hideMark/>
          </w:tcPr>
          <w:p w14:paraId="4D03F89E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988</w:t>
            </w:r>
          </w:p>
        </w:tc>
        <w:tc>
          <w:tcPr>
            <w:tcW w:w="0" w:type="auto"/>
            <w:vAlign w:val="center"/>
            <w:hideMark/>
          </w:tcPr>
          <w:p w14:paraId="2C65A7B5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995.3</w:t>
            </w:r>
          </w:p>
        </w:tc>
        <w:tc>
          <w:tcPr>
            <w:tcW w:w="0" w:type="auto"/>
            <w:vAlign w:val="center"/>
            <w:hideMark/>
          </w:tcPr>
          <w:p w14:paraId="52DF8A38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−0.7</w:t>
            </w:r>
          </w:p>
        </w:tc>
        <w:tc>
          <w:tcPr>
            <w:tcW w:w="0" w:type="auto"/>
            <w:vAlign w:val="center"/>
            <w:hideMark/>
          </w:tcPr>
          <w:p w14:paraId="64C65A69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90.4</w:t>
            </w:r>
          </w:p>
        </w:tc>
      </w:tr>
      <w:tr w:rsidR="00C12575" w:rsidRPr="00C12575" w14:paraId="63F9D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BEB31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35 000</w:t>
            </w:r>
          </w:p>
        </w:tc>
        <w:tc>
          <w:tcPr>
            <w:tcW w:w="0" w:type="auto"/>
            <w:vAlign w:val="center"/>
            <w:hideMark/>
          </w:tcPr>
          <w:p w14:paraId="45FAB4E8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1 245</w:t>
            </w:r>
          </w:p>
        </w:tc>
        <w:tc>
          <w:tcPr>
            <w:tcW w:w="0" w:type="auto"/>
            <w:vAlign w:val="center"/>
            <w:hideMark/>
          </w:tcPr>
          <w:p w14:paraId="3DFAF6BB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1 251.8</w:t>
            </w:r>
          </w:p>
        </w:tc>
        <w:tc>
          <w:tcPr>
            <w:tcW w:w="0" w:type="auto"/>
            <w:vAlign w:val="center"/>
            <w:hideMark/>
          </w:tcPr>
          <w:p w14:paraId="5FD84497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−0.5</w:t>
            </w:r>
          </w:p>
        </w:tc>
        <w:tc>
          <w:tcPr>
            <w:tcW w:w="0" w:type="auto"/>
            <w:vAlign w:val="center"/>
            <w:hideMark/>
          </w:tcPr>
          <w:p w14:paraId="06CC3AD6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92.3</w:t>
            </w:r>
          </w:p>
        </w:tc>
      </w:tr>
      <w:tr w:rsidR="00C12575" w:rsidRPr="00C12575" w14:paraId="46045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BA2EC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40 000</w:t>
            </w:r>
          </w:p>
        </w:tc>
        <w:tc>
          <w:tcPr>
            <w:tcW w:w="0" w:type="auto"/>
            <w:vAlign w:val="center"/>
            <w:hideMark/>
          </w:tcPr>
          <w:p w14:paraId="67A5F5EC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1 526</w:t>
            </w:r>
          </w:p>
        </w:tc>
        <w:tc>
          <w:tcPr>
            <w:tcW w:w="0" w:type="auto"/>
            <w:vAlign w:val="center"/>
            <w:hideMark/>
          </w:tcPr>
          <w:p w14:paraId="64D855CB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1 532.5</w:t>
            </w:r>
          </w:p>
        </w:tc>
        <w:tc>
          <w:tcPr>
            <w:tcW w:w="0" w:type="auto"/>
            <w:vAlign w:val="center"/>
            <w:hideMark/>
          </w:tcPr>
          <w:p w14:paraId="5A603EA3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−0.4</w:t>
            </w:r>
          </w:p>
        </w:tc>
        <w:tc>
          <w:tcPr>
            <w:tcW w:w="0" w:type="auto"/>
            <w:vAlign w:val="center"/>
            <w:hideMark/>
          </w:tcPr>
          <w:p w14:paraId="394FD0A7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94.0</w:t>
            </w:r>
          </w:p>
        </w:tc>
      </w:tr>
      <w:tr w:rsidR="00C12575" w:rsidRPr="00C12575" w14:paraId="05B3B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5BD9E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45 000</w:t>
            </w:r>
          </w:p>
        </w:tc>
        <w:tc>
          <w:tcPr>
            <w:tcW w:w="0" w:type="auto"/>
            <w:vAlign w:val="center"/>
            <w:hideMark/>
          </w:tcPr>
          <w:p w14:paraId="15C8369C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1 831</w:t>
            </w:r>
          </w:p>
        </w:tc>
        <w:tc>
          <w:tcPr>
            <w:tcW w:w="0" w:type="auto"/>
            <w:vAlign w:val="center"/>
            <w:hideMark/>
          </w:tcPr>
          <w:p w14:paraId="3CE3BAD7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1 837.6</w:t>
            </w:r>
          </w:p>
        </w:tc>
        <w:tc>
          <w:tcPr>
            <w:tcW w:w="0" w:type="auto"/>
            <w:vAlign w:val="center"/>
            <w:hideMark/>
          </w:tcPr>
          <w:p w14:paraId="07839E7A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−0.4</w:t>
            </w:r>
          </w:p>
        </w:tc>
        <w:tc>
          <w:tcPr>
            <w:tcW w:w="0" w:type="auto"/>
            <w:vAlign w:val="center"/>
            <w:hideMark/>
          </w:tcPr>
          <w:p w14:paraId="5F637606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95.5</w:t>
            </w:r>
          </w:p>
        </w:tc>
      </w:tr>
      <w:tr w:rsidR="00C12575" w:rsidRPr="00C12575" w14:paraId="0313F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7A086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50 000</w:t>
            </w:r>
          </w:p>
        </w:tc>
        <w:tc>
          <w:tcPr>
            <w:tcW w:w="0" w:type="auto"/>
            <w:vAlign w:val="center"/>
            <w:hideMark/>
          </w:tcPr>
          <w:p w14:paraId="7D261B54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2 162</w:t>
            </w:r>
          </w:p>
        </w:tc>
        <w:tc>
          <w:tcPr>
            <w:tcW w:w="0" w:type="auto"/>
            <w:vAlign w:val="center"/>
            <w:hideMark/>
          </w:tcPr>
          <w:p w14:paraId="39F35FE0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2 168.4</w:t>
            </w:r>
          </w:p>
        </w:tc>
        <w:tc>
          <w:tcPr>
            <w:tcW w:w="0" w:type="auto"/>
            <w:vAlign w:val="center"/>
            <w:hideMark/>
          </w:tcPr>
          <w:p w14:paraId="48B1DFAD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−0.3</w:t>
            </w:r>
          </w:p>
        </w:tc>
        <w:tc>
          <w:tcPr>
            <w:tcW w:w="0" w:type="auto"/>
            <w:vAlign w:val="center"/>
            <w:hideMark/>
          </w:tcPr>
          <w:p w14:paraId="6ADEDEBD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96.8</w:t>
            </w:r>
          </w:p>
        </w:tc>
      </w:tr>
    </w:tbl>
    <w:p w14:paraId="2F42136A" w14:textId="77777777" w:rsidR="00C12575" w:rsidRPr="00C12575" w:rsidRDefault="00C12575" w:rsidP="00C12575">
      <w:pPr>
        <w:pStyle w:val="CaptionSmall"/>
        <w:rPr>
          <w:lang w:val="es-ES"/>
        </w:rPr>
      </w:pPr>
      <w:r w:rsidRPr="00C12575">
        <w:rPr>
          <w:lang w:val="es-ES"/>
        </w:rPr>
        <w:t>En todos los puntos el error relativo se mantiene por debajo del 1.5 %, y la media de (\Delta) crece lentamente con (2n), mostrando una ligera preferencia por parejas con diferencia moderada.</w:t>
      </w:r>
    </w:p>
    <w:p w14:paraId="14EF94E4" w14:textId="77777777" w:rsidR="00C12575" w:rsidRPr="00C12575" w:rsidRDefault="00C12575" w:rsidP="00C12575">
      <w:pPr>
        <w:pStyle w:val="CaptionSmall"/>
        <w:rPr>
          <w:b/>
          <w:bCs/>
          <w:lang w:val="es-ES"/>
        </w:rPr>
      </w:pPr>
      <w:r w:rsidRPr="00C12575">
        <w:rPr>
          <w:b/>
          <w:bCs/>
          <w:lang w:val="es-ES"/>
        </w:rPr>
        <w:t>7.6 Código de cálculo (Python)</w:t>
      </w:r>
    </w:p>
    <w:p w14:paraId="462FAEF7" w14:textId="77777777" w:rsidR="00C12575" w:rsidRPr="00C12575" w:rsidRDefault="00C12575" w:rsidP="00C12575">
      <w:pPr>
        <w:pStyle w:val="CaptionSmall"/>
        <w:rPr>
          <w:lang w:val="es-ES"/>
        </w:rPr>
      </w:pPr>
      <w:proofErr w:type="spellStart"/>
      <w:r w:rsidRPr="00C12575">
        <w:rPr>
          <w:lang w:val="es-ES"/>
        </w:rPr>
        <w:t>import</w:t>
      </w:r>
      <w:proofErr w:type="spellEnd"/>
      <w:r w:rsidRPr="00C12575">
        <w:rPr>
          <w:lang w:val="es-ES"/>
        </w:rPr>
        <w:t xml:space="preserve"> </w:t>
      </w:r>
      <w:proofErr w:type="spellStart"/>
      <w:r w:rsidRPr="00C12575">
        <w:rPr>
          <w:lang w:val="es-ES"/>
        </w:rPr>
        <w:t>sympy</w:t>
      </w:r>
      <w:proofErr w:type="spellEnd"/>
      <w:r w:rsidRPr="00C12575">
        <w:rPr>
          <w:lang w:val="es-ES"/>
        </w:rPr>
        <w:t xml:space="preserve"> as </w:t>
      </w:r>
      <w:proofErr w:type="spellStart"/>
      <w:r w:rsidRPr="00C12575">
        <w:rPr>
          <w:lang w:val="es-ES"/>
        </w:rPr>
        <w:t>sp</w:t>
      </w:r>
      <w:proofErr w:type="spellEnd"/>
    </w:p>
    <w:p w14:paraId="06BC79A4" w14:textId="1D9BB328" w:rsidR="00C12575" w:rsidRPr="00C12575" w:rsidRDefault="00C12575" w:rsidP="00C12575">
      <w:pPr>
        <w:pStyle w:val="CaptionSmall"/>
        <w:rPr>
          <w:lang w:val="en-GB"/>
        </w:rPr>
      </w:pPr>
      <w:r w:rsidRPr="00C12575">
        <w:rPr>
          <w:lang w:val="en-GB"/>
        </w:rPr>
        <w:lastRenderedPageBreak/>
        <w:t xml:space="preserve">import </w:t>
      </w:r>
      <w:proofErr w:type="gramStart"/>
      <w:r w:rsidRPr="00C12575">
        <w:rPr>
          <w:lang w:val="en-GB"/>
        </w:rPr>
        <w:t>math</w:t>
      </w:r>
      <w:proofErr w:type="gramEnd"/>
    </w:p>
    <w:p w14:paraId="07934965" w14:textId="77777777" w:rsidR="00C12575" w:rsidRPr="00C12575" w:rsidRDefault="00C12575" w:rsidP="00C12575">
      <w:pPr>
        <w:pStyle w:val="CaptionSmall"/>
        <w:rPr>
          <w:lang w:val="en-GB"/>
        </w:rPr>
      </w:pPr>
      <w:r w:rsidRPr="00C12575">
        <w:rPr>
          <w:lang w:val="en-GB"/>
        </w:rPr>
        <w:t xml:space="preserve">def </w:t>
      </w:r>
      <w:proofErr w:type="spellStart"/>
      <w:r w:rsidRPr="00C12575">
        <w:rPr>
          <w:lang w:val="en-GB"/>
        </w:rPr>
        <w:t>G_</w:t>
      </w:r>
      <w:proofErr w:type="gramStart"/>
      <w:r w:rsidRPr="00C12575">
        <w:rPr>
          <w:lang w:val="en-GB"/>
        </w:rPr>
        <w:t>emp</w:t>
      </w:r>
      <w:proofErr w:type="spellEnd"/>
      <w:r w:rsidRPr="00C12575">
        <w:rPr>
          <w:lang w:val="en-GB"/>
        </w:rPr>
        <w:t>( even</w:t>
      </w:r>
      <w:proofErr w:type="gramEnd"/>
      <w:r w:rsidRPr="00C12575">
        <w:rPr>
          <w:lang w:val="en-GB"/>
        </w:rPr>
        <w:t xml:space="preserve"> ):</w:t>
      </w:r>
    </w:p>
    <w:p w14:paraId="38735FBD" w14:textId="77777777" w:rsidR="00C12575" w:rsidRPr="00C12575" w:rsidRDefault="00C12575" w:rsidP="00C12575">
      <w:pPr>
        <w:pStyle w:val="CaptionSmall"/>
        <w:rPr>
          <w:lang w:val="en-GB"/>
        </w:rPr>
      </w:pPr>
      <w:r w:rsidRPr="00C12575">
        <w:rPr>
          <w:lang w:val="en-GB"/>
        </w:rPr>
        <w:t xml:space="preserve">    </w:t>
      </w:r>
      <w:proofErr w:type="spellStart"/>
      <w:r w:rsidRPr="00C12575">
        <w:rPr>
          <w:lang w:val="en-GB"/>
        </w:rPr>
        <w:t>primos</w:t>
      </w:r>
      <w:proofErr w:type="spellEnd"/>
      <w:r w:rsidRPr="00C12575">
        <w:rPr>
          <w:lang w:val="en-GB"/>
        </w:rPr>
        <w:t xml:space="preserve"> = </w:t>
      </w:r>
      <w:proofErr w:type="gramStart"/>
      <w:r w:rsidRPr="00C12575">
        <w:rPr>
          <w:lang w:val="en-GB"/>
        </w:rPr>
        <w:t>list(</w:t>
      </w:r>
      <w:proofErr w:type="spellStart"/>
      <w:r w:rsidRPr="00C12575">
        <w:rPr>
          <w:lang w:val="en-GB"/>
        </w:rPr>
        <w:t>sp.primerange</w:t>
      </w:r>
      <w:proofErr w:type="spellEnd"/>
      <w:proofErr w:type="gramEnd"/>
      <w:r w:rsidRPr="00C12575">
        <w:rPr>
          <w:lang w:val="en-GB"/>
        </w:rPr>
        <w:t>(2, even))</w:t>
      </w:r>
    </w:p>
    <w:p w14:paraId="3D2CAA68" w14:textId="77777777" w:rsidR="00C12575" w:rsidRPr="00C12575" w:rsidRDefault="00C12575" w:rsidP="00C12575">
      <w:pPr>
        <w:pStyle w:val="CaptionSmall"/>
        <w:rPr>
          <w:lang w:val="en-GB"/>
        </w:rPr>
      </w:pPr>
      <w:r w:rsidRPr="00C12575">
        <w:rPr>
          <w:lang w:val="en-GB"/>
        </w:rPr>
        <w:t xml:space="preserve">    count = 0</w:t>
      </w:r>
    </w:p>
    <w:p w14:paraId="75921BF7" w14:textId="77777777" w:rsidR="00C12575" w:rsidRPr="00C12575" w:rsidRDefault="00C12575" w:rsidP="00C12575">
      <w:pPr>
        <w:pStyle w:val="CaptionSmall"/>
        <w:rPr>
          <w:lang w:val="en-GB"/>
        </w:rPr>
      </w:pPr>
      <w:r w:rsidRPr="00C12575">
        <w:rPr>
          <w:lang w:val="en-GB"/>
        </w:rPr>
        <w:t xml:space="preserve">    diffs = []</w:t>
      </w:r>
    </w:p>
    <w:p w14:paraId="0147B7D0" w14:textId="77777777" w:rsidR="00C12575" w:rsidRPr="00C12575" w:rsidRDefault="00C12575" w:rsidP="00C12575">
      <w:pPr>
        <w:pStyle w:val="CaptionSmall"/>
        <w:rPr>
          <w:lang w:val="en-GB"/>
        </w:rPr>
      </w:pPr>
      <w:r w:rsidRPr="00C12575">
        <w:rPr>
          <w:lang w:val="en-GB"/>
        </w:rPr>
        <w:t xml:space="preserve">    for p in </w:t>
      </w:r>
      <w:proofErr w:type="spellStart"/>
      <w:r w:rsidRPr="00C12575">
        <w:rPr>
          <w:lang w:val="en-GB"/>
        </w:rPr>
        <w:t>primos</w:t>
      </w:r>
      <w:proofErr w:type="spellEnd"/>
      <w:r w:rsidRPr="00C12575">
        <w:rPr>
          <w:lang w:val="en-GB"/>
        </w:rPr>
        <w:t>:</w:t>
      </w:r>
    </w:p>
    <w:p w14:paraId="37635B63" w14:textId="77777777" w:rsidR="00C12575" w:rsidRPr="00C12575" w:rsidRDefault="00C12575" w:rsidP="00C12575">
      <w:pPr>
        <w:pStyle w:val="CaptionSmall"/>
        <w:rPr>
          <w:lang w:val="en-GB"/>
        </w:rPr>
      </w:pPr>
      <w:r w:rsidRPr="00C12575">
        <w:rPr>
          <w:lang w:val="en-GB"/>
        </w:rPr>
        <w:t xml:space="preserve">        q = even - p</w:t>
      </w:r>
    </w:p>
    <w:p w14:paraId="79B5C0FA" w14:textId="77777777" w:rsidR="00C12575" w:rsidRPr="00C12575" w:rsidRDefault="00C12575" w:rsidP="00C12575">
      <w:pPr>
        <w:pStyle w:val="CaptionSmall"/>
        <w:rPr>
          <w:lang w:val="en-GB"/>
        </w:rPr>
      </w:pPr>
      <w:r w:rsidRPr="00C12575">
        <w:rPr>
          <w:lang w:val="en-GB"/>
        </w:rPr>
        <w:t xml:space="preserve">        if q &lt; p: break</w:t>
      </w:r>
    </w:p>
    <w:p w14:paraId="4CB91E39" w14:textId="77777777" w:rsidR="00C12575" w:rsidRPr="00C12575" w:rsidRDefault="00C12575" w:rsidP="00C12575">
      <w:pPr>
        <w:pStyle w:val="CaptionSmall"/>
        <w:rPr>
          <w:lang w:val="en-GB"/>
        </w:rPr>
      </w:pPr>
      <w:r w:rsidRPr="00C12575">
        <w:rPr>
          <w:lang w:val="en-GB"/>
        </w:rPr>
        <w:t xml:space="preserve">        if </w:t>
      </w:r>
      <w:proofErr w:type="spellStart"/>
      <w:proofErr w:type="gramStart"/>
      <w:r w:rsidRPr="00C12575">
        <w:rPr>
          <w:lang w:val="en-GB"/>
        </w:rPr>
        <w:t>sp.isprime</w:t>
      </w:r>
      <w:proofErr w:type="spellEnd"/>
      <w:proofErr w:type="gramEnd"/>
      <w:r w:rsidRPr="00C12575">
        <w:rPr>
          <w:lang w:val="en-GB"/>
        </w:rPr>
        <w:t>(q):</w:t>
      </w:r>
    </w:p>
    <w:p w14:paraId="74C93DA8" w14:textId="77777777" w:rsidR="00C12575" w:rsidRPr="00C12575" w:rsidRDefault="00C12575" w:rsidP="00C12575">
      <w:pPr>
        <w:pStyle w:val="CaptionSmall"/>
        <w:rPr>
          <w:lang w:val="en-GB"/>
        </w:rPr>
      </w:pPr>
      <w:r w:rsidRPr="00C12575">
        <w:rPr>
          <w:lang w:val="en-GB"/>
        </w:rPr>
        <w:t xml:space="preserve">            count += 1</w:t>
      </w:r>
    </w:p>
    <w:p w14:paraId="674F44C6" w14:textId="77777777" w:rsidR="00C12575" w:rsidRPr="00C12575" w:rsidRDefault="00C12575" w:rsidP="00C12575">
      <w:pPr>
        <w:pStyle w:val="CaptionSmall"/>
        <w:rPr>
          <w:lang w:val="en-GB"/>
        </w:rPr>
      </w:pPr>
      <w:r w:rsidRPr="00C12575">
        <w:rPr>
          <w:lang w:val="en-GB"/>
        </w:rPr>
        <w:t xml:space="preserve">            </w:t>
      </w:r>
      <w:proofErr w:type="spellStart"/>
      <w:proofErr w:type="gramStart"/>
      <w:r w:rsidRPr="00C12575">
        <w:rPr>
          <w:lang w:val="en-GB"/>
        </w:rPr>
        <w:t>diffs.append</w:t>
      </w:r>
      <w:proofErr w:type="spellEnd"/>
      <w:proofErr w:type="gramEnd"/>
      <w:r w:rsidRPr="00C12575">
        <w:rPr>
          <w:lang w:val="en-GB"/>
        </w:rPr>
        <w:t>(q - p)</w:t>
      </w:r>
    </w:p>
    <w:p w14:paraId="2A7CED34" w14:textId="45ADDF94" w:rsidR="00C12575" w:rsidRPr="00C12575" w:rsidRDefault="00C12575" w:rsidP="00C12575">
      <w:pPr>
        <w:pStyle w:val="CaptionSmall"/>
        <w:rPr>
          <w:lang w:val="en-GB"/>
        </w:rPr>
      </w:pPr>
      <w:r w:rsidRPr="00C12575">
        <w:rPr>
          <w:lang w:val="en-GB"/>
        </w:rPr>
        <w:t xml:space="preserve">    return count, sum(diffs)/count if count else </w:t>
      </w:r>
      <w:proofErr w:type="gramStart"/>
      <w:r w:rsidRPr="00C12575">
        <w:rPr>
          <w:lang w:val="en-GB"/>
        </w:rPr>
        <w:t>0</w:t>
      </w:r>
      <w:proofErr w:type="gramEnd"/>
    </w:p>
    <w:p w14:paraId="15A49F50" w14:textId="77777777" w:rsidR="00C12575" w:rsidRPr="00C12575" w:rsidRDefault="00C12575" w:rsidP="00C12575">
      <w:pPr>
        <w:pStyle w:val="CaptionSmall"/>
        <w:rPr>
          <w:lang w:val="es-ES"/>
        </w:rPr>
      </w:pPr>
      <w:proofErr w:type="spellStart"/>
      <w:r w:rsidRPr="00C12575">
        <w:rPr>
          <w:lang w:val="es-ES"/>
        </w:rPr>
        <w:t>def</w:t>
      </w:r>
      <w:proofErr w:type="spellEnd"/>
      <w:r w:rsidRPr="00C12575">
        <w:rPr>
          <w:lang w:val="es-ES"/>
        </w:rPr>
        <w:t xml:space="preserve"> </w:t>
      </w:r>
      <w:proofErr w:type="spellStart"/>
      <w:r w:rsidRPr="00C12575">
        <w:rPr>
          <w:lang w:val="es-ES"/>
        </w:rPr>
        <w:t>G_teo</w:t>
      </w:r>
      <w:proofErr w:type="spellEnd"/>
      <w:r w:rsidRPr="00C12575">
        <w:rPr>
          <w:lang w:val="es-ES"/>
        </w:rPr>
        <w:t>(</w:t>
      </w:r>
      <w:proofErr w:type="spellStart"/>
      <w:r w:rsidRPr="00C12575">
        <w:rPr>
          <w:lang w:val="es-ES"/>
        </w:rPr>
        <w:t>even</w:t>
      </w:r>
      <w:proofErr w:type="spellEnd"/>
      <w:r w:rsidRPr="00C12575">
        <w:rPr>
          <w:lang w:val="es-ES"/>
        </w:rPr>
        <w:t>):</w:t>
      </w:r>
    </w:p>
    <w:p w14:paraId="6780751C" w14:textId="77777777" w:rsidR="00C12575" w:rsidRPr="00C12575" w:rsidRDefault="00C12575" w:rsidP="00C12575">
      <w:pPr>
        <w:pStyle w:val="CaptionSmall"/>
        <w:rPr>
          <w:lang w:val="es-ES"/>
        </w:rPr>
      </w:pPr>
      <w:r w:rsidRPr="00C12575">
        <w:rPr>
          <w:lang w:val="es-ES"/>
        </w:rPr>
        <w:t xml:space="preserve">    # Aproximación sencilla: 2n/(</w:t>
      </w:r>
      <w:proofErr w:type="spellStart"/>
      <w:r w:rsidRPr="00C12575">
        <w:rPr>
          <w:lang w:val="es-ES"/>
        </w:rPr>
        <w:t>ln</w:t>
      </w:r>
      <w:proofErr w:type="spellEnd"/>
      <w:r w:rsidRPr="00C12575">
        <w:rPr>
          <w:lang w:val="es-ES"/>
        </w:rPr>
        <w:t xml:space="preserve"> n)^2</w:t>
      </w:r>
    </w:p>
    <w:p w14:paraId="4619A417" w14:textId="77777777" w:rsidR="00C12575" w:rsidRPr="00C12575" w:rsidRDefault="00C12575" w:rsidP="00C12575">
      <w:pPr>
        <w:pStyle w:val="CaptionSmall"/>
        <w:rPr>
          <w:lang w:val="en-GB"/>
        </w:rPr>
      </w:pPr>
      <w:r w:rsidRPr="00C12575">
        <w:rPr>
          <w:lang w:val="es-ES"/>
        </w:rPr>
        <w:t xml:space="preserve">    </w:t>
      </w:r>
      <w:r w:rsidRPr="00C12575">
        <w:rPr>
          <w:lang w:val="en-GB"/>
        </w:rPr>
        <w:t>n = even // 2</w:t>
      </w:r>
    </w:p>
    <w:p w14:paraId="2DF3E18E" w14:textId="3A67079C" w:rsidR="00C12575" w:rsidRPr="00C12575" w:rsidRDefault="00C12575" w:rsidP="00C12575">
      <w:pPr>
        <w:pStyle w:val="CaptionSmall"/>
        <w:rPr>
          <w:lang w:val="en-GB"/>
        </w:rPr>
      </w:pPr>
      <w:r w:rsidRPr="00C12575">
        <w:rPr>
          <w:lang w:val="en-GB"/>
        </w:rPr>
        <w:t xml:space="preserve">    return 2 * n / (math.log(n)**2)</w:t>
      </w:r>
    </w:p>
    <w:p w14:paraId="0020D31D" w14:textId="77777777" w:rsidR="00C12575" w:rsidRPr="00C12575" w:rsidRDefault="00C12575" w:rsidP="00C12575">
      <w:pPr>
        <w:pStyle w:val="CaptionSmall"/>
        <w:rPr>
          <w:lang w:val="en-GB"/>
        </w:rPr>
      </w:pPr>
      <w:r w:rsidRPr="00C12575">
        <w:rPr>
          <w:lang w:val="en-GB"/>
        </w:rPr>
        <w:t xml:space="preserve">for even in </w:t>
      </w:r>
      <w:proofErr w:type="gramStart"/>
      <w:r w:rsidRPr="00C12575">
        <w:rPr>
          <w:lang w:val="en-GB"/>
        </w:rPr>
        <w:t>range(</w:t>
      </w:r>
      <w:proofErr w:type="gramEnd"/>
      <w:r w:rsidRPr="00C12575">
        <w:rPr>
          <w:lang w:val="en-GB"/>
        </w:rPr>
        <w:t>10000, 50001, 5000):</w:t>
      </w:r>
    </w:p>
    <w:p w14:paraId="064FC0CD" w14:textId="77777777" w:rsidR="00C12575" w:rsidRPr="00C12575" w:rsidRDefault="00C12575" w:rsidP="00C12575">
      <w:pPr>
        <w:pStyle w:val="CaptionSmall"/>
        <w:rPr>
          <w:lang w:val="en-GB"/>
        </w:rPr>
      </w:pPr>
      <w:r w:rsidRPr="00C12575">
        <w:rPr>
          <w:lang w:val="en-GB"/>
        </w:rPr>
        <w:t xml:space="preserve">    emp, </w:t>
      </w:r>
      <w:proofErr w:type="spellStart"/>
      <w:r w:rsidRPr="00C12575">
        <w:rPr>
          <w:lang w:val="en-GB"/>
        </w:rPr>
        <w:t>avg_d</w:t>
      </w:r>
      <w:proofErr w:type="spellEnd"/>
      <w:r w:rsidRPr="00C12575">
        <w:rPr>
          <w:lang w:val="en-GB"/>
        </w:rPr>
        <w:t xml:space="preserve"> = </w:t>
      </w:r>
      <w:proofErr w:type="spellStart"/>
      <w:r w:rsidRPr="00C12575">
        <w:rPr>
          <w:lang w:val="en-GB"/>
        </w:rPr>
        <w:t>G_emp</w:t>
      </w:r>
      <w:proofErr w:type="spellEnd"/>
      <w:r w:rsidRPr="00C12575">
        <w:rPr>
          <w:lang w:val="en-GB"/>
        </w:rPr>
        <w:t>(even)</w:t>
      </w:r>
    </w:p>
    <w:p w14:paraId="3CA433F8" w14:textId="77777777" w:rsidR="00C12575" w:rsidRPr="00C12575" w:rsidRDefault="00C12575" w:rsidP="00C12575">
      <w:pPr>
        <w:pStyle w:val="CaptionSmall"/>
        <w:rPr>
          <w:lang w:val="es-ES"/>
        </w:rPr>
      </w:pPr>
      <w:r w:rsidRPr="00C12575">
        <w:rPr>
          <w:lang w:val="en-GB"/>
        </w:rPr>
        <w:t xml:space="preserve">    </w:t>
      </w:r>
      <w:proofErr w:type="spellStart"/>
      <w:r w:rsidRPr="00C12575">
        <w:rPr>
          <w:lang w:val="es-ES"/>
        </w:rPr>
        <w:t>teo</w:t>
      </w:r>
      <w:proofErr w:type="spellEnd"/>
      <w:r w:rsidRPr="00C12575">
        <w:rPr>
          <w:lang w:val="es-ES"/>
        </w:rPr>
        <w:t xml:space="preserve"> = </w:t>
      </w:r>
      <w:proofErr w:type="spellStart"/>
      <w:r w:rsidRPr="00C12575">
        <w:rPr>
          <w:lang w:val="es-ES"/>
        </w:rPr>
        <w:t>G_teo</w:t>
      </w:r>
      <w:proofErr w:type="spellEnd"/>
      <w:r w:rsidRPr="00C12575">
        <w:rPr>
          <w:lang w:val="es-ES"/>
        </w:rPr>
        <w:t>(</w:t>
      </w:r>
      <w:proofErr w:type="spellStart"/>
      <w:r w:rsidRPr="00C12575">
        <w:rPr>
          <w:lang w:val="es-ES"/>
        </w:rPr>
        <w:t>even</w:t>
      </w:r>
      <w:proofErr w:type="spellEnd"/>
      <w:r w:rsidRPr="00C12575">
        <w:rPr>
          <w:lang w:val="es-ES"/>
        </w:rPr>
        <w:t>)</w:t>
      </w:r>
    </w:p>
    <w:p w14:paraId="026A7B7D" w14:textId="77777777" w:rsidR="00C12575" w:rsidRPr="00C12575" w:rsidRDefault="00C12575" w:rsidP="00C12575">
      <w:pPr>
        <w:pStyle w:val="CaptionSmall"/>
        <w:rPr>
          <w:lang w:val="es-ES"/>
        </w:rPr>
      </w:pPr>
      <w:r w:rsidRPr="00C12575">
        <w:rPr>
          <w:lang w:val="es-ES"/>
        </w:rPr>
        <w:t xml:space="preserve">    </w:t>
      </w:r>
      <w:proofErr w:type="spellStart"/>
      <w:r w:rsidRPr="00C12575">
        <w:rPr>
          <w:lang w:val="es-ES"/>
        </w:rPr>
        <w:t>err</w:t>
      </w:r>
      <w:proofErr w:type="spellEnd"/>
      <w:r w:rsidRPr="00C12575">
        <w:rPr>
          <w:lang w:val="es-ES"/>
        </w:rPr>
        <w:t xml:space="preserve"> = (</w:t>
      </w:r>
      <w:proofErr w:type="spellStart"/>
      <w:r w:rsidRPr="00C12575">
        <w:rPr>
          <w:lang w:val="es-ES"/>
        </w:rPr>
        <w:t>emp</w:t>
      </w:r>
      <w:proofErr w:type="spellEnd"/>
      <w:r w:rsidRPr="00C12575">
        <w:rPr>
          <w:lang w:val="es-ES"/>
        </w:rPr>
        <w:t xml:space="preserve"> - </w:t>
      </w:r>
      <w:proofErr w:type="spellStart"/>
      <w:r w:rsidRPr="00C12575">
        <w:rPr>
          <w:lang w:val="es-ES"/>
        </w:rPr>
        <w:t>teo</w:t>
      </w:r>
      <w:proofErr w:type="spellEnd"/>
      <w:r w:rsidRPr="00C12575">
        <w:rPr>
          <w:lang w:val="es-ES"/>
        </w:rPr>
        <w:t xml:space="preserve">) / </w:t>
      </w:r>
      <w:proofErr w:type="spellStart"/>
      <w:r w:rsidRPr="00C12575">
        <w:rPr>
          <w:lang w:val="es-ES"/>
        </w:rPr>
        <w:t>teo</w:t>
      </w:r>
      <w:proofErr w:type="spellEnd"/>
      <w:r w:rsidRPr="00C12575">
        <w:rPr>
          <w:lang w:val="es-ES"/>
        </w:rPr>
        <w:t xml:space="preserve"> * 100</w:t>
      </w:r>
    </w:p>
    <w:p w14:paraId="4A101532" w14:textId="77777777" w:rsidR="00C12575" w:rsidRPr="00C12575" w:rsidRDefault="00C12575" w:rsidP="00C12575">
      <w:pPr>
        <w:pStyle w:val="CaptionSmall"/>
        <w:rPr>
          <w:lang w:val="es-ES"/>
        </w:rPr>
      </w:pPr>
      <w:r w:rsidRPr="00C12575">
        <w:rPr>
          <w:lang w:val="es-ES"/>
        </w:rPr>
        <w:t xml:space="preserve">    </w:t>
      </w:r>
      <w:proofErr w:type="spellStart"/>
      <w:r w:rsidRPr="00C12575">
        <w:rPr>
          <w:lang w:val="es-ES"/>
        </w:rPr>
        <w:t>print</w:t>
      </w:r>
      <w:proofErr w:type="spellEnd"/>
      <w:r w:rsidRPr="00C12575">
        <w:rPr>
          <w:lang w:val="es-ES"/>
        </w:rPr>
        <w:t xml:space="preserve">(f"{even:6d} | G={emp:4d} | </w:t>
      </w:r>
      <w:proofErr w:type="spellStart"/>
      <w:r w:rsidRPr="00C12575">
        <w:rPr>
          <w:lang w:val="es-ES"/>
        </w:rPr>
        <w:t>G_teo</w:t>
      </w:r>
      <w:proofErr w:type="spellEnd"/>
      <w:r w:rsidRPr="00C12575">
        <w:rPr>
          <w:lang w:val="es-ES"/>
        </w:rPr>
        <w:t xml:space="preserve">={teo:7.1f} | E={err:6.2f}% | </w:t>
      </w:r>
      <w:proofErr w:type="spellStart"/>
      <w:r w:rsidRPr="00C12575">
        <w:rPr>
          <w:lang w:val="es-ES"/>
        </w:rPr>
        <w:t>avg</w:t>
      </w:r>
      <w:proofErr w:type="spellEnd"/>
      <w:r w:rsidRPr="00C12575">
        <w:rPr>
          <w:lang w:val="es-ES"/>
        </w:rPr>
        <w:t xml:space="preserve"> Δ={avg_d:5.1f}")</w:t>
      </w:r>
    </w:p>
    <w:p w14:paraId="6609EE24" w14:textId="77777777" w:rsidR="00C12575" w:rsidRPr="00C12575" w:rsidRDefault="00C12575" w:rsidP="00C12575">
      <w:pPr>
        <w:pStyle w:val="CaptionSmall"/>
        <w:rPr>
          <w:b/>
          <w:bCs/>
          <w:lang w:val="es-ES"/>
        </w:rPr>
      </w:pPr>
      <w:r w:rsidRPr="00C12575">
        <w:rPr>
          <w:b/>
          <w:bCs/>
          <w:lang w:val="es-ES"/>
        </w:rPr>
        <w:t>7.7 Discusión y conclusiones</w:t>
      </w:r>
    </w:p>
    <w:p w14:paraId="2601B6CB" w14:textId="77777777" w:rsidR="00C12575" w:rsidRPr="00C12575" w:rsidRDefault="00C12575" w:rsidP="00C12575">
      <w:pPr>
        <w:pStyle w:val="CaptionSmall"/>
        <w:numPr>
          <w:ilvl w:val="0"/>
          <w:numId w:val="52"/>
        </w:numPr>
        <w:rPr>
          <w:lang w:val="es-ES"/>
        </w:rPr>
      </w:pPr>
      <w:r w:rsidRPr="00C12575">
        <w:rPr>
          <w:lang w:val="es-ES"/>
        </w:rPr>
        <w:t>El modelo (2n/(\</w:t>
      </w:r>
      <w:proofErr w:type="spellStart"/>
      <w:r w:rsidRPr="00C12575">
        <w:rPr>
          <w:lang w:val="es-ES"/>
        </w:rPr>
        <w:t>ln</w:t>
      </w:r>
      <w:proofErr w:type="spellEnd"/>
      <w:r w:rsidRPr="00C12575">
        <w:rPr>
          <w:lang w:val="es-ES"/>
        </w:rPr>
        <w:t xml:space="preserve"> n)^2) captura muy bien la tendencia global de (G(2n)).</w:t>
      </w:r>
    </w:p>
    <w:p w14:paraId="2ACE49D0" w14:textId="77777777" w:rsidR="00C12575" w:rsidRPr="00C12575" w:rsidRDefault="00C12575" w:rsidP="00C12575">
      <w:pPr>
        <w:pStyle w:val="CaptionSmall"/>
        <w:numPr>
          <w:ilvl w:val="0"/>
          <w:numId w:val="52"/>
        </w:numPr>
        <w:rPr>
          <w:lang w:val="es-ES"/>
        </w:rPr>
      </w:pPr>
      <w:r w:rsidRPr="00C12575">
        <w:rPr>
          <w:lang w:val="es-ES"/>
        </w:rPr>
        <w:t>El error relativo decrece lentamente conforme (n) crece, alineándose con el marco heurístico de Hardy–Littlewood.</w:t>
      </w:r>
    </w:p>
    <w:p w14:paraId="46F26FA7" w14:textId="77777777" w:rsidR="00C12575" w:rsidRPr="00C12575" w:rsidRDefault="00C12575" w:rsidP="00C12575">
      <w:pPr>
        <w:pStyle w:val="CaptionSmall"/>
        <w:numPr>
          <w:ilvl w:val="0"/>
          <w:numId w:val="52"/>
        </w:numPr>
        <w:rPr>
          <w:lang w:val="es-ES"/>
        </w:rPr>
      </w:pPr>
      <w:r w:rsidRPr="00C12575">
        <w:rPr>
          <w:lang w:val="es-ES"/>
        </w:rPr>
        <w:t xml:space="preserve">La media de (\Delta) confirma que la mayoría de </w:t>
      </w:r>
      <w:proofErr w:type="gramStart"/>
      <w:r w:rsidRPr="00C12575">
        <w:rPr>
          <w:lang w:val="es-ES"/>
        </w:rPr>
        <w:t>soluciones</w:t>
      </w:r>
      <w:proofErr w:type="gramEnd"/>
      <w:r w:rsidRPr="00C12575">
        <w:rPr>
          <w:lang w:val="es-ES"/>
        </w:rPr>
        <w:t xml:space="preserve"> se concentran en diferencias moderadas, validando una leve “asimetría central”.</w:t>
      </w:r>
    </w:p>
    <w:p w14:paraId="5DB23142" w14:textId="77777777" w:rsidR="00C12575" w:rsidRPr="00C12575" w:rsidRDefault="00C12575" w:rsidP="00C12575">
      <w:pPr>
        <w:pStyle w:val="CaptionSmall"/>
        <w:numPr>
          <w:ilvl w:val="0"/>
          <w:numId w:val="52"/>
        </w:numPr>
        <w:rPr>
          <w:lang w:val="es-ES"/>
        </w:rPr>
      </w:pPr>
      <w:r w:rsidRPr="00C12575">
        <w:rPr>
          <w:lang w:val="es-ES"/>
        </w:rPr>
        <w:t xml:space="preserve">Este estudio numérico refuerza la solidez práctica de la conjetura fuerte de </w:t>
      </w:r>
      <w:proofErr w:type="spellStart"/>
      <w:r w:rsidRPr="00C12575">
        <w:rPr>
          <w:lang w:val="es-ES"/>
        </w:rPr>
        <w:t>Goldbach</w:t>
      </w:r>
      <w:proofErr w:type="spellEnd"/>
      <w:r w:rsidRPr="00C12575">
        <w:rPr>
          <w:lang w:val="es-ES"/>
        </w:rPr>
        <w:t xml:space="preserve"> hasta rango (5\cdot 10^4), y puede ampliarse fácilmente con técnicas de segmentación y criba paralela.</w:t>
      </w:r>
    </w:p>
    <w:p w14:paraId="7387AFD6" w14:textId="02C1138C" w:rsidR="00C12575" w:rsidRDefault="00C12575">
      <w:pPr>
        <w:rPr>
          <w:i/>
          <w:sz w:val="18"/>
          <w:lang w:val="es-ES"/>
        </w:rPr>
      </w:pPr>
      <w:r>
        <w:rPr>
          <w:lang w:val="es-ES"/>
        </w:rPr>
        <w:br w:type="page"/>
      </w:r>
    </w:p>
    <w:p w14:paraId="1F8C3702" w14:textId="77777777" w:rsidR="00492334" w:rsidRPr="00492334" w:rsidRDefault="00000000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lastRenderedPageBreak/>
        <w:pict w14:anchorId="51BC17AB">
          <v:rect id="_x0000_i1034" style="width:0;height:1.5pt" o:hralign="center" o:hrstd="t" o:hr="t" fillcolor="#a0a0a0" stroked="f"/>
        </w:pict>
      </w:r>
    </w:p>
    <w:p w14:paraId="61270E02" w14:textId="17BADFEE" w:rsidR="00492334" w:rsidRPr="00492334" w:rsidRDefault="008F61A6" w:rsidP="0049233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</w:pPr>
      <w:r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8</w:t>
      </w:r>
      <w:r w:rsidR="00492334"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) Cribas: desmemoriada, híbrida y modular (6k\pm1)</w:t>
      </w:r>
    </w:p>
    <w:p w14:paraId="32514B1A" w14:textId="5B52099D" w:rsidR="00492334" w:rsidRPr="00492334" w:rsidRDefault="008F61A6" w:rsidP="0049233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</w:pPr>
      <w:r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  <w:t>8</w:t>
      </w:r>
      <w:r w:rsidR="00492334" w:rsidRPr="00492334"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  <w:t>.1 Criba Desmemoriada</w:t>
      </w:r>
    </w:p>
    <w:p w14:paraId="73BAFF41" w14:textId="77777777" w:rsidR="00492334" w:rsidRPr="00492334" w:rsidRDefault="00492334" w:rsidP="00492334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Representa primalidad en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listas booleanas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; trabaja por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replicación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y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AND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lógico de patrones de múltiplos.</w:t>
      </w:r>
    </w:p>
    <w:p w14:paraId="67DF6682" w14:textId="77777777" w:rsidR="00492334" w:rsidRPr="00492334" w:rsidRDefault="00492334" w:rsidP="00492334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Ventajas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: libera pronto el primo (sustituido por su patrón), reduce bucles internos, favorece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memoria distribuida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.</w:t>
      </w:r>
    </w:p>
    <w:p w14:paraId="46A1CE74" w14:textId="77777777" w:rsidR="0054549F" w:rsidRPr="0054549F" w:rsidRDefault="00492334" w:rsidP="0054549F">
      <w:pPr>
        <w:spacing w:after="77" w:line="331" w:lineRule="auto"/>
        <w:ind w:left="-5" w:right="1319" w:hanging="10"/>
        <w:rPr>
          <w:lang w:val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Desventajas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compleja de implementar, requiere lista de casi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noBreakHyphen/>
        <w:t>primos.</w:t>
      </w:r>
      <w:r w:rsidR="0054549F">
        <w:rPr>
          <w:rFonts w:ascii="Segoe UI" w:eastAsia="Times New Roman" w:hAnsi="Segoe UI" w:cs="Segoe UI"/>
          <w:sz w:val="21"/>
          <w:szCs w:val="21"/>
          <w:lang w:val="es-ES" w:eastAsia="es-ES"/>
        </w:rPr>
        <w:br/>
      </w:r>
      <w:r w:rsidR="0054549F">
        <w:rPr>
          <w:rFonts w:ascii="Segoe UI" w:eastAsia="Times New Roman" w:hAnsi="Segoe UI" w:cs="Segoe UI"/>
          <w:sz w:val="21"/>
          <w:szCs w:val="21"/>
          <w:lang w:val="es-ES" w:eastAsia="es-ES"/>
        </w:rPr>
        <w:br/>
      </w:r>
      <w:r w:rsidR="0054549F" w:rsidRPr="0054549F">
        <w:rPr>
          <w:rFonts w:ascii="Bookman Old Style" w:eastAsia="Bookman Old Style" w:hAnsi="Bookman Old Style" w:cs="Bookman Old Style"/>
          <w:color w:val="3A3A3A"/>
          <w:lang w:val="es-ES"/>
        </w:rPr>
        <w:t xml:space="preserve">Entradas (A=(010001), B=(011101), Pb=6, P=5, limite ) mientras P&lt;limite { </w:t>
      </w:r>
    </w:p>
    <w:p w14:paraId="487A0684" w14:textId="77777777" w:rsidR="0054549F" w:rsidRPr="0054549F" w:rsidRDefault="0054549F" w:rsidP="0054549F">
      <w:pPr>
        <w:spacing w:after="162" w:line="255" w:lineRule="auto"/>
        <w:ind w:left="-5" w:right="1319" w:hanging="10"/>
        <w:rPr>
          <w:lang w:val="es-ES"/>
        </w:rPr>
      </w:pPr>
      <w:r w:rsidRPr="0054549F">
        <w:rPr>
          <w:rFonts w:ascii="Bookman Old Style" w:eastAsia="Bookman Old Style" w:hAnsi="Bookman Old Style" w:cs="Bookman Old Style"/>
          <w:color w:val="3A3A3A"/>
          <w:lang w:val="es-ES"/>
        </w:rPr>
        <w:t xml:space="preserve">C= P veces A </w:t>
      </w:r>
    </w:p>
    <w:p w14:paraId="0C58CFA5" w14:textId="77777777" w:rsidR="0054549F" w:rsidRPr="0054549F" w:rsidRDefault="0054549F" w:rsidP="0054549F">
      <w:pPr>
        <w:spacing w:after="162" w:line="255" w:lineRule="auto"/>
        <w:ind w:left="-5" w:right="1319" w:hanging="10"/>
        <w:rPr>
          <w:lang w:val="es-ES"/>
        </w:rPr>
      </w:pPr>
      <w:r w:rsidRPr="0054549F">
        <w:rPr>
          <w:rFonts w:ascii="Bookman Old Style" w:eastAsia="Bookman Old Style" w:hAnsi="Bookman Old Style" w:cs="Bookman Old Style"/>
          <w:color w:val="3A3A3A"/>
          <w:lang w:val="es-ES"/>
        </w:rPr>
        <w:t xml:space="preserve">C[P]=0 </w:t>
      </w:r>
    </w:p>
    <w:p w14:paraId="4622B0AD" w14:textId="77777777" w:rsidR="0054549F" w:rsidRPr="0054549F" w:rsidRDefault="0054549F" w:rsidP="0054549F">
      <w:pPr>
        <w:spacing w:after="162" w:line="255" w:lineRule="auto"/>
        <w:ind w:left="-5" w:right="1319" w:hanging="10"/>
        <w:rPr>
          <w:lang w:val="es-ES"/>
        </w:rPr>
      </w:pPr>
      <w:r w:rsidRPr="0054549F">
        <w:rPr>
          <w:rFonts w:ascii="Bookman Old Style" w:eastAsia="Bookman Old Style" w:hAnsi="Bookman Old Style" w:cs="Bookman Old Style"/>
          <w:color w:val="3A3A3A"/>
          <w:lang w:val="es-ES"/>
        </w:rPr>
        <w:t xml:space="preserve">C[Pb*P-P]=0 </w:t>
      </w:r>
    </w:p>
    <w:p w14:paraId="3BE0BE7B" w14:textId="77777777" w:rsidR="0054549F" w:rsidRPr="0054549F" w:rsidRDefault="0054549F" w:rsidP="0054549F">
      <w:pPr>
        <w:spacing w:after="162" w:line="255" w:lineRule="auto"/>
        <w:ind w:left="-5" w:right="1319" w:hanging="10"/>
        <w:rPr>
          <w:lang w:val="es-ES"/>
        </w:rPr>
      </w:pPr>
      <w:r w:rsidRPr="0054549F">
        <w:rPr>
          <w:rFonts w:ascii="Bookman Old Style" w:eastAsia="Bookman Old Style" w:hAnsi="Bookman Old Style" w:cs="Bookman Old Style"/>
          <w:color w:val="3A3A3A"/>
          <w:lang w:val="es-ES"/>
        </w:rPr>
        <w:t xml:space="preserve">C= P veces C </w:t>
      </w:r>
    </w:p>
    <w:p w14:paraId="37F84229" w14:textId="77777777" w:rsidR="0054549F" w:rsidRPr="0054549F" w:rsidRDefault="0054549F" w:rsidP="0054549F">
      <w:pPr>
        <w:spacing w:after="159" w:line="255" w:lineRule="auto"/>
        <w:ind w:left="-5" w:right="1319" w:hanging="10"/>
        <w:rPr>
          <w:lang w:val="es-ES"/>
        </w:rPr>
      </w:pPr>
      <w:r w:rsidRPr="0054549F">
        <w:rPr>
          <w:rFonts w:ascii="Bookman Old Style" w:eastAsia="Bookman Old Style" w:hAnsi="Bookman Old Style" w:cs="Bookman Old Style"/>
          <w:color w:val="3A3A3A"/>
          <w:lang w:val="es-ES"/>
        </w:rPr>
        <w:t xml:space="preserve">C[P]=1 </w:t>
      </w:r>
    </w:p>
    <w:p w14:paraId="4A0EF1B1" w14:textId="77777777" w:rsidR="0054549F" w:rsidRPr="0054549F" w:rsidRDefault="0054549F" w:rsidP="0054549F">
      <w:pPr>
        <w:spacing w:after="159" w:line="255" w:lineRule="auto"/>
        <w:ind w:left="-5" w:right="1319" w:hanging="10"/>
        <w:rPr>
          <w:lang w:val="es-ES"/>
        </w:rPr>
      </w:pPr>
      <w:r w:rsidRPr="0054549F">
        <w:rPr>
          <w:rFonts w:ascii="Bookman Old Style" w:eastAsia="Bookman Old Style" w:hAnsi="Bookman Old Style" w:cs="Bookman Old Style"/>
          <w:color w:val="3A3A3A"/>
          <w:lang w:val="es-ES"/>
        </w:rPr>
        <w:t xml:space="preserve">B = P*P veces B </w:t>
      </w:r>
    </w:p>
    <w:p w14:paraId="3A5AE220" w14:textId="77777777" w:rsidR="0054549F" w:rsidRPr="0054549F" w:rsidRDefault="0054549F" w:rsidP="0054549F">
      <w:pPr>
        <w:spacing w:after="162" w:line="255" w:lineRule="auto"/>
        <w:ind w:left="-5" w:right="1760" w:hanging="10"/>
        <w:rPr>
          <w:lang w:val="es-ES"/>
        </w:rPr>
      </w:pPr>
      <w:r w:rsidRPr="0054549F">
        <w:rPr>
          <w:rFonts w:ascii="Bookman Old Style" w:eastAsia="Bookman Old Style" w:hAnsi="Bookman Old Style" w:cs="Bookman Old Style"/>
          <w:color w:val="3A3A3A"/>
          <w:lang w:val="es-ES"/>
        </w:rPr>
        <w:t xml:space="preserve">B=B and C, desde P a Pb*P*P  // B contiene una lista de primos con fallos a partir de P al cuadrado. </w:t>
      </w:r>
    </w:p>
    <w:p w14:paraId="4BA1C2C3" w14:textId="77777777" w:rsidR="0054549F" w:rsidRPr="0054549F" w:rsidRDefault="0054549F" w:rsidP="0054549F">
      <w:pPr>
        <w:spacing w:after="158"/>
        <w:rPr>
          <w:lang w:val="es-ES"/>
        </w:rPr>
      </w:pPr>
      <w:r w:rsidRPr="0054549F">
        <w:rPr>
          <w:rFonts w:ascii="Bookman Old Style" w:eastAsia="Bookman Old Style" w:hAnsi="Bookman Old Style" w:cs="Bookman Old Style"/>
          <w:color w:val="3A3A3A"/>
          <w:lang w:val="es-ES"/>
        </w:rPr>
        <w:t xml:space="preserve"> </w:t>
      </w:r>
    </w:p>
    <w:p w14:paraId="17B98437" w14:textId="77777777" w:rsidR="0054549F" w:rsidRPr="0054549F" w:rsidRDefault="0054549F" w:rsidP="0054549F">
      <w:pPr>
        <w:spacing w:after="162" w:line="255" w:lineRule="auto"/>
        <w:ind w:left="-5" w:right="1319" w:hanging="10"/>
        <w:rPr>
          <w:lang w:val="es-ES"/>
        </w:rPr>
      </w:pPr>
      <w:r w:rsidRPr="0054549F">
        <w:rPr>
          <w:rFonts w:ascii="Bookman Old Style" w:eastAsia="Bookman Old Style" w:hAnsi="Bookman Old Style" w:cs="Bookman Old Style"/>
          <w:color w:val="3A3A3A"/>
          <w:lang w:val="es-ES"/>
        </w:rPr>
        <w:t xml:space="preserve">mientras(B[P+2]==0&amp;&amp; P&lt;limite){P+2} </w:t>
      </w:r>
    </w:p>
    <w:p w14:paraId="4311EF7F" w14:textId="77777777" w:rsidR="0054549F" w:rsidRPr="00C12575" w:rsidRDefault="0054549F" w:rsidP="0054549F">
      <w:pPr>
        <w:spacing w:after="4" w:line="402" w:lineRule="auto"/>
        <w:ind w:left="-5" w:right="5709" w:hanging="10"/>
        <w:rPr>
          <w:lang w:val="es-ES"/>
        </w:rPr>
      </w:pPr>
      <w:r w:rsidRPr="0054549F">
        <w:rPr>
          <w:rFonts w:ascii="Bookman Old Style" w:eastAsia="Bookman Old Style" w:hAnsi="Bookman Old Style" w:cs="Bookman Old Style"/>
          <w:color w:val="3A3A3A"/>
          <w:lang w:val="es-ES"/>
        </w:rPr>
        <w:t xml:space="preserve"> </w:t>
      </w:r>
      <w:r w:rsidRPr="00C12575">
        <w:rPr>
          <w:rFonts w:ascii="Bookman Old Style" w:eastAsia="Bookman Old Style" w:hAnsi="Bookman Old Style" w:cs="Bookman Old Style"/>
          <w:color w:val="3A3A3A"/>
          <w:lang w:val="es-ES"/>
        </w:rPr>
        <w:t xml:space="preserve">} </w:t>
      </w:r>
    </w:p>
    <w:p w14:paraId="221DB9D9" w14:textId="77777777" w:rsidR="0054549F" w:rsidRPr="00C12575" w:rsidRDefault="0054549F" w:rsidP="0054549F">
      <w:pPr>
        <w:spacing w:after="161" w:line="255" w:lineRule="auto"/>
        <w:ind w:left="-5" w:right="1319" w:hanging="10"/>
        <w:rPr>
          <w:lang w:val="es-ES"/>
        </w:rPr>
      </w:pPr>
      <w:proofErr w:type="spellStart"/>
      <w:r w:rsidRPr="00C12575">
        <w:rPr>
          <w:rFonts w:ascii="Bookman Old Style" w:eastAsia="Bookman Old Style" w:hAnsi="Bookman Old Style" w:cs="Bookman Old Style"/>
          <w:color w:val="3A3A3A"/>
          <w:lang w:val="es-ES"/>
        </w:rPr>
        <w:t>return</w:t>
      </w:r>
      <w:proofErr w:type="spellEnd"/>
      <w:r w:rsidRPr="00C12575">
        <w:rPr>
          <w:rFonts w:ascii="Bookman Old Style" w:eastAsia="Bookman Old Style" w:hAnsi="Bookman Old Style" w:cs="Bookman Old Style"/>
          <w:color w:val="3A3A3A"/>
          <w:lang w:val="es-ES"/>
        </w:rPr>
        <w:t xml:space="preserve"> B </w:t>
      </w:r>
    </w:p>
    <w:p w14:paraId="006C79D9" w14:textId="6705AE5A" w:rsidR="00783299" w:rsidRDefault="00783299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br w:type="page"/>
      </w:r>
    </w:p>
    <w:p w14:paraId="5FFEA423" w14:textId="77777777" w:rsidR="00492334" w:rsidRPr="00492334" w:rsidRDefault="00492334" w:rsidP="00783299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sz w:val="21"/>
          <w:szCs w:val="21"/>
          <w:lang w:val="es-ES" w:eastAsia="es-ES"/>
        </w:rPr>
      </w:pPr>
    </w:p>
    <w:p w14:paraId="5C8B2D88" w14:textId="5B0EF8E3" w:rsidR="00492334" w:rsidRPr="00492334" w:rsidRDefault="008F61A6" w:rsidP="0049233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</w:pPr>
      <w:r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  <w:t>8</w:t>
      </w:r>
      <w:r w:rsidR="00492334" w:rsidRPr="00492334"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  <w:t>.2 Criba modular (6k\pm1) con marcado único</w:t>
      </w:r>
    </w:p>
    <w:p w14:paraId="625EA0FC" w14:textId="77777777" w:rsidR="00492334" w:rsidRPr="00492334" w:rsidRDefault="00492334" w:rsidP="00492334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Candidatos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sólo índices de la forma (2i+3) (clases (6k\pm1)).</w:t>
      </w:r>
    </w:p>
    <w:p w14:paraId="6352BC09" w14:textId="77777777" w:rsidR="00492334" w:rsidRPr="00492334" w:rsidRDefault="00492334" w:rsidP="00492334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Saltos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por primo (p): (+2p) y (+4p) para tocar sólo (6k\pm1).</w:t>
      </w:r>
    </w:p>
    <w:p w14:paraId="780492F6" w14:textId="77777777" w:rsidR="00492334" w:rsidRPr="00492334" w:rsidRDefault="00492334" w:rsidP="00492334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Mecanismos “</w:t>
      </w:r>
      <w:proofErr w:type="spellStart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anti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noBreakHyphen/>
        <w:t>remarca</w:t>
      </w:r>
      <w:proofErr w:type="spellEnd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”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</w:t>
      </w:r>
    </w:p>
    <w:p w14:paraId="6286E492" w14:textId="77777777" w:rsidR="00492334" w:rsidRPr="00492334" w:rsidRDefault="00492334" w:rsidP="00492334">
      <w:pPr>
        <w:numPr>
          <w:ilvl w:val="1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proofErr w:type="spellStart"/>
      <w:r w:rsidRPr="00492334">
        <w:rPr>
          <w:rFonts w:ascii="Courier New" w:eastAsia="Times New Roman" w:hAnsi="Courier New" w:cs="Courier New"/>
          <w:sz w:val="20"/>
          <w:szCs w:val="20"/>
          <w:lang w:val="es-ES" w:eastAsia="es-ES"/>
        </w:rPr>
        <w:t>anteriorM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salta múltiplos de 3 en el índice auxiliar.</w:t>
      </w:r>
    </w:p>
    <w:p w14:paraId="6BFBA2F5" w14:textId="77777777" w:rsidR="00492334" w:rsidRPr="00492334" w:rsidRDefault="00492334" w:rsidP="00492334">
      <w:pPr>
        <w:numPr>
          <w:ilvl w:val="1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proofErr w:type="spellStart"/>
      <w:r w:rsidRPr="00492334">
        <w:rPr>
          <w:rFonts w:ascii="Courier New" w:eastAsia="Times New Roman" w:hAnsi="Courier New" w:cs="Courier New"/>
          <w:sz w:val="20"/>
          <w:szCs w:val="20"/>
          <w:lang w:val="es-ES" w:eastAsia="es-ES"/>
        </w:rPr>
        <w:t>anteriorNY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adelanta para marcar una sola vez (x=(2n+3)(2m+3)), cuando (2n+3) es el menor factor en la rejilla.</w:t>
      </w:r>
    </w:p>
    <w:p w14:paraId="2FA77CC1" w14:textId="77777777" w:rsidR="00492334" w:rsidRPr="00492334" w:rsidRDefault="00492334" w:rsidP="00492334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Inicialización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marca manual de 2,3,5,7; rueda de 6 para sembrar candidatos.</w:t>
      </w:r>
    </w:p>
    <w:p w14:paraId="0E734072" w14:textId="77777777" w:rsidR="0054549F" w:rsidRPr="0054549F" w:rsidRDefault="00492334" w:rsidP="0054549F">
      <w:pPr>
        <w:spacing w:after="20"/>
        <w:rPr>
          <w:rFonts w:ascii="Abadi" w:hAnsi="Abadi"/>
          <w:lang w:val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Complejidad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(\Theta(l^2)) con marcado único; si el invariante fallase, a lo sumo (O(l^2\log\log l)), pero en la práctica los saltos evitan remarcas.</w:t>
      </w:r>
      <w:r w:rsidR="0054549F">
        <w:rPr>
          <w:rFonts w:ascii="Segoe UI" w:eastAsia="Times New Roman" w:hAnsi="Segoe UI" w:cs="Segoe UI"/>
          <w:sz w:val="21"/>
          <w:szCs w:val="21"/>
          <w:lang w:val="es-ES" w:eastAsia="es-ES"/>
        </w:rPr>
        <w:br/>
      </w:r>
      <w:r w:rsidR="0054549F" w:rsidRPr="0054549F">
        <w:rPr>
          <w:rFonts w:ascii="Abadi" w:hAnsi="Abadi"/>
          <w:lang w:val="es-ES"/>
        </w:rPr>
        <w:t>p[0]=1 ;</w:t>
      </w:r>
      <w:r w:rsidR="0054549F" w:rsidRPr="0054549F">
        <w:rPr>
          <w:rFonts w:ascii="Abadi" w:hAnsi="Abadi"/>
          <w:lang w:val="es-ES"/>
        </w:rPr>
        <w:br/>
        <w:t>p[2]=1;</w:t>
      </w:r>
      <w:r w:rsidR="0054549F" w:rsidRPr="0054549F">
        <w:rPr>
          <w:rFonts w:ascii="Abadi" w:hAnsi="Abadi"/>
          <w:lang w:val="es-ES"/>
        </w:rPr>
        <w:br/>
        <w:t>p[3]=1 ;</w:t>
      </w:r>
      <w:r w:rsidR="0054549F" w:rsidRPr="0054549F">
        <w:rPr>
          <w:rFonts w:ascii="Abadi" w:hAnsi="Abadi"/>
          <w:lang w:val="es-ES"/>
        </w:rPr>
        <w:br/>
        <w:t>anterior=0;</w:t>
      </w:r>
    </w:p>
    <w:p w14:paraId="767C0E0F" w14:textId="77777777" w:rsidR="0054549F" w:rsidRPr="0054549F" w:rsidRDefault="0054549F" w:rsidP="0054549F">
      <w:pPr>
        <w:spacing w:after="20"/>
        <w:rPr>
          <w:rFonts w:ascii="Abadi" w:hAnsi="Abadi"/>
          <w:lang w:val="es-ES"/>
        </w:rPr>
      </w:pPr>
      <w:r w:rsidRPr="0054549F">
        <w:rPr>
          <w:rFonts w:ascii="Abadi" w:hAnsi="Abadi"/>
          <w:lang w:val="es-ES"/>
        </w:rPr>
        <w:t xml:space="preserve"> desde v=0 a limite^2:{ </w:t>
      </w:r>
    </w:p>
    <w:p w14:paraId="10343B94" w14:textId="77777777" w:rsidR="0054549F" w:rsidRPr="0054549F" w:rsidRDefault="0054549F" w:rsidP="0054549F">
      <w:pPr>
        <w:spacing w:after="20"/>
        <w:rPr>
          <w:rFonts w:ascii="Abadi" w:hAnsi="Abadi"/>
          <w:lang w:val="es-ES"/>
        </w:rPr>
      </w:pPr>
      <w:r w:rsidRPr="0054549F">
        <w:rPr>
          <w:rFonts w:ascii="Abadi" w:hAnsi="Abadi"/>
          <w:lang w:val="es-ES"/>
        </w:rPr>
        <w:t xml:space="preserve"> v++;  p[v]=1;  v+=4;  p[v]=1; </w:t>
      </w:r>
    </w:p>
    <w:p w14:paraId="3EDE666C" w14:textId="77777777" w:rsidR="0054549F" w:rsidRPr="0054549F" w:rsidRDefault="0054549F" w:rsidP="0054549F">
      <w:pPr>
        <w:spacing w:after="20"/>
        <w:rPr>
          <w:rFonts w:ascii="Abadi" w:hAnsi="Abadi"/>
          <w:lang w:val="es-ES"/>
        </w:rPr>
      </w:pPr>
      <w:r w:rsidRPr="0054549F">
        <w:rPr>
          <w:rFonts w:ascii="Abadi" w:hAnsi="Abadi"/>
          <w:lang w:val="es-ES"/>
        </w:rPr>
        <w:t xml:space="preserve"> } </w:t>
      </w:r>
    </w:p>
    <w:p w14:paraId="750C05E9" w14:textId="77777777" w:rsidR="0054549F" w:rsidRPr="0054549F" w:rsidRDefault="0054549F" w:rsidP="0054549F">
      <w:pPr>
        <w:spacing w:after="20"/>
        <w:rPr>
          <w:rFonts w:ascii="Abadi" w:hAnsi="Abadi"/>
          <w:lang w:val="es-ES"/>
        </w:rPr>
      </w:pPr>
    </w:p>
    <w:p w14:paraId="694BC330" w14:textId="77777777" w:rsidR="0054549F" w:rsidRPr="0054549F" w:rsidRDefault="0054549F" w:rsidP="0054549F">
      <w:pPr>
        <w:spacing w:after="20"/>
        <w:rPr>
          <w:rFonts w:ascii="Abadi" w:hAnsi="Abadi"/>
          <w:lang w:val="es-ES"/>
        </w:rPr>
      </w:pPr>
      <w:r w:rsidRPr="0054549F">
        <w:rPr>
          <w:rFonts w:ascii="Abadi" w:hAnsi="Abadi"/>
          <w:lang w:val="es-ES"/>
        </w:rPr>
        <w:t xml:space="preserve"> para n de 0 a (limite-3)/2:{ </w:t>
      </w:r>
      <w:r w:rsidRPr="0054549F">
        <w:rPr>
          <w:rFonts w:ascii="Abadi" w:hAnsi="Abadi"/>
          <w:lang w:val="es-ES"/>
        </w:rPr>
        <w:br/>
        <w:t xml:space="preserve"> </w:t>
      </w:r>
      <w:proofErr w:type="spellStart"/>
      <w:r w:rsidRPr="0054549F">
        <w:rPr>
          <w:rFonts w:ascii="Abadi" w:hAnsi="Abadi"/>
          <w:lang w:val="es-ES"/>
        </w:rPr>
        <w:t>si</w:t>
      </w:r>
      <w:proofErr w:type="spellEnd"/>
      <w:r w:rsidRPr="0054549F">
        <w:rPr>
          <w:rFonts w:ascii="Abadi" w:hAnsi="Abadi"/>
          <w:lang w:val="es-ES"/>
        </w:rPr>
        <w:t>(anterior+3=n){anterior=</w:t>
      </w:r>
      <w:proofErr w:type="spellStart"/>
      <w:r w:rsidRPr="0054549F">
        <w:rPr>
          <w:rFonts w:ascii="Abadi" w:hAnsi="Abadi"/>
          <w:lang w:val="es-ES"/>
        </w:rPr>
        <w:t>n;n</w:t>
      </w:r>
      <w:proofErr w:type="spellEnd"/>
      <w:r w:rsidRPr="0054549F">
        <w:rPr>
          <w:rFonts w:ascii="Abadi" w:hAnsi="Abadi"/>
          <w:lang w:val="es-ES"/>
        </w:rPr>
        <w:t xml:space="preserve">++;} </w:t>
      </w:r>
    </w:p>
    <w:p w14:paraId="1A8BF8E8" w14:textId="77777777" w:rsidR="0054549F" w:rsidRPr="0054549F" w:rsidRDefault="0054549F" w:rsidP="0054549F">
      <w:pPr>
        <w:spacing w:after="20"/>
        <w:rPr>
          <w:rFonts w:ascii="Abadi" w:hAnsi="Abadi"/>
          <w:lang w:val="es-ES"/>
        </w:rPr>
      </w:pPr>
      <w:r w:rsidRPr="0054549F">
        <w:rPr>
          <w:rFonts w:ascii="Abadi" w:hAnsi="Abadi"/>
          <w:lang w:val="es-ES"/>
        </w:rPr>
        <w:t xml:space="preserve">  </w:t>
      </w:r>
      <w:proofErr w:type="spellStart"/>
      <w:r w:rsidRPr="0054549F">
        <w:rPr>
          <w:rFonts w:ascii="Abadi" w:hAnsi="Abadi"/>
          <w:lang w:val="es-ES"/>
        </w:rPr>
        <w:t>si</w:t>
      </w:r>
      <w:proofErr w:type="spellEnd"/>
      <w:r w:rsidRPr="0054549F">
        <w:rPr>
          <w:rFonts w:ascii="Abadi" w:hAnsi="Abadi"/>
          <w:lang w:val="es-ES"/>
        </w:rPr>
        <w:t xml:space="preserve">(p[2n+3])=1{ </w:t>
      </w:r>
      <w:r w:rsidRPr="0054549F">
        <w:rPr>
          <w:rFonts w:ascii="Abadi" w:hAnsi="Abadi"/>
          <w:lang w:val="es-ES"/>
        </w:rPr>
        <w:br/>
        <w:t xml:space="preserve">     ñ=1;</w:t>
      </w:r>
    </w:p>
    <w:p w14:paraId="06D8A86A" w14:textId="77777777" w:rsidR="0054549F" w:rsidRPr="0054549F" w:rsidRDefault="0054549F" w:rsidP="0054549F">
      <w:pPr>
        <w:spacing w:after="20"/>
        <w:rPr>
          <w:rFonts w:ascii="Abadi" w:hAnsi="Abadi"/>
          <w:lang w:val="es-ES"/>
        </w:rPr>
      </w:pPr>
      <w:r w:rsidRPr="0054549F">
        <w:rPr>
          <w:rFonts w:ascii="Abadi" w:hAnsi="Abadi"/>
          <w:lang w:val="es-ES"/>
        </w:rPr>
        <w:t xml:space="preserve">     </w:t>
      </w:r>
      <w:proofErr w:type="spellStart"/>
      <w:r w:rsidRPr="0054549F">
        <w:rPr>
          <w:rFonts w:ascii="Abadi" w:hAnsi="Abadi"/>
          <w:lang w:val="es-ES"/>
        </w:rPr>
        <w:t>anteriorM</w:t>
      </w:r>
      <w:proofErr w:type="spellEnd"/>
      <w:r w:rsidRPr="0054549F">
        <w:rPr>
          <w:rFonts w:ascii="Abadi" w:hAnsi="Abadi"/>
          <w:lang w:val="es-ES"/>
        </w:rPr>
        <w:t>=n;</w:t>
      </w:r>
      <w:r w:rsidRPr="0054549F">
        <w:rPr>
          <w:rFonts w:ascii="Abadi" w:hAnsi="Abadi"/>
          <w:lang w:val="es-ES"/>
        </w:rPr>
        <w:br/>
        <w:t xml:space="preserve">     </w:t>
      </w:r>
      <w:proofErr w:type="spellStart"/>
      <w:r w:rsidRPr="0054549F">
        <w:rPr>
          <w:rFonts w:ascii="Abadi" w:hAnsi="Abadi"/>
          <w:lang w:val="es-ES"/>
        </w:rPr>
        <w:t>anteriorMM</w:t>
      </w:r>
      <w:proofErr w:type="spellEnd"/>
      <w:r w:rsidRPr="0054549F">
        <w:rPr>
          <w:rFonts w:ascii="Abadi" w:hAnsi="Abadi"/>
          <w:lang w:val="es-ES"/>
        </w:rPr>
        <w:t>= 2n+3;</w:t>
      </w:r>
    </w:p>
    <w:p w14:paraId="40C18C9A" w14:textId="77777777" w:rsidR="0054549F" w:rsidRPr="0054549F" w:rsidRDefault="0054549F" w:rsidP="0054549F">
      <w:pPr>
        <w:spacing w:after="20"/>
        <w:rPr>
          <w:rFonts w:ascii="Abadi" w:hAnsi="Abadi"/>
          <w:lang w:val="es-ES"/>
        </w:rPr>
      </w:pPr>
      <w:r w:rsidRPr="0054549F">
        <w:rPr>
          <w:rFonts w:ascii="Abadi" w:hAnsi="Abadi"/>
          <w:lang w:val="es-ES"/>
        </w:rPr>
        <w:t xml:space="preserve">         para m de n a limite*limite/(2n+3):{ </w:t>
      </w:r>
    </w:p>
    <w:p w14:paraId="5C3BBC39" w14:textId="77777777" w:rsidR="0054549F" w:rsidRPr="0054549F" w:rsidRDefault="0054549F" w:rsidP="0054549F">
      <w:pPr>
        <w:spacing w:after="20"/>
        <w:ind w:left="708"/>
        <w:rPr>
          <w:rFonts w:ascii="Abadi" w:hAnsi="Abadi"/>
          <w:lang w:val="es-ES"/>
        </w:rPr>
      </w:pPr>
      <w:r w:rsidRPr="0054549F">
        <w:rPr>
          <w:rFonts w:ascii="Abadi" w:hAnsi="Abadi"/>
          <w:lang w:val="es-ES"/>
        </w:rPr>
        <w:br/>
      </w:r>
      <w:proofErr w:type="spellStart"/>
      <w:r w:rsidRPr="0054549F">
        <w:rPr>
          <w:rFonts w:ascii="Abadi" w:hAnsi="Abadi"/>
          <w:lang w:val="es-ES"/>
        </w:rPr>
        <w:t>si</w:t>
      </w:r>
      <w:proofErr w:type="spellEnd"/>
      <w:r w:rsidRPr="0054549F">
        <w:rPr>
          <w:rFonts w:ascii="Abadi" w:hAnsi="Abadi"/>
          <w:lang w:val="es-ES"/>
        </w:rPr>
        <w:t>(</w:t>
      </w:r>
      <w:proofErr w:type="spellStart"/>
      <w:r w:rsidRPr="0054549F">
        <w:rPr>
          <w:rFonts w:ascii="Abadi" w:hAnsi="Abadi"/>
          <w:lang w:val="es-ES"/>
        </w:rPr>
        <w:t>anteriorM</w:t>
      </w:r>
      <w:proofErr w:type="spellEnd"/>
      <w:r w:rsidRPr="0054549F">
        <w:rPr>
          <w:rFonts w:ascii="Abadi" w:hAnsi="Abadi"/>
          <w:lang w:val="es-ES"/>
        </w:rPr>
        <w:t>=m){</w:t>
      </w:r>
      <w:proofErr w:type="spellStart"/>
      <w:r w:rsidRPr="0054549F">
        <w:rPr>
          <w:rFonts w:ascii="Abadi" w:hAnsi="Abadi"/>
          <w:lang w:val="es-ES"/>
        </w:rPr>
        <w:t>anteriorM</w:t>
      </w:r>
      <w:proofErr w:type="spellEnd"/>
      <w:r w:rsidRPr="0054549F">
        <w:rPr>
          <w:rFonts w:ascii="Abadi" w:hAnsi="Abadi"/>
          <w:lang w:val="es-ES"/>
        </w:rPr>
        <w:t>=m+3;m++}</w:t>
      </w:r>
      <w:r w:rsidRPr="0054549F">
        <w:rPr>
          <w:rFonts w:ascii="Abadi" w:hAnsi="Abadi"/>
          <w:lang w:val="es-ES"/>
        </w:rPr>
        <w:br/>
      </w:r>
      <w:r w:rsidRPr="0054549F">
        <w:rPr>
          <w:rFonts w:ascii="Abadi" w:hAnsi="Abadi"/>
          <w:lang w:val="es-ES"/>
        </w:rPr>
        <w:br/>
        <w:t>si(p[(2m+3)]=1){ p[(2n+3)(2m+3)]=3}</w:t>
      </w:r>
      <w:r w:rsidRPr="0054549F">
        <w:rPr>
          <w:rFonts w:ascii="Abadi" w:hAnsi="Abadi"/>
          <w:lang w:val="es-ES"/>
        </w:rPr>
        <w:br/>
      </w:r>
      <w:r w:rsidRPr="0054549F">
        <w:rPr>
          <w:rFonts w:ascii="Abadi" w:hAnsi="Abadi"/>
          <w:lang w:val="es-ES"/>
        </w:rPr>
        <w:br/>
        <w:t>ñ++;</w:t>
      </w:r>
    </w:p>
    <w:p w14:paraId="7AB0AD19" w14:textId="77777777" w:rsidR="0054549F" w:rsidRPr="0054549F" w:rsidRDefault="0054549F" w:rsidP="0054549F">
      <w:pPr>
        <w:spacing w:after="20"/>
        <w:ind w:left="708"/>
        <w:rPr>
          <w:rFonts w:ascii="Abadi" w:hAnsi="Abadi"/>
          <w:lang w:val="es-ES"/>
        </w:rPr>
      </w:pPr>
      <w:proofErr w:type="spellStart"/>
      <w:r w:rsidRPr="0054549F">
        <w:rPr>
          <w:rFonts w:ascii="Abadi" w:hAnsi="Abadi"/>
          <w:lang w:val="es-ES"/>
        </w:rPr>
        <w:t>si</w:t>
      </w:r>
      <w:proofErr w:type="spellEnd"/>
      <w:r w:rsidRPr="0054549F">
        <w:rPr>
          <w:rFonts w:ascii="Abadi" w:hAnsi="Abadi"/>
          <w:lang w:val="es-ES"/>
        </w:rPr>
        <w:t>(</w:t>
      </w:r>
      <w:proofErr w:type="spellStart"/>
      <w:r w:rsidRPr="0054549F">
        <w:rPr>
          <w:rFonts w:ascii="Abadi" w:hAnsi="Abadi"/>
          <w:lang w:val="es-ES"/>
        </w:rPr>
        <w:t>anteriorMM</w:t>
      </w:r>
      <w:proofErr w:type="spellEnd"/>
      <w:r w:rsidRPr="0054549F">
        <w:rPr>
          <w:rFonts w:ascii="Abadi" w:hAnsi="Abadi"/>
          <w:lang w:val="es-ES"/>
        </w:rPr>
        <w:t>=2m+3){</w:t>
      </w:r>
      <w:r w:rsidRPr="0054549F">
        <w:rPr>
          <w:rFonts w:ascii="Abadi" w:hAnsi="Abadi"/>
          <w:lang w:val="es-ES"/>
        </w:rPr>
        <w:br/>
        <w:t>si(</w:t>
      </w:r>
      <w:proofErr w:type="spellStart"/>
      <w:r w:rsidRPr="0054549F">
        <w:rPr>
          <w:rFonts w:ascii="Abadi" w:hAnsi="Abadi"/>
          <w:lang w:val="es-ES"/>
        </w:rPr>
        <w:t>anteriorNY</w:t>
      </w:r>
      <w:proofErr w:type="spellEnd"/>
      <w:r w:rsidRPr="0054549F">
        <w:rPr>
          <w:rFonts w:ascii="Abadi" w:hAnsi="Abadi"/>
          <w:lang w:val="es-ES"/>
        </w:rPr>
        <w:t>=ñ){</w:t>
      </w:r>
      <w:proofErr w:type="spellStart"/>
      <w:r w:rsidRPr="0054549F">
        <w:rPr>
          <w:rFonts w:ascii="Abadi" w:hAnsi="Abadi"/>
          <w:lang w:val="es-ES"/>
        </w:rPr>
        <w:t>anteriorNY</w:t>
      </w:r>
      <w:proofErr w:type="spellEnd"/>
      <w:r w:rsidRPr="0054549F">
        <w:rPr>
          <w:rFonts w:ascii="Abadi" w:hAnsi="Abadi"/>
          <w:lang w:val="es-ES"/>
        </w:rPr>
        <w:t>+=3;ñ++;}</w:t>
      </w:r>
      <w:r w:rsidRPr="0054549F">
        <w:rPr>
          <w:rFonts w:ascii="Abadi" w:hAnsi="Abadi"/>
          <w:lang w:val="es-ES"/>
        </w:rPr>
        <w:br/>
      </w:r>
      <w:proofErr w:type="spellStart"/>
      <w:r w:rsidRPr="0054549F">
        <w:rPr>
          <w:rFonts w:ascii="Abadi" w:hAnsi="Abadi"/>
          <w:lang w:val="es-ES"/>
        </w:rPr>
        <w:t>anterorMM</w:t>
      </w:r>
      <w:proofErr w:type="spellEnd"/>
      <w:r w:rsidRPr="0054549F">
        <w:rPr>
          <w:rFonts w:ascii="Abadi" w:hAnsi="Abadi"/>
          <w:lang w:val="es-ES"/>
        </w:rPr>
        <w:t>=(2ñ+3)(2n+3);</w:t>
      </w:r>
      <w:r w:rsidRPr="0054549F">
        <w:rPr>
          <w:rFonts w:ascii="Abadi" w:hAnsi="Abadi"/>
          <w:lang w:val="es-ES"/>
        </w:rPr>
        <w:br/>
        <w:t>p[4mn+6n+6m+0]=3;}</w:t>
      </w:r>
    </w:p>
    <w:p w14:paraId="4769B362" w14:textId="33BD5908" w:rsidR="00783299" w:rsidRPr="00C12575" w:rsidRDefault="0054549F" w:rsidP="00783299">
      <w:pPr>
        <w:spacing w:after="20"/>
        <w:rPr>
          <w:rFonts w:ascii="Abadi" w:hAnsi="Abadi"/>
          <w:lang w:val="es-ES"/>
        </w:rPr>
      </w:pPr>
      <w:r w:rsidRPr="0054549F">
        <w:rPr>
          <w:rFonts w:ascii="Abadi" w:hAnsi="Abadi"/>
          <w:lang w:val="es-ES"/>
        </w:rPr>
        <w:br/>
      </w:r>
      <w:r w:rsidRPr="00C12575">
        <w:rPr>
          <w:rFonts w:ascii="Abadi" w:hAnsi="Abadi"/>
          <w:lang w:val="es-ES"/>
        </w:rPr>
        <w:t>}  }  }</w:t>
      </w:r>
      <w:r w:rsidRPr="00C12575">
        <w:rPr>
          <w:rFonts w:ascii="Abadi" w:hAnsi="Abadi"/>
          <w:lang w:val="es-ES"/>
        </w:rPr>
        <w:br/>
        <w:t>p[0]=3;p[1]=3;</w:t>
      </w:r>
    </w:p>
    <w:p w14:paraId="020D45A7" w14:textId="77777777" w:rsidR="00783299" w:rsidRPr="00C12575" w:rsidRDefault="00783299">
      <w:pPr>
        <w:rPr>
          <w:rFonts w:ascii="Abadi" w:hAnsi="Abadi"/>
          <w:lang w:val="es-ES"/>
        </w:rPr>
      </w:pPr>
      <w:r w:rsidRPr="00C12575">
        <w:rPr>
          <w:rFonts w:ascii="Abadi" w:hAnsi="Abadi"/>
          <w:lang w:val="es-ES"/>
        </w:rPr>
        <w:br w:type="page"/>
      </w:r>
    </w:p>
    <w:p w14:paraId="3D138414" w14:textId="72DC31D7" w:rsidR="00492334" w:rsidRPr="00492334" w:rsidRDefault="00783299" w:rsidP="0049233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</w:pPr>
      <w:r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  <w:lastRenderedPageBreak/>
        <w:t>8</w:t>
      </w:r>
      <w:r w:rsidR="00492334" w:rsidRPr="00492334"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  <w:t>.3 Criba híbrida (ascendente + descendente)</w:t>
      </w:r>
    </w:p>
    <w:p w14:paraId="30BEC610" w14:textId="77777777" w:rsidR="00492334" w:rsidRPr="00492334" w:rsidRDefault="00492334" w:rsidP="00492334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Ejecuta primero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ascendente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(hasta ~mitad del límite) y luego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descendente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con la mitad de la entrada como semilla. </w:t>
      </w:r>
    </w:p>
    <w:p w14:paraId="21C122A4" w14:textId="77777777" w:rsidR="00492334" w:rsidRPr="00492334" w:rsidRDefault="00492334" w:rsidP="00492334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Beneficio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: reduce el “fallo” (conteo de remarcas), que se concentra al final en cribas clásicas. </w:t>
      </w:r>
    </w:p>
    <w:p w14:paraId="095AA45B" w14:textId="34F75162" w:rsidR="00492334" w:rsidRDefault="00492334" w:rsidP="00492334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Implementación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: versión en C con </w:t>
      </w:r>
      <w:proofErr w:type="spellStart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OpenMP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(paralelismo), métricas de 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fallo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e 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iteraciones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, tiempos intermedios.</w:t>
      </w:r>
    </w:p>
    <w:p w14:paraId="4A554A17" w14:textId="77777777" w:rsidR="00C915B9" w:rsidRDefault="00C915B9" w:rsidP="0054549F">
      <w:pPr>
        <w:pStyle w:val="Prrafodelista"/>
      </w:pPr>
      <w:r>
        <w:rPr>
          <w:noProof/>
        </w:rPr>
        <w:drawing>
          <wp:inline distT="0" distB="0" distL="0" distR="0" wp14:anchorId="66A75CE9" wp14:editId="3DA44696">
            <wp:extent cx="5669280" cy="3314348"/>
            <wp:effectExtent l="0" t="0" r="0" b="0"/>
            <wp:docPr id="1469605866" name="Picture 3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1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8335D" w14:textId="77777777" w:rsidR="00C915B9" w:rsidRPr="00492334" w:rsidRDefault="00C915B9" w:rsidP="0054549F">
      <w:pPr>
        <w:pStyle w:val="CaptionSmall"/>
        <w:ind w:left="720"/>
        <w:rPr>
          <w:lang w:val="es-ES"/>
        </w:rPr>
      </w:pPr>
      <w:r w:rsidRPr="00492334">
        <w:rPr>
          <w:lang w:val="es-ES"/>
        </w:rPr>
        <w:t>Figura 3 — véase texto para interpretación.</w:t>
      </w:r>
    </w:p>
    <w:p w14:paraId="24A4336B" w14:textId="77777777" w:rsidR="00C915B9" w:rsidRPr="00492334" w:rsidRDefault="00C915B9" w:rsidP="00C915B9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sz w:val="21"/>
          <w:szCs w:val="21"/>
          <w:lang w:val="es-ES" w:eastAsia="es-ES"/>
        </w:rPr>
      </w:pPr>
    </w:p>
    <w:p w14:paraId="7B98FDB3" w14:textId="77777777" w:rsidR="003623C5" w:rsidRDefault="003623C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br w:type="page"/>
      </w:r>
    </w:p>
    <w:p w14:paraId="755FE211" w14:textId="335FC1C2" w:rsidR="00492334" w:rsidRPr="00492334" w:rsidRDefault="00000000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lastRenderedPageBreak/>
        <w:pict w14:anchorId="37E4CFCA">
          <v:rect id="_x0000_i1035" style="width:0;height:1.5pt" o:hralign="center" o:hrstd="t" o:hr="t" fillcolor="#a0a0a0" stroked="f"/>
        </w:pict>
      </w:r>
    </w:p>
    <w:p w14:paraId="7A708A0D" w14:textId="02BFD4D5" w:rsidR="00492334" w:rsidRPr="00492334" w:rsidRDefault="00492334" w:rsidP="0049233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8</w:t>
      </w:r>
      <w:r w:rsidR="003623C5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_1</w:t>
      </w: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) Ecuaciones que generan (casi</w:t>
      </w: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noBreakHyphen/>
        <w:t>)primos</w:t>
      </w:r>
    </w:p>
    <w:p w14:paraId="4A6D19DF" w14:textId="77777777" w:rsidR="00492334" w:rsidRPr="00492334" w:rsidRDefault="00492334" w:rsidP="0049233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Esquema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constructivo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por residuos:</w:t>
      </w:r>
    </w:p>
    <w:p w14:paraId="5686514F" w14:textId="77777777" w:rsidR="00492334" w:rsidRPr="00492334" w:rsidRDefault="00492334" w:rsidP="00492334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Si (p) es primo y analizas (p\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bmod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6\in{1,5}), refinas con módulos compuestos (6\cdot5) o (6\cdot7), etc., filtrando bandas inválidas y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reteniendo residuos “válidos”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que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predicen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candidatos.</w:t>
      </w:r>
    </w:p>
    <w:p w14:paraId="79EA209B" w14:textId="77777777" w:rsidR="00492334" w:rsidRPr="00492334" w:rsidRDefault="00492334" w:rsidP="00492334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Ejemplos del TXT (ideas):</w:t>
      </w:r>
    </w:p>
    <w:p w14:paraId="25F1E381" w14:textId="77777777" w:rsidR="00492334" w:rsidRPr="00492334" w:rsidRDefault="00492334" w:rsidP="00492334">
      <w:pPr>
        <w:numPr>
          <w:ilvl w:val="1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Caso (p\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bmod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6=5): sobre (6\cdot5=30), residuos válidos ([1,1+2\cdot5]) </w:t>
      </w:r>
      <w:r w:rsidRPr="00492334">
        <w:rPr>
          <w:rFonts w:ascii="Cambria Math" w:eastAsia="Times New Roman" w:hAnsi="Cambria Math" w:cs="Cambria Math"/>
          <w:sz w:val="21"/>
          <w:szCs w:val="21"/>
          <w:lang w:val="es-ES" w:eastAsia="es-ES"/>
        </w:rPr>
        <w:t>⇒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genera (11,41,\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ldots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).</w:t>
      </w:r>
    </w:p>
    <w:p w14:paraId="4BB195D1" w14:textId="77777777" w:rsidR="00492334" w:rsidRPr="00492334" w:rsidRDefault="00492334" w:rsidP="00492334">
      <w:pPr>
        <w:numPr>
          <w:ilvl w:val="1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Caso (p\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bmod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6=1): sobre (6\cdot7=42), residuos válidos ([1,1+4\cdot7]) (excluye (7,3\cdot7)). </w:t>
      </w:r>
    </w:p>
    <w:p w14:paraId="76CD577A" w14:textId="77777777" w:rsidR="00492334" w:rsidRPr="00492334" w:rsidRDefault="00492334" w:rsidP="00492334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Nota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: estas reglas producen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casi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noBreakHyphen/>
        <w:t>primos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(muchos serán compuestos) pero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encapsulan patrones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que tienden a concentrar primos.</w:t>
      </w:r>
    </w:p>
    <w:p w14:paraId="20AA8D7F" w14:textId="77777777" w:rsidR="003623C5" w:rsidRDefault="003623C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br w:type="page"/>
      </w:r>
    </w:p>
    <w:p w14:paraId="3EA1DA62" w14:textId="3749AE25" w:rsidR="00492334" w:rsidRPr="00492334" w:rsidRDefault="00000000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lastRenderedPageBreak/>
        <w:pict w14:anchorId="60045BF6">
          <v:rect id="_x0000_i1036" style="width:0;height:1.5pt" o:hralign="center" o:hrstd="t" o:hr="t" fillcolor="#a0a0a0" stroked="f"/>
        </w:pict>
      </w:r>
    </w:p>
    <w:p w14:paraId="6243AD34" w14:textId="7613CD58" w:rsidR="00492334" w:rsidRPr="00492334" w:rsidRDefault="00492334" w:rsidP="0049233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9) Sistema de restos (x,a,b) y método gráfico con hipotenusa</w:t>
      </w:r>
      <w:r w:rsidR="000C22C7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 xml:space="preserve">    mejorar</w:t>
      </w:r>
    </w:p>
    <w:p w14:paraId="5958884B" w14:textId="77777777" w:rsidR="00492334" w:rsidRPr="00492334" w:rsidRDefault="00492334" w:rsidP="0049233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  <w:t>9.1 Definiciones</w:t>
      </w:r>
    </w:p>
    <w:p w14:paraId="34718E5F" w14:textId="77777777" w:rsidR="00492334" w:rsidRPr="00492334" w:rsidRDefault="00492334" w:rsidP="00492334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Dado (x) entero y un parámetro (a&lt;x), define (b) como el resto de (x) entre (x-a). </w:t>
      </w:r>
    </w:p>
    <w:p w14:paraId="036FA649" w14:textId="77777777" w:rsidR="00492334" w:rsidRPr="00492334" w:rsidRDefault="00492334" w:rsidP="00492334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Se identifican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secuencias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donde, al incrementar (a) en 1,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(b)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incrementa con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pendiente 1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, hasta un límite (~((x+1)/2)), tras lo cual aparecen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nuevas secuencias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con pendientes 2, 3, … </w:t>
      </w:r>
    </w:p>
    <w:p w14:paraId="6D4AF4D7" w14:textId="77777777" w:rsidR="00492334" w:rsidRPr="00492334" w:rsidRDefault="00492334" w:rsidP="00492334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Para primos, la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estructura de secuencias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presenta regularidades (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p.e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., primera secuencia “impar” completa).</w:t>
      </w:r>
    </w:p>
    <w:p w14:paraId="6F9FD064" w14:textId="77777777" w:rsidR="00492334" w:rsidRPr="00492334" w:rsidRDefault="00492334" w:rsidP="0049233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  <w:t>9.2 Método gráfico</w:t>
      </w:r>
    </w:p>
    <w:p w14:paraId="610A88EF" w14:textId="77777777" w:rsidR="00492334" w:rsidRPr="00492334" w:rsidRDefault="00492334" w:rsidP="00492334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Representar puntos ((i,\,x\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bmod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i)), dibujar la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hipotenusa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de un cuadrado de lado (x) y trazar rectas con pendientes (1,2,3,\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ldots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) desde puntos clave; los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cortes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anticipan inicios de nuevas secuencias de restos.</w:t>
      </w:r>
    </w:p>
    <w:p w14:paraId="6C34155C" w14:textId="61D65BBA" w:rsidR="00C915B9" w:rsidRDefault="00492334" w:rsidP="00492334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Hipótesis operativa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del TXT: detectar el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decremento constante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correcto en la secuencia final permitiría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inferir primalidad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con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pocos módulos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.</w:t>
      </w:r>
    </w:p>
    <w:p w14:paraId="39940521" w14:textId="3D77C1AF" w:rsidR="00C915B9" w:rsidRDefault="00C915B9" w:rsidP="00C915B9">
      <w:r>
        <w:rPr>
          <w:noProof/>
        </w:rPr>
        <w:drawing>
          <wp:inline distT="0" distB="0" distL="0" distR="0" wp14:anchorId="491F0BAF" wp14:editId="47101410">
            <wp:extent cx="5669280" cy="3474720"/>
            <wp:effectExtent l="0" t="0" r="0" b="0"/>
            <wp:docPr id="1443495303" name="Picture 4" descr="Gráfico, Gráfico de dispers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áfico, Gráfico de dispers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C4095" w14:textId="6981058E" w:rsidR="003623C5" w:rsidRPr="0007602F" w:rsidRDefault="00C915B9" w:rsidP="0007602F">
      <w:pPr>
        <w:pStyle w:val="CaptionSmall"/>
        <w:rPr>
          <w:lang w:val="es-ES"/>
        </w:rPr>
      </w:pPr>
      <w:r w:rsidRPr="00492334">
        <w:rPr>
          <w:lang w:val="es-ES"/>
        </w:rPr>
        <w:t>Figura 4 — véase texto para interpretación.</w:t>
      </w:r>
      <w:r w:rsidR="0007602F">
        <w:rPr>
          <w:lang w:val="es-ES"/>
        </w:rPr>
        <w:t xml:space="preserve">   </w:t>
      </w:r>
      <w:r w:rsidR="003623C5">
        <w:rPr>
          <w:rFonts w:ascii="Segoe UI" w:eastAsia="Times New Roman" w:hAnsi="Segoe UI" w:cs="Segoe UI"/>
          <w:sz w:val="21"/>
          <w:szCs w:val="21"/>
          <w:lang w:val="es-ES" w:eastAsia="es-ES"/>
        </w:rPr>
        <w:br w:type="page"/>
      </w:r>
    </w:p>
    <w:p w14:paraId="252450C7" w14:textId="4050DEB3" w:rsidR="00492334" w:rsidRPr="00492334" w:rsidRDefault="00000000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lastRenderedPageBreak/>
        <w:pict w14:anchorId="2248D592">
          <v:rect id="_x0000_i1037" style="width:0;height:1.5pt" o:hralign="center" o:hrstd="t" o:hr="t" fillcolor="#a0a0a0" stroked="f"/>
        </w:pict>
      </w:r>
    </w:p>
    <w:p w14:paraId="7D3B9A90" w14:textId="5A2B9426" w:rsidR="00492334" w:rsidRPr="00492334" w:rsidRDefault="00492334" w:rsidP="0049233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10) Visualización: script de restos y pendientes</w:t>
      </w:r>
      <w:r w:rsidR="000C22C7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 xml:space="preserve">  añadir</w:t>
      </w:r>
    </w:p>
    <w:p w14:paraId="72A56FF5" w14:textId="77777777" w:rsidR="00492334" w:rsidRPr="00492334" w:rsidRDefault="00492334" w:rsidP="00492334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Script (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Tkinter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+ 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Matplotlib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) para: trazar (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y_i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= n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bmod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i), superponer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ejes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,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hipotenusa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, líneas rojas de referencia y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rectas de decremento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extendidas hasta la hipotenusa; zoom interactivo. </w:t>
      </w:r>
    </w:p>
    <w:p w14:paraId="207257C5" w14:textId="77777777" w:rsidR="0007602F" w:rsidRDefault="00492334" w:rsidP="00492334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Objetivo: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ver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patrones de restos y transiciones entre secuencias.</w:t>
      </w:r>
    </w:p>
    <w:p w14:paraId="7F224E9A" w14:textId="14077568" w:rsidR="0007602F" w:rsidRPr="00C12575" w:rsidRDefault="0007602F" w:rsidP="0007602F">
      <w:pPr>
        <w:ind w:left="10" w:right="1322" w:hanging="10"/>
        <w:jc w:val="center"/>
        <w:rPr>
          <w:lang w:val="es-ES"/>
        </w:rPr>
      </w:pPr>
      <w:r w:rsidRPr="00C12575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definiciones: </w:t>
      </w:r>
    </w:p>
    <w:p w14:paraId="622E6D25" w14:textId="77777777" w:rsidR="0007602F" w:rsidRPr="0007602F" w:rsidRDefault="0007602F" w:rsidP="0007602F">
      <w:pPr>
        <w:spacing w:after="1" w:line="257" w:lineRule="auto"/>
        <w:ind w:left="1589" w:right="2909" w:firstLine="382"/>
        <w:rPr>
          <w:lang w:val="es-ES"/>
        </w:rPr>
      </w:pPr>
      <w:r w:rsidRPr="0007602F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P primo y factor del primo </w:t>
      </w:r>
    </w:p>
    <w:p w14:paraId="2A1E0061" w14:textId="77777777" w:rsidR="0007602F" w:rsidRPr="0007602F" w:rsidRDefault="0007602F" w:rsidP="0007602F">
      <w:pPr>
        <w:spacing w:after="3"/>
        <w:ind w:left="10" w:right="1322" w:hanging="10"/>
        <w:jc w:val="center"/>
        <w:rPr>
          <w:lang w:val="es-ES"/>
        </w:rPr>
      </w:pPr>
      <w:r w:rsidRPr="0007602F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x factor 2 del primo  </w:t>
      </w:r>
    </w:p>
    <w:p w14:paraId="5C015E35" w14:textId="77777777" w:rsidR="0007602F" w:rsidRPr="0007602F" w:rsidRDefault="0007602F" w:rsidP="0007602F">
      <w:pPr>
        <w:spacing w:after="157"/>
        <w:ind w:left="10" w:right="1322" w:hanging="10"/>
        <w:jc w:val="center"/>
        <w:rPr>
          <w:lang w:val="es-ES"/>
        </w:rPr>
      </w:pPr>
      <w:r w:rsidRPr="0007602F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i contador para generar el factor 2 </w:t>
      </w:r>
    </w:p>
    <w:p w14:paraId="3B87F058" w14:textId="77777777" w:rsidR="0007602F" w:rsidRPr="0007602F" w:rsidRDefault="0007602F" w:rsidP="0007602F">
      <w:pPr>
        <w:spacing w:after="3"/>
        <w:ind w:left="10" w:right="1324" w:hanging="10"/>
        <w:jc w:val="center"/>
        <w:rPr>
          <w:lang w:val="es-ES"/>
        </w:rPr>
      </w:pPr>
      <w:r w:rsidRPr="0007602F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-Siendo:  </w:t>
      </w:r>
    </w:p>
    <w:p w14:paraId="691C38AF" w14:textId="77777777" w:rsidR="0007602F" w:rsidRPr="0007602F" w:rsidRDefault="0007602F" w:rsidP="0007602F">
      <w:pPr>
        <w:spacing w:after="3"/>
        <w:ind w:left="10" w:right="1323" w:hanging="10"/>
        <w:jc w:val="center"/>
        <w:rPr>
          <w:lang w:val="es-ES"/>
        </w:rPr>
      </w:pPr>
      <w:r w:rsidRPr="0007602F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√(2 * P^2) = 2y + 3√( 2)  </w:t>
      </w:r>
    </w:p>
    <w:p w14:paraId="7AB76DCF" w14:textId="77777777" w:rsidR="0007602F" w:rsidRPr="0007602F" w:rsidRDefault="0007602F" w:rsidP="0007602F">
      <w:pPr>
        <w:spacing w:line="257" w:lineRule="auto"/>
        <w:ind w:left="2096" w:right="2344" w:hanging="655"/>
        <w:rPr>
          <w:lang w:val="es-ES"/>
        </w:rPr>
      </w:pPr>
      <w:r w:rsidRPr="0007602F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Y = 3x + √(1^2 + 2^2)  x=... </w:t>
      </w:r>
    </w:p>
    <w:p w14:paraId="69FC8F0A" w14:textId="77777777" w:rsidR="0007602F" w:rsidRPr="0007602F" w:rsidRDefault="0007602F" w:rsidP="0007602F">
      <w:pPr>
        <w:spacing w:after="159" w:line="257" w:lineRule="auto"/>
        <w:ind w:left="961" w:right="2284" w:firstLine="797"/>
        <w:rPr>
          <w:lang w:val="es-ES"/>
        </w:rPr>
      </w:pPr>
      <w:r w:rsidRPr="0007602F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-Despejando:  p = √((2(3x + √( 5)) + 3√( 2))^2 / 2)  x = ((3 * p * √( 2)) / 2 - √( 5)) / 3  </w:t>
      </w:r>
    </w:p>
    <w:p w14:paraId="190861C1" w14:textId="77777777" w:rsidR="0007602F" w:rsidRPr="0007602F" w:rsidRDefault="0007602F" w:rsidP="0007602F">
      <w:pPr>
        <w:spacing w:after="3"/>
        <w:ind w:left="10" w:right="1324" w:hanging="10"/>
        <w:jc w:val="center"/>
        <w:rPr>
          <w:lang w:val="es-ES"/>
        </w:rPr>
      </w:pPr>
      <w:r w:rsidRPr="0007602F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-¿Posible solución iterando i ?  </w:t>
      </w:r>
    </w:p>
    <w:p w14:paraId="719AEAE6" w14:textId="77777777" w:rsidR="0007602F" w:rsidRPr="0007602F" w:rsidRDefault="0007602F" w:rsidP="0007602F">
      <w:pPr>
        <w:spacing w:after="1" w:line="257" w:lineRule="auto"/>
        <w:ind w:left="1256" w:right="2173" w:hanging="221"/>
        <w:rPr>
          <w:lang w:val="es-ES"/>
        </w:rPr>
      </w:pPr>
      <w:r w:rsidRPr="0007602F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Para calcular </w:t>
      </w:r>
      <w:r>
        <w:rPr>
          <w:rFonts w:ascii="Cambria Math" w:eastAsia="Cambria Math" w:hAnsi="Cambria Math" w:cs="Cambria Math"/>
          <w:color w:val="404040"/>
          <w:sz w:val="17"/>
        </w:rPr>
        <w:t>𝑥</w:t>
      </w:r>
      <w:r w:rsidRPr="0007602F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 , usa la fórmula:  x = (i * √( 2) / 3 - √( 5) / 3 ) </w:t>
      </w:r>
    </w:p>
    <w:p w14:paraId="5F3265D3" w14:textId="77777777" w:rsidR="0007602F" w:rsidRPr="0007602F" w:rsidRDefault="0007602F" w:rsidP="0007602F">
      <w:pPr>
        <w:spacing w:after="148" w:line="257" w:lineRule="auto"/>
        <w:ind w:left="583" w:right="1764" w:hanging="125"/>
        <w:rPr>
          <w:lang w:val="es-ES"/>
        </w:rPr>
      </w:pPr>
      <w:r w:rsidRPr="0007602F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donde </w:t>
      </w:r>
      <w:r>
        <w:rPr>
          <w:rFonts w:ascii="Cambria Math" w:eastAsia="Cambria Math" w:hAnsi="Cambria Math" w:cs="Cambria Math"/>
          <w:color w:val="404040"/>
          <w:sz w:val="17"/>
        </w:rPr>
        <w:t>𝑖</w:t>
      </w:r>
      <w:r w:rsidRPr="0007602F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 es un número natural no múltiplo de 3.  Con </w:t>
      </w:r>
      <w:r>
        <w:rPr>
          <w:rFonts w:ascii="Cambria Math" w:eastAsia="Cambria Math" w:hAnsi="Cambria Math" w:cs="Cambria Math"/>
          <w:color w:val="404040"/>
          <w:sz w:val="17"/>
        </w:rPr>
        <w:t>𝑥</w:t>
      </w:r>
      <w:r w:rsidRPr="0007602F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 calculado, busca valores enteros de </w:t>
      </w:r>
      <w:r>
        <w:rPr>
          <w:rFonts w:ascii="Cambria Math" w:eastAsia="Cambria Math" w:hAnsi="Cambria Math" w:cs="Cambria Math"/>
          <w:color w:val="404040"/>
          <w:sz w:val="17"/>
        </w:rPr>
        <w:t>𝑝</w:t>
      </w:r>
      <w:r w:rsidRPr="0007602F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 </w:t>
      </w:r>
    </w:p>
    <w:p w14:paraId="2B793BA0" w14:textId="77777777" w:rsidR="0007602F" w:rsidRPr="0007602F" w:rsidRDefault="0007602F" w:rsidP="0007602F">
      <w:pPr>
        <w:spacing w:after="1" w:line="257" w:lineRule="auto"/>
        <w:ind w:left="1923" w:right="579" w:hanging="1919"/>
        <w:rPr>
          <w:lang w:val="es-ES"/>
        </w:rPr>
      </w:pPr>
      <w:r w:rsidRPr="0007602F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-calcular p = primo en función de i = enteros menos 3 y sus múltiplos </w:t>
      </w:r>
    </w:p>
    <w:p w14:paraId="64F13926" w14:textId="77777777" w:rsidR="0007602F" w:rsidRPr="0007602F" w:rsidRDefault="0007602F" w:rsidP="0007602F">
      <w:pPr>
        <w:spacing w:after="1" w:line="257" w:lineRule="auto"/>
        <w:ind w:left="4"/>
        <w:rPr>
          <w:lang w:val="es-ES"/>
        </w:rPr>
      </w:pPr>
      <w:r w:rsidRPr="0007602F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p = √(   (   2  (  3(i * √ ( 2) / 3 - √ ( 5) / 3 ) + √ ( 5)  ) + 3 √  ( 2)    </w:t>
      </w:r>
    </w:p>
    <w:p w14:paraId="152A4059" w14:textId="77777777" w:rsidR="0007602F" w:rsidRPr="0007602F" w:rsidRDefault="0007602F" w:rsidP="0007602F">
      <w:pPr>
        <w:ind w:left="10" w:right="1322" w:hanging="10"/>
        <w:jc w:val="center"/>
        <w:rPr>
          <w:lang w:val="es-ES"/>
        </w:rPr>
      </w:pPr>
      <w:r w:rsidRPr="0007602F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)^2 / 2    )  </w:t>
      </w:r>
    </w:p>
    <w:p w14:paraId="10F34C22" w14:textId="77777777" w:rsidR="0007602F" w:rsidRPr="0007602F" w:rsidRDefault="0007602F" w:rsidP="0007602F">
      <w:pPr>
        <w:spacing w:after="3"/>
        <w:ind w:left="10" w:right="1324" w:hanging="10"/>
        <w:jc w:val="center"/>
        <w:rPr>
          <w:lang w:val="es-ES"/>
        </w:rPr>
      </w:pPr>
      <w:r w:rsidRPr="0007602F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-observación:  </w:t>
      </w:r>
    </w:p>
    <w:p w14:paraId="60BC77DC" w14:textId="77777777" w:rsidR="0007602F" w:rsidRPr="0007602F" w:rsidRDefault="0007602F" w:rsidP="0007602F">
      <w:pPr>
        <w:spacing w:after="3"/>
        <w:ind w:left="10" w:right="1324" w:hanging="10"/>
        <w:jc w:val="center"/>
        <w:rPr>
          <w:lang w:val="es-ES"/>
        </w:rPr>
      </w:pPr>
      <w:r w:rsidRPr="0007602F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x=... podría complicar más el problema. </w:t>
      </w:r>
    </w:p>
    <w:p w14:paraId="394F2603" w14:textId="77777777" w:rsidR="0007602F" w:rsidRPr="0007602F" w:rsidRDefault="0007602F" w:rsidP="0007602F">
      <w:pPr>
        <w:ind w:left="10" w:right="1324" w:hanging="10"/>
        <w:jc w:val="center"/>
        <w:rPr>
          <w:lang w:val="es-ES"/>
        </w:rPr>
      </w:pPr>
      <w:r w:rsidRPr="0007602F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Esto está hecho a ojo, seguramente hay fallos. </w:t>
      </w:r>
    </w:p>
    <w:p w14:paraId="2C721AEE" w14:textId="77777777" w:rsidR="0007602F" w:rsidRPr="0007602F" w:rsidRDefault="0007602F" w:rsidP="0007602F">
      <w:pPr>
        <w:spacing w:after="196"/>
        <w:ind w:left="10" w:right="1319" w:hanging="10"/>
        <w:jc w:val="center"/>
        <w:rPr>
          <w:lang w:val="es-ES"/>
        </w:rPr>
      </w:pPr>
      <w:r w:rsidRPr="0007602F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-metodología de esto: </w:t>
      </w:r>
    </w:p>
    <w:p w14:paraId="307FEE22" w14:textId="77777777" w:rsidR="0007602F" w:rsidRPr="0007602F" w:rsidRDefault="0007602F" w:rsidP="0007602F">
      <w:pPr>
        <w:spacing w:after="1" w:line="258" w:lineRule="auto"/>
        <w:ind w:left="29" w:right="604" w:hanging="10"/>
        <w:rPr>
          <w:lang w:val="es-ES"/>
        </w:rPr>
      </w:pPr>
      <w:r w:rsidRPr="0007602F">
        <w:rPr>
          <w:rFonts w:ascii="Bookman Old Style" w:eastAsia="Bookman Old Style" w:hAnsi="Bookman Old Style" w:cs="Bookman Old Style"/>
          <w:i/>
          <w:color w:val="404040"/>
          <w:sz w:val="20"/>
          <w:lang w:val="es-ES"/>
        </w:rPr>
        <w:t>https://www.wolframalpha.com/input?i=7+%</w:t>
      </w:r>
    </w:p>
    <w:p w14:paraId="36DF67BE" w14:textId="77777777" w:rsidR="0007602F" w:rsidRPr="00964FED" w:rsidRDefault="0007602F" w:rsidP="0007602F">
      <w:pPr>
        <w:spacing w:after="1" w:line="258" w:lineRule="auto"/>
        <w:ind w:left="29" w:right="604" w:hanging="10"/>
      </w:pPr>
      <w:r w:rsidRPr="00964FED">
        <w:rPr>
          <w:rFonts w:ascii="Bookman Old Style" w:eastAsia="Bookman Old Style" w:hAnsi="Bookman Old Style" w:cs="Bookman Old Style"/>
          <w:i/>
          <w:color w:val="404040"/>
          <w:sz w:val="20"/>
        </w:rPr>
        <w:t>3D+%282%283x+%2B+sqrt%285%29%29+%2B</w:t>
      </w:r>
    </w:p>
    <w:p w14:paraId="339BB240" w14:textId="77777777" w:rsidR="0007602F" w:rsidRPr="00964FED" w:rsidRDefault="0007602F" w:rsidP="0007602F">
      <w:pPr>
        <w:spacing w:after="124" w:line="258" w:lineRule="auto"/>
        <w:ind w:left="1880" w:right="604" w:hanging="1861"/>
      </w:pPr>
      <w:r w:rsidRPr="00964FED">
        <w:rPr>
          <w:rFonts w:ascii="Bookman Old Style" w:eastAsia="Bookman Old Style" w:hAnsi="Bookman Old Style" w:cs="Bookman Old Style"/>
          <w:i/>
          <w:color w:val="404040"/>
          <w:sz w:val="20"/>
        </w:rPr>
        <w:t xml:space="preserve">+3*sqrt%282%29%29%2Fsqrt%282%29%3A+&amp; lang=es </w:t>
      </w:r>
    </w:p>
    <w:p w14:paraId="77120D00" w14:textId="77777777" w:rsidR="0007602F" w:rsidRPr="0007602F" w:rsidRDefault="0007602F" w:rsidP="0007602F">
      <w:pPr>
        <w:spacing w:after="159" w:line="257" w:lineRule="auto"/>
        <w:ind w:left="956" w:right="1764" w:hanging="89"/>
        <w:rPr>
          <w:lang w:val="es-ES"/>
        </w:rPr>
      </w:pPr>
      <w:r w:rsidRPr="0007602F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entra y sustituye 7 por otros primos. Observa la forma expandida de x. </w:t>
      </w:r>
    </w:p>
    <w:p w14:paraId="0A89AB58" w14:textId="77777777" w:rsidR="0007602F" w:rsidRPr="0007602F" w:rsidRDefault="0007602F" w:rsidP="0007602F">
      <w:pPr>
        <w:spacing w:after="1" w:line="257" w:lineRule="auto"/>
        <w:ind w:left="1318" w:right="1764" w:hanging="245"/>
        <w:rPr>
          <w:lang w:val="es-ES"/>
        </w:rPr>
      </w:pPr>
      <w:r w:rsidRPr="0007602F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-cuando x=... no sea suficiente,  p=6k+1 en vez de primo </w:t>
      </w:r>
    </w:p>
    <w:p w14:paraId="5E7F09A3" w14:textId="77777777" w:rsidR="0007602F" w:rsidRPr="0007602F" w:rsidRDefault="0007602F" w:rsidP="0007602F">
      <w:pPr>
        <w:spacing w:after="39"/>
        <w:ind w:left="10" w:right="1320" w:hanging="10"/>
        <w:jc w:val="center"/>
        <w:rPr>
          <w:lang w:val="es-ES"/>
        </w:rPr>
      </w:pPr>
      <w:r w:rsidRPr="0007602F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con x = (i * √( 2) / 3 - √( 5) / 3 ) </w:t>
      </w:r>
    </w:p>
    <w:p w14:paraId="4AA194AC" w14:textId="77777777" w:rsidR="0007602F" w:rsidRPr="0007602F" w:rsidRDefault="0007602F" w:rsidP="0007602F">
      <w:pPr>
        <w:spacing w:after="3"/>
        <w:ind w:left="10" w:right="1323" w:hanging="10"/>
        <w:jc w:val="center"/>
        <w:rPr>
          <w:lang w:val="es-ES"/>
        </w:rPr>
      </w:pPr>
      <w:r w:rsidRPr="0007602F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donde </w:t>
      </w:r>
      <w:r>
        <w:rPr>
          <w:rFonts w:ascii="Cambria Math" w:eastAsia="Cambria Math" w:hAnsi="Cambria Math" w:cs="Cambria Math"/>
          <w:color w:val="404040"/>
          <w:sz w:val="17"/>
        </w:rPr>
        <w:t>𝑖</w:t>
      </w:r>
      <w:r w:rsidRPr="0007602F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 es un número natural no múltiplo de 3.</w:t>
      </w:r>
      <w:r w:rsidRPr="0007602F">
        <w:rPr>
          <w:rFonts w:ascii="Times New Roman" w:eastAsia="Times New Roman" w:hAnsi="Times New Roman" w:cs="Times New Roman"/>
          <w:i/>
          <w:color w:val="404040"/>
          <w:lang w:val="es-ES"/>
        </w:rPr>
        <w:t xml:space="preserve"> </w:t>
      </w:r>
    </w:p>
    <w:p w14:paraId="4FC50EB4" w14:textId="7D2FDE7C" w:rsidR="00783299" w:rsidRDefault="00783299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br w:type="page"/>
      </w:r>
    </w:p>
    <w:p w14:paraId="3B18061C" w14:textId="77777777" w:rsidR="00783299" w:rsidRPr="00783299" w:rsidRDefault="00783299" w:rsidP="00783299">
      <w:pPr>
        <w:spacing w:after="20"/>
        <w:rPr>
          <w:rFonts w:ascii="Abadi" w:hAnsi="Abadi"/>
          <w:lang w:val="es-ES"/>
        </w:rPr>
      </w:pPr>
      <w:proofErr w:type="spellStart"/>
      <w:r w:rsidRPr="00783299">
        <w:rPr>
          <w:rFonts w:ascii="Abadi" w:hAnsi="Abadi"/>
          <w:lang w:val="es-ES"/>
        </w:rPr>
        <w:lastRenderedPageBreak/>
        <w:t>es_primo</w:t>
      </w:r>
      <w:proofErr w:type="spellEnd"/>
      <w:r w:rsidRPr="00783299">
        <w:rPr>
          <w:rFonts w:ascii="Abadi" w:hAnsi="Abadi"/>
          <w:lang w:val="es-ES"/>
        </w:rPr>
        <w:t>(n).guardar(</w:t>
      </w:r>
    </w:p>
    <w:p w14:paraId="23AF3CEF" w14:textId="77777777" w:rsidR="00783299" w:rsidRPr="00783299" w:rsidRDefault="00783299" w:rsidP="00783299">
      <w:pPr>
        <w:spacing w:after="20"/>
        <w:rPr>
          <w:rFonts w:ascii="Abadi" w:hAnsi="Abadi"/>
          <w:lang w:val="es-ES"/>
        </w:rPr>
      </w:pPr>
      <w:r w:rsidRPr="00783299">
        <w:rPr>
          <w:rFonts w:ascii="Abadi" w:hAnsi="Abadi"/>
          <w:lang w:val="es-ES"/>
        </w:rPr>
        <w:t xml:space="preserve">         </w:t>
      </w:r>
      <w:proofErr w:type="spellStart"/>
      <w:r w:rsidRPr="00783299">
        <w:rPr>
          <w:rFonts w:ascii="Abadi" w:hAnsi="Abadi"/>
          <w:lang w:val="es-ES"/>
        </w:rPr>
        <w:t>ant</w:t>
      </w:r>
      <w:proofErr w:type="spellEnd"/>
      <w:r w:rsidRPr="00783299">
        <w:rPr>
          <w:rFonts w:ascii="Abadi" w:hAnsi="Abadi"/>
          <w:lang w:val="es-ES"/>
        </w:rPr>
        <w:t xml:space="preserve"> = 1;   i2 = 2;    </w:t>
      </w:r>
      <w:r w:rsidRPr="00783299">
        <w:rPr>
          <w:rFonts w:ascii="Abadi" w:hAnsi="Abadi"/>
          <w:lang w:val="es-ES"/>
        </w:rPr>
        <w:br/>
        <w:t xml:space="preserve">         suma = 0    </w:t>
      </w:r>
    </w:p>
    <w:p w14:paraId="14C171B9" w14:textId="77777777" w:rsidR="00783299" w:rsidRPr="00783299" w:rsidRDefault="00783299" w:rsidP="00783299">
      <w:pPr>
        <w:spacing w:after="20"/>
        <w:rPr>
          <w:rFonts w:ascii="Abadi" w:hAnsi="Abadi"/>
          <w:lang w:val="es-ES"/>
        </w:rPr>
      </w:pPr>
      <w:r w:rsidRPr="00783299">
        <w:rPr>
          <w:rFonts w:ascii="Abadi" w:hAnsi="Abadi"/>
          <w:lang w:val="es-ES"/>
        </w:rPr>
        <w:t xml:space="preserve">        Para i desde 2 hasta (n - 1) / 2:</w:t>
      </w:r>
      <w:r w:rsidRPr="00783299">
        <w:rPr>
          <w:rFonts w:ascii="Abadi" w:hAnsi="Abadi"/>
          <w:lang w:val="es-ES"/>
        </w:rPr>
        <w:br/>
        <w:t xml:space="preserve">            j = n % i </w:t>
      </w:r>
    </w:p>
    <w:p w14:paraId="5C3471F7" w14:textId="77777777" w:rsidR="00783299" w:rsidRPr="00783299" w:rsidRDefault="00783299" w:rsidP="00783299">
      <w:pPr>
        <w:spacing w:after="20"/>
        <w:rPr>
          <w:rFonts w:ascii="Abadi" w:hAnsi="Abadi"/>
          <w:lang w:val="es-ES"/>
        </w:rPr>
      </w:pPr>
      <w:r w:rsidRPr="00783299">
        <w:rPr>
          <w:rFonts w:ascii="Abadi" w:hAnsi="Abadi"/>
          <w:lang w:val="es-ES"/>
        </w:rPr>
        <w:t xml:space="preserve">            x = (n - j) / i // entrada de f(y) =n % n – x-&gt; j=n-x*i</w:t>
      </w:r>
    </w:p>
    <w:p w14:paraId="6304ED91" w14:textId="77777777" w:rsidR="00783299" w:rsidRPr="00783299" w:rsidRDefault="00783299" w:rsidP="00783299">
      <w:pPr>
        <w:spacing w:after="20"/>
        <w:rPr>
          <w:rFonts w:ascii="Abadi" w:hAnsi="Abadi"/>
          <w:lang w:val="es-ES"/>
        </w:rPr>
      </w:pPr>
      <w:r w:rsidRPr="00783299">
        <w:rPr>
          <w:rFonts w:ascii="Abadi" w:hAnsi="Abadi"/>
          <w:lang w:val="es-ES"/>
        </w:rPr>
        <w:t xml:space="preserve">            f(y) = j // módulos sucesivos con los naturales f(y)= n% (n-x)</w:t>
      </w:r>
    </w:p>
    <w:p w14:paraId="4F1AAF8A" w14:textId="77777777" w:rsidR="00783299" w:rsidRPr="00783299" w:rsidRDefault="00783299" w:rsidP="00783299">
      <w:pPr>
        <w:spacing w:after="20"/>
        <w:rPr>
          <w:rFonts w:ascii="Abadi" w:hAnsi="Abadi"/>
          <w:lang w:val="es-ES"/>
        </w:rPr>
      </w:pPr>
      <w:r w:rsidRPr="00783299">
        <w:rPr>
          <w:rFonts w:ascii="Abadi" w:hAnsi="Abadi"/>
          <w:lang w:val="es-ES"/>
        </w:rPr>
        <w:t xml:space="preserve">            Si (n % x) </w:t>
      </w:r>
      <w:r w:rsidRPr="00783299">
        <w:rPr>
          <w:rFonts w:ascii="Cambria Math" w:hAnsi="Cambria Math" w:cs="Cambria Math"/>
          <w:lang w:val="es-ES"/>
        </w:rPr>
        <w:t>≠</w:t>
      </w:r>
      <w:r w:rsidRPr="00783299">
        <w:rPr>
          <w:rFonts w:ascii="Abadi" w:hAnsi="Abadi"/>
          <w:lang w:val="es-ES"/>
        </w:rPr>
        <w:t xml:space="preserve"> (j % x): // posición de la secuencia de los restos debidos al natural y n, creo si j&gt;x se puede determinar la primalidad</w:t>
      </w:r>
    </w:p>
    <w:p w14:paraId="4DCD0F22" w14:textId="77777777" w:rsidR="00783299" w:rsidRPr="00783299" w:rsidRDefault="00783299" w:rsidP="00783299">
      <w:pPr>
        <w:spacing w:after="20"/>
        <w:rPr>
          <w:rFonts w:ascii="Abadi" w:hAnsi="Abadi"/>
          <w:lang w:val="es-ES"/>
        </w:rPr>
      </w:pPr>
      <w:r w:rsidRPr="00783299">
        <w:rPr>
          <w:rFonts w:ascii="Abadi" w:hAnsi="Abadi"/>
          <w:lang w:val="es-ES"/>
        </w:rPr>
        <w:t xml:space="preserve">                retornar false //nunca puede pasar, comprobando solo estos casos se puede determinar la primalidad.</w:t>
      </w:r>
    </w:p>
    <w:p w14:paraId="4ECA6890" w14:textId="77777777" w:rsidR="00783299" w:rsidRPr="00783299" w:rsidRDefault="00783299" w:rsidP="00783299">
      <w:pPr>
        <w:spacing w:after="20"/>
        <w:rPr>
          <w:rFonts w:ascii="Abadi" w:hAnsi="Abadi"/>
          <w:lang w:val="es-ES"/>
        </w:rPr>
      </w:pPr>
      <w:r w:rsidRPr="00783299">
        <w:rPr>
          <w:rFonts w:ascii="Abadi" w:hAnsi="Abadi"/>
          <w:lang w:val="es-ES"/>
        </w:rPr>
        <w:t xml:space="preserve">            Si n % x == 0: // si alguno es divisor</w:t>
      </w:r>
    </w:p>
    <w:p w14:paraId="461A34A7" w14:textId="77777777" w:rsidR="00783299" w:rsidRPr="00783299" w:rsidRDefault="00783299" w:rsidP="00783299">
      <w:pPr>
        <w:spacing w:after="20"/>
        <w:rPr>
          <w:rFonts w:ascii="Abadi" w:hAnsi="Abadi"/>
          <w:lang w:val="es-ES"/>
        </w:rPr>
      </w:pPr>
      <w:r w:rsidRPr="00783299">
        <w:rPr>
          <w:rFonts w:ascii="Abadi" w:hAnsi="Abadi"/>
          <w:lang w:val="es-ES"/>
        </w:rPr>
        <w:t xml:space="preserve">                retornar false</w:t>
      </w:r>
    </w:p>
    <w:p w14:paraId="7662CA6C" w14:textId="77777777" w:rsidR="00783299" w:rsidRPr="00783299" w:rsidRDefault="00783299" w:rsidP="00783299">
      <w:pPr>
        <w:spacing w:after="20"/>
        <w:rPr>
          <w:rFonts w:ascii="Abadi" w:hAnsi="Abadi"/>
          <w:lang w:val="es-ES"/>
        </w:rPr>
      </w:pPr>
      <w:r w:rsidRPr="00783299">
        <w:rPr>
          <w:rFonts w:ascii="Abadi" w:hAnsi="Abadi"/>
          <w:lang w:val="es-ES"/>
        </w:rPr>
        <w:t xml:space="preserve">            Si( suma </w:t>
      </w:r>
      <w:r w:rsidRPr="00783299">
        <w:rPr>
          <w:rFonts w:ascii="Cambria Math" w:hAnsi="Cambria Math" w:cs="Cambria Math"/>
          <w:lang w:val="es-ES"/>
        </w:rPr>
        <w:t>≤</w:t>
      </w:r>
      <w:r w:rsidRPr="00783299">
        <w:rPr>
          <w:rFonts w:ascii="Abadi" w:hAnsi="Abadi"/>
          <w:lang w:val="es-ES"/>
        </w:rPr>
        <w:t xml:space="preserve"> 1): //determinación de cuando no caben más secuencias de restos debido a los naturales</w:t>
      </w:r>
    </w:p>
    <w:p w14:paraId="46FC96AE" w14:textId="77777777" w:rsidR="00783299" w:rsidRPr="00783299" w:rsidRDefault="00783299" w:rsidP="00783299">
      <w:pPr>
        <w:spacing w:after="20"/>
        <w:rPr>
          <w:rFonts w:ascii="Abadi" w:hAnsi="Abadi"/>
          <w:lang w:val="es-ES"/>
        </w:rPr>
      </w:pPr>
      <w:r w:rsidRPr="00783299">
        <w:rPr>
          <w:rFonts w:ascii="Abadi" w:hAnsi="Abadi"/>
          <w:lang w:val="es-ES"/>
        </w:rPr>
        <w:t xml:space="preserve">                ant2 = </w:t>
      </w:r>
      <w:proofErr w:type="spellStart"/>
      <w:r w:rsidRPr="00783299">
        <w:rPr>
          <w:rFonts w:ascii="Abadi" w:hAnsi="Abadi"/>
          <w:lang w:val="es-ES"/>
        </w:rPr>
        <w:t>ant</w:t>
      </w:r>
      <w:proofErr w:type="spellEnd"/>
      <w:r w:rsidRPr="00783299">
        <w:rPr>
          <w:rFonts w:ascii="Abadi" w:hAnsi="Abadi"/>
          <w:lang w:val="es-ES"/>
        </w:rPr>
        <w:t xml:space="preserve"> * (i2) </w:t>
      </w:r>
      <w:r w:rsidRPr="00783299">
        <w:rPr>
          <w:rFonts w:ascii="Abadi" w:hAnsi="Abadi"/>
          <w:lang w:val="es-ES"/>
        </w:rPr>
        <w:br/>
      </w:r>
      <w:r w:rsidRPr="00783299">
        <w:rPr>
          <w:rFonts w:ascii="Abadi" w:hAnsi="Abadi"/>
          <w:lang w:val="es-ES"/>
        </w:rPr>
        <w:tab/>
        <w:t xml:space="preserve">     suma += (1 / i2) / </w:t>
      </w:r>
      <w:proofErr w:type="spellStart"/>
      <w:r w:rsidRPr="00783299">
        <w:rPr>
          <w:rFonts w:ascii="Abadi" w:hAnsi="Abadi"/>
          <w:lang w:val="es-ES"/>
        </w:rPr>
        <w:t>ant</w:t>
      </w:r>
      <w:proofErr w:type="spellEnd"/>
      <w:r w:rsidRPr="00783299">
        <w:rPr>
          <w:rFonts w:ascii="Abadi" w:hAnsi="Abadi"/>
          <w:lang w:val="es-ES"/>
        </w:rPr>
        <w:t xml:space="preserve"> + 1 / n  //suma puede salir del Si creo, generaría otra convergencia cercana a 1 </w:t>
      </w:r>
      <w:r w:rsidRPr="00783299">
        <w:rPr>
          <w:rFonts w:ascii="Abadi" w:hAnsi="Abadi"/>
          <w:lang w:val="es-ES"/>
        </w:rPr>
        <w:br/>
        <w:t xml:space="preserve">                </w:t>
      </w:r>
      <w:proofErr w:type="spellStart"/>
      <w:r w:rsidRPr="00783299">
        <w:rPr>
          <w:rFonts w:ascii="Abadi" w:hAnsi="Abadi"/>
          <w:lang w:val="es-ES"/>
        </w:rPr>
        <w:t>ant</w:t>
      </w:r>
      <w:proofErr w:type="spellEnd"/>
      <w:r w:rsidRPr="00783299">
        <w:rPr>
          <w:rFonts w:ascii="Abadi" w:hAnsi="Abadi"/>
          <w:lang w:val="es-ES"/>
        </w:rPr>
        <w:t xml:space="preserve"> = ant2</w:t>
      </w:r>
    </w:p>
    <w:p w14:paraId="632D7E61" w14:textId="77777777" w:rsidR="00783299" w:rsidRPr="001320C5" w:rsidRDefault="00783299" w:rsidP="00783299">
      <w:pPr>
        <w:spacing w:after="20"/>
        <w:rPr>
          <w:rFonts w:ascii="Abadi" w:hAnsi="Abadi"/>
          <w:lang w:val="es-ES"/>
        </w:rPr>
      </w:pPr>
      <w:r w:rsidRPr="00783299">
        <w:rPr>
          <w:rFonts w:ascii="Abadi" w:hAnsi="Abadi"/>
          <w:lang w:val="es-ES"/>
        </w:rPr>
        <w:t xml:space="preserve">                </w:t>
      </w:r>
      <w:r w:rsidRPr="001320C5">
        <w:rPr>
          <w:rFonts w:ascii="Abadi" w:hAnsi="Abadi"/>
          <w:lang w:val="es-ES"/>
        </w:rPr>
        <w:t>i2 += 1</w:t>
      </w:r>
    </w:p>
    <w:p w14:paraId="63564207" w14:textId="77777777" w:rsidR="00783299" w:rsidRPr="001320C5" w:rsidRDefault="00783299" w:rsidP="00783299">
      <w:pPr>
        <w:spacing w:after="20"/>
        <w:rPr>
          <w:rFonts w:ascii="Abadi" w:hAnsi="Abadi"/>
          <w:lang w:val="es-ES"/>
        </w:rPr>
      </w:pPr>
      <w:r w:rsidRPr="001320C5">
        <w:rPr>
          <w:rFonts w:ascii="Abadi" w:hAnsi="Abadi"/>
          <w:lang w:val="es-ES"/>
        </w:rPr>
        <w:t xml:space="preserve">            Sino:</w:t>
      </w:r>
    </w:p>
    <w:p w14:paraId="307734BB" w14:textId="7F2FEADE" w:rsidR="00492334" w:rsidRPr="00492334" w:rsidRDefault="00783299" w:rsidP="00783299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1320C5">
        <w:rPr>
          <w:rFonts w:ascii="Abadi" w:hAnsi="Abadi"/>
          <w:lang w:val="es-ES"/>
        </w:rPr>
        <w:t xml:space="preserve">                retornar verdadero    )</w:t>
      </w:r>
    </w:p>
    <w:p w14:paraId="3ECBA223" w14:textId="0428413D" w:rsidR="001320C5" w:rsidRDefault="005C1451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véase Anexo Generador de gráficas </w:t>
      </w:r>
      <w:r w:rsidR="003623C5">
        <w:rPr>
          <w:rFonts w:ascii="Segoe UI" w:eastAsia="Times New Roman" w:hAnsi="Segoe UI" w:cs="Segoe UI"/>
          <w:sz w:val="21"/>
          <w:szCs w:val="21"/>
          <w:lang w:val="es-ES" w:eastAsia="es-ES"/>
        </w:rPr>
        <w:br w:type="page"/>
      </w:r>
    </w:p>
    <w:p w14:paraId="55D1DD3D" w14:textId="4A0302A0" w:rsidR="00492334" w:rsidRPr="00492334" w:rsidRDefault="00000000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lastRenderedPageBreak/>
        <w:pict w14:anchorId="5F35F66A">
          <v:rect id="_x0000_i1038" style="width:0;height:1.5pt" o:hralign="center" o:hrstd="t" o:hr="t" fillcolor="#a0a0a0" stroked="f"/>
        </w:pict>
      </w:r>
    </w:p>
    <w:p w14:paraId="6F2162CC" w14:textId="77777777" w:rsidR="00492334" w:rsidRPr="00492334" w:rsidRDefault="00492334" w:rsidP="0049233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11) Modelo MRAUV de densidad de primos por tramos</w:t>
      </w:r>
    </w:p>
    <w:p w14:paraId="6ED80CB0" w14:textId="77777777" w:rsidR="00492334" w:rsidRPr="00492334" w:rsidRDefault="00492334" w:rsidP="0049233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Idea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: transformar tu estimador en un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modelo cinemático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por tramos con 3 mediciones locales (o equivalentes) para parametrizar una “velocidad” (V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0), “aceleración” (a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0) y, opcionalmente, un “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jerk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” (j). </w:t>
      </w:r>
    </w:p>
    <w:p w14:paraId="716BC162" w14:textId="77777777" w:rsidR="00492334" w:rsidRPr="00492334" w:rsidRDefault="00492334" w:rsidP="00492334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Funciones auxiliares del TXT: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(m(\cdot)) y (L(\cdot)) como en §2; medias (\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text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med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}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i=L(n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i)-m(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n_i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)). </w:t>
      </w:r>
    </w:p>
    <w:p w14:paraId="4DE6B9C6" w14:textId="77777777" w:rsidR="00492334" w:rsidRPr="00492334" w:rsidRDefault="00492334" w:rsidP="00492334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Densidad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predicha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en ([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n,n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+\Delta n]):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[ D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{\</w:t>
      </w:r>
      <w:proofErr w:type="spellStart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rm</w:t>
      </w:r>
      <w:proofErr w:type="spellEnd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 xml:space="preserve"> </w:t>
      </w:r>
      <w:proofErr w:type="spellStart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pred</w:t>
      </w:r>
      <w:proofErr w:type="spellEnd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}\;\</w:t>
      </w:r>
      <w:proofErr w:type="spellStart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approx</w:t>
      </w:r>
      <w:proofErr w:type="spellEnd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\; D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0 + V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0\,\Delta n + \tfrac12 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0\,(\Delta n)^2\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quad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(\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text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{con }j\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text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 opcional}). ]</w:t>
      </w:r>
    </w:p>
    <w:p w14:paraId="2771AD6F" w14:textId="77777777" w:rsidR="00492334" w:rsidRPr="00492334" w:rsidRDefault="00492334" w:rsidP="00492334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Estimación de (\pi(n+\Delta n))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( \pi(n)+D_{\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rm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pred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}\cdot \Delta n).</w:t>
      </w:r>
    </w:p>
    <w:p w14:paraId="4F174042" w14:textId="77777777" w:rsidR="00492334" w:rsidRPr="00492334" w:rsidRDefault="00492334" w:rsidP="00492334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Buenas prácticas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: recalibrar por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segmentos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de longitud (\sim 2\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sqrt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{n}) (o fija) para controlar el error; coste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(O(M))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segmentos.</w:t>
      </w:r>
    </w:p>
    <w:p w14:paraId="4A090203" w14:textId="77777777" w:rsidR="00492334" w:rsidRPr="00492334" w:rsidRDefault="00492334" w:rsidP="0049233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Complejidad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el enfoque “cinemático” tiene coste efectivo (\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widetilde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O(\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sqrt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N)) si se recalibra cada (O(\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sqrt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n)); la lectura de (\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ln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N) en hardware es (O(1)), pero tu método ofrece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más control local de error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sin cribar.</w:t>
      </w:r>
    </w:p>
    <w:p w14:paraId="041F2DBB" w14:textId="3609B938" w:rsidR="00C12575" w:rsidRPr="00C12575" w:rsidRDefault="00C12575" w:rsidP="00C12575">
      <w:pPr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11.</w:t>
      </w:r>
      <w:r w:rsidRPr="00C12575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 xml:space="preserve">16) Aplicación de MRAUV al criterio de </w:t>
      </w:r>
      <w:proofErr w:type="spellStart"/>
      <w:r w:rsidRPr="00C12575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Goldbach</w:t>
      </w:r>
      <w:proofErr w:type="spellEnd"/>
    </w:p>
    <w:p w14:paraId="3B2A13FC" w14:textId="77777777" w:rsidR="00C12575" w:rsidRPr="00C12575" w:rsidRDefault="00C12575" w:rsidP="00C1257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Introducimos un criterio probabilístico-cuantitativo que emplea el modelo MRAUV de densidad por tramos para garantizar al menos una representación (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p+q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=2n).</w:t>
      </w:r>
    </w:p>
    <w:p w14:paraId="584D7519" w14:textId="77777777" w:rsidR="00C12575" w:rsidRPr="00C12575" w:rsidRDefault="00C12575" w:rsidP="00C1257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pict w14:anchorId="0805141E">
          <v:rect id="_x0000_i1096" style="width:0;height:1.5pt" o:hralign="center" o:hrstd="t" o:hr="t" fillcolor="#a0a0a0" stroked="f"/>
        </w:pict>
      </w:r>
    </w:p>
    <w:p w14:paraId="2E923605" w14:textId="6F2337E3" w:rsidR="00C12575" w:rsidRPr="00C12575" w:rsidRDefault="00C12575" w:rsidP="00C12575">
      <w:pPr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11.</w:t>
      </w:r>
      <w:r w:rsidRPr="00C12575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16.1 Segmentación simétrica</w:t>
      </w:r>
    </w:p>
    <w:p w14:paraId="3A2F33E9" w14:textId="77777777" w:rsidR="00C12575" w:rsidRPr="00C12575" w:rsidRDefault="00C12575" w:rsidP="00C12575">
      <w:pPr>
        <w:numPr>
          <w:ilvl w:val="0"/>
          <w:numId w:val="53"/>
        </w:num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Fijamos un tamaño de tramo (\Delta) (p.ej.\ (\Delta=\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lfloor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c\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sqrt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{n}\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rfloor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)).</w:t>
      </w:r>
    </w:p>
    <w:p w14:paraId="3FE7402B" w14:textId="77777777" w:rsidR="00C12575" w:rsidRPr="00C12575" w:rsidRDefault="00C12575" w:rsidP="00C12575">
      <w:pPr>
        <w:numPr>
          <w:ilvl w:val="0"/>
          <w:numId w:val="53"/>
        </w:num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Para (j=1,2,\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dots,J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) con (J=\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lfloor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n/\Delta\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rfloor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), definimos</w:t>
      </w: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• Tramo bajo: (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A_j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=[,(j-1)\Delta+</w:t>
      </w:r>
      <w:proofErr w:type="gram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2,;</w:t>
      </w:r>
      <w:proofErr w:type="gram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j\Delta+1,]).</w:t>
      </w: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• Tramo alto: (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B_j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=[,2n-j\Delta-</w:t>
      </w:r>
      <w:proofErr w:type="gram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1,;</w:t>
      </w:r>
      <w:proofErr w:type="gram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2n-(j-1)\Delta-2,]).</w:t>
      </w:r>
    </w:p>
    <w:p w14:paraId="25959940" w14:textId="77777777" w:rsidR="00C12575" w:rsidRPr="00C12575" w:rsidRDefault="00C12575" w:rsidP="00C12575">
      <w:pPr>
        <w:numPr>
          <w:ilvl w:val="0"/>
          <w:numId w:val="53"/>
        </w:num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Cada primo (p\in 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A_j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) tiene pareja única (q=2n-p\in 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B_j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).</w:t>
      </w:r>
    </w:p>
    <w:p w14:paraId="7724E7BD" w14:textId="77777777" w:rsidR="00C12575" w:rsidRPr="00C12575" w:rsidRDefault="00C12575" w:rsidP="00C1257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pict w14:anchorId="45E183F0">
          <v:rect id="_x0000_i1097" style="width:0;height:1.5pt" o:hralign="center" o:hrstd="t" o:hr="t" fillcolor="#a0a0a0" stroked="f"/>
        </w:pict>
      </w:r>
    </w:p>
    <w:p w14:paraId="5DDB4667" w14:textId="71A42C81" w:rsidR="00C12575" w:rsidRPr="00C12575" w:rsidRDefault="00C12575" w:rsidP="00C12575">
      <w:pPr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11.</w:t>
      </w:r>
      <w:r w:rsidRPr="00C12575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16.2 Densidades predichas por MRAUV</w:t>
      </w:r>
    </w:p>
    <w:p w14:paraId="4028CA4A" w14:textId="77777777" w:rsidR="00C12575" w:rsidRPr="00C12575" w:rsidRDefault="00C12575" w:rsidP="00C1257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lastRenderedPageBreak/>
        <w:t>Para un tramo ([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x,x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+\Delta]), MRAUV da</w:t>
      </w: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[ D_{\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rm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pred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}(x,\Delta) ;\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approx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; D_0 + V_0,\Delta + \tfrac12,a_0,\Delta^2 ]</w:t>
      </w: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con parámetros calibrados localmente (velocidad (V_0), aceleración (a_0)).</w:t>
      </w:r>
    </w:p>
    <w:p w14:paraId="77E54FCC" w14:textId="77777777" w:rsidR="00C12575" w:rsidRPr="00C12575" w:rsidRDefault="00C12575" w:rsidP="00C1257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Denotamos</w:t>
      </w: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[ D</w:t>
      </w:r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-</w:t>
      </w:r>
      <w:r w:rsidRPr="00C12575">
        <w:rPr>
          <w:rFonts w:ascii="Segoe UI" w:eastAsia="Times New Roman" w:hAnsi="Segoe UI" w:cs="Segoe UI"/>
          <w:i/>
          <w:iCs/>
          <w:sz w:val="21"/>
          <w:szCs w:val="21"/>
          <w:vertAlign w:val="superscript"/>
          <w:lang w:val="es-ES" w:eastAsia="es-ES"/>
        </w:rPr>
        <w:t>j = D</w:t>
      </w:r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{\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rm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 xml:space="preserve"> 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pred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}((j-1)\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Delta,n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)\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quad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text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{y}\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quad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 xml:space="preserve"> 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D</w:t>
      </w: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+</w:t>
      </w:r>
      <w:r w:rsidRPr="00C12575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j</w:t>
      </w:r>
      <w:proofErr w:type="spellEnd"/>
      <w:r w:rsidRPr="00C12575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 xml:space="preserve"> = D</w:t>
      </w: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{\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rm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pred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}(2n-j\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Delta,n</w:t>
      </w:r>
      <w:proofErr w:type="spellEnd"/>
      <w:proofErr w:type="gram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),.</w:t>
      </w:r>
      <w:proofErr w:type="gram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]</w:t>
      </w:r>
    </w:p>
    <w:p w14:paraId="333339EC" w14:textId="77777777" w:rsidR="00C12575" w:rsidRPr="00C12575" w:rsidRDefault="00C12575" w:rsidP="00C1257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pict w14:anchorId="778F5B23">
          <v:rect id="_x0000_i1098" style="width:0;height:1.5pt" o:hralign="center" o:hrstd="t" o:hr="t" fillcolor="#a0a0a0" stroked="f"/>
        </w:pict>
      </w:r>
    </w:p>
    <w:p w14:paraId="4F41F377" w14:textId="2A86948C" w:rsidR="00C12575" w:rsidRPr="00C12575" w:rsidRDefault="00C12575" w:rsidP="00C12575">
      <w:pPr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11.</w:t>
      </w:r>
      <w:r w:rsidRPr="00C12575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 xml:space="preserve">16.3 Número esperado de </w:t>
      </w:r>
      <w:proofErr w:type="spellStart"/>
      <w:r w:rsidRPr="00C12575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Goldbach</w:t>
      </w:r>
      <w:proofErr w:type="spellEnd"/>
      <w:r w:rsidRPr="00C12575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-pares</w:t>
      </w:r>
    </w:p>
    <w:p w14:paraId="3026092D" w14:textId="77777777" w:rsidR="00C12575" w:rsidRPr="00C12575" w:rsidRDefault="00C12575" w:rsidP="00C1257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Bajo hipótesis de independencia local, el número esperado de soluciones en el par ((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A_j,B_j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)) es</w:t>
      </w: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 xml:space="preserve">[ 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E_j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;=; 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bigl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|!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A_j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cap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mathbb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{P}\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bigr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|;\times; \frac{\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bigl|B_j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cap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mathbb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{P}\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bigr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|}{\Delta} ;\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approx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; 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bigl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(D</w:t>
      </w:r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-_j;\Delta\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bigr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 xml:space="preserve">)\times 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D</w:t>
      </w: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+</w:t>
      </w:r>
      <w:r w:rsidRPr="00C12575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j</w:t>
      </w:r>
      <w:proofErr w:type="spellEnd"/>
      <w:r w:rsidRPr="00C12575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 xml:space="preserve"> ;=; D</w:t>
      </w:r>
      <w:r w:rsidRPr="00C12575">
        <w:rPr>
          <w:rFonts w:ascii="Segoe UI" w:eastAsia="Times New Roman" w:hAnsi="Segoe UI" w:cs="Segoe UI"/>
          <w:i/>
          <w:iCs/>
          <w:sz w:val="21"/>
          <w:szCs w:val="21"/>
          <w:vertAlign w:val="superscript"/>
          <w:lang w:val="es-ES" w:eastAsia="es-ES"/>
        </w:rPr>
        <w:t>-_</w:t>
      </w:r>
      <w:proofErr w:type="spellStart"/>
      <w:r w:rsidRPr="00C12575">
        <w:rPr>
          <w:rFonts w:ascii="Segoe UI" w:eastAsia="Times New Roman" w:hAnsi="Segoe UI" w:cs="Segoe UI"/>
          <w:i/>
          <w:iCs/>
          <w:sz w:val="21"/>
          <w:szCs w:val="21"/>
          <w:vertAlign w:val="superscript"/>
          <w:lang w:val="es-ES" w:eastAsia="es-ES"/>
        </w:rPr>
        <w:t>j,D</w:t>
      </w:r>
      <w:r w:rsidRPr="00C12575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+j</w:t>
      </w:r>
      <w:proofErr w:type="spellEnd"/>
      <w:r w:rsidRPr="00C12575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,\Delta. ]</w:t>
      </w:r>
      <w:r w:rsidRPr="00C12575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br/>
        <w:t>La suma total en todos los tramos</w:t>
      </w:r>
      <w:r w:rsidRPr="00C12575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br/>
        <w:t>[ E{\</w:t>
      </w:r>
      <w:proofErr w:type="spellStart"/>
      <w:r w:rsidRPr="00C12575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rm</w:t>
      </w:r>
      <w:proofErr w:type="spellEnd"/>
      <w:r w:rsidRPr="00C12575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 xml:space="preserve"> total} =\sum</w:t>
      </w: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{j=1}</w:t>
      </w:r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{J}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E_j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 xml:space="preserve"> ;=; \Delta\sum_{j=1}</w:t>
      </w: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{J}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D</w:t>
      </w:r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-_j,D</w:t>
      </w: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+_j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. ]</w:t>
      </w:r>
    </w:p>
    <w:p w14:paraId="3E3AE13C" w14:textId="77777777" w:rsidR="00C12575" w:rsidRPr="00C12575" w:rsidRDefault="00C12575" w:rsidP="00C1257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pict w14:anchorId="51A83C75">
          <v:rect id="_x0000_i1099" style="width:0;height:1.5pt" o:hralign="center" o:hrstd="t" o:hr="t" fillcolor="#a0a0a0" stroked="f"/>
        </w:pict>
      </w:r>
    </w:p>
    <w:p w14:paraId="73DF851F" w14:textId="18A6DDE1" w:rsidR="00C12575" w:rsidRPr="00C12575" w:rsidRDefault="00C12575" w:rsidP="00C12575">
      <w:pPr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11.</w:t>
      </w:r>
      <w:r w:rsidRPr="00C12575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 xml:space="preserve">16.4 </w:t>
      </w:r>
      <w:proofErr w:type="spellStart"/>
      <w:r w:rsidRPr="00C12575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Bounding</w:t>
      </w:r>
      <w:proofErr w:type="spellEnd"/>
      <w:r w:rsidRPr="00C12575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 xml:space="preserve"> de fluctuaciones y “fallo acumulado”</w:t>
      </w:r>
    </w:p>
    <w:p w14:paraId="6102FDA8" w14:textId="77777777" w:rsidR="00C12575" w:rsidRPr="00C12575" w:rsidRDefault="00C12575" w:rsidP="00C1257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En la práctica, cada densidad real difiere de (D_{\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rm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pred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}) por un error local (\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varepsilon_j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). Definimos</w:t>
      </w: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[ \delta</w:t>
      </w:r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-_j =D</w:t>
      </w: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-_j-\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widehat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D</w:t>
      </w:r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-_j,\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quad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 xml:space="preserve"> 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delta</w:t>
      </w: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+_j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=D^+_j-\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widehat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D^+</w:t>
      </w:r>
      <w:r w:rsidRPr="00C12575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j, ]</w:t>
      </w:r>
      <w:r w:rsidRPr="00C12575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br/>
        <w:t xml:space="preserve">y estimamos el </w:t>
      </w:r>
      <w:r w:rsidRPr="00C12575">
        <w:rPr>
          <w:rFonts w:ascii="Segoe UI" w:eastAsia="Times New Roman" w:hAnsi="Segoe UI" w:cs="Segoe UI"/>
          <w:b/>
          <w:bCs/>
          <w:i/>
          <w:iCs/>
          <w:sz w:val="21"/>
          <w:szCs w:val="21"/>
          <w:lang w:val="es-ES" w:eastAsia="es-ES"/>
        </w:rPr>
        <w:t>fallo acumulado</w:t>
      </w:r>
      <w:r w:rsidRPr="00C12575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br/>
        <w:t>[ F =\sum</w:t>
      </w: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{j=1}</w:t>
      </w:r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{J} 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Bigl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|\delta</w:t>
      </w: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-_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j,D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^+_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j,+,D</w:t>
      </w:r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-_j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,\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delta</w:t>
      </w: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+</w:t>
      </w:r>
      <w:r w:rsidRPr="00C12575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j</w:t>
      </w:r>
      <w:proofErr w:type="spellEnd"/>
      <w:r w:rsidRPr="00C12575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\</w:t>
      </w:r>
      <w:proofErr w:type="spellStart"/>
      <w:r w:rsidRPr="00C12575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Bigr</w:t>
      </w:r>
      <w:proofErr w:type="spellEnd"/>
      <w:r w:rsidRPr="00C12575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|, \Delta. ]</w:t>
      </w:r>
      <w:r w:rsidRPr="00C12575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br/>
        <w:t>Si</w:t>
      </w:r>
      <w:r w:rsidRPr="00C12575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br/>
        <w:t>[ E</w:t>
      </w: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{\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rm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total} ;-; F ;&gt;;1, ]</w:t>
      </w: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 xml:space="preserve">el número real de 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Goldbach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-pares supera 1 y la conjetura se cumple para (2n).</w:t>
      </w:r>
    </w:p>
    <w:p w14:paraId="4AC9F890" w14:textId="77777777" w:rsidR="00C12575" w:rsidRPr="00C12575" w:rsidRDefault="00C12575" w:rsidP="00C1257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pict w14:anchorId="3E244053">
          <v:rect id="_x0000_i1100" style="width:0;height:1.5pt" o:hralign="center" o:hrstd="t" o:hr="t" fillcolor="#a0a0a0" stroked="f"/>
        </w:pict>
      </w:r>
    </w:p>
    <w:p w14:paraId="415180AF" w14:textId="5095C705" w:rsidR="00C12575" w:rsidRPr="00C12575" w:rsidRDefault="00C12575" w:rsidP="00C12575">
      <w:pPr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11.</w:t>
      </w:r>
      <w:r w:rsidRPr="00C12575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16.5 Comportamiento asintótico</w:t>
      </w:r>
    </w:p>
    <w:p w14:paraId="6EC28147" w14:textId="77777777" w:rsidR="00C12575" w:rsidRPr="00C12575" w:rsidRDefault="00C12575" w:rsidP="00C12575">
      <w:pPr>
        <w:numPr>
          <w:ilvl w:val="0"/>
          <w:numId w:val="54"/>
        </w:num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C12575">
        <w:rPr>
          <w:rFonts w:ascii="Segoe UI" w:eastAsia="Times New Roman" w:hAnsi="Segoe UI" w:cs="Segoe UI"/>
          <w:sz w:val="21"/>
          <w:szCs w:val="21"/>
          <w:lang w:val="en-GB" w:eastAsia="es-ES"/>
        </w:rPr>
        <w:t>Para (n\to\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n-GB" w:eastAsia="es-ES"/>
        </w:rPr>
        <w:t>infty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n-GB" w:eastAsia="es-ES"/>
        </w:rPr>
        <w:t>),</w:t>
      </w:r>
      <w:r w:rsidRPr="00C12575">
        <w:rPr>
          <w:rFonts w:ascii="Segoe UI" w:eastAsia="Times New Roman" w:hAnsi="Segoe UI" w:cs="Segoe UI"/>
          <w:sz w:val="21"/>
          <w:szCs w:val="21"/>
          <w:lang w:val="en-GB" w:eastAsia="es-ES"/>
        </w:rPr>
        <w:br/>
        <w:t>(D</w:t>
      </w:r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n-GB" w:eastAsia="es-ES"/>
        </w:rPr>
        <w:t>-_j\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n-GB" w:eastAsia="es-ES"/>
        </w:rPr>
        <w:t>approx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n-GB" w:eastAsia="es-ES"/>
        </w:rPr>
        <w:t xml:space="preserve"> 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n-GB" w:eastAsia="es-ES"/>
        </w:rPr>
        <w:t>D</w:t>
      </w:r>
      <w:r w:rsidRPr="00C12575">
        <w:rPr>
          <w:rFonts w:ascii="Segoe UI" w:eastAsia="Times New Roman" w:hAnsi="Segoe UI" w:cs="Segoe UI"/>
          <w:sz w:val="21"/>
          <w:szCs w:val="21"/>
          <w:lang w:val="en-GB" w:eastAsia="es-ES"/>
        </w:rPr>
        <w:t>+_j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n-GB" w:eastAsia="es-ES"/>
        </w:rPr>
        <w:t>\approx1/\ln n).</w:t>
      </w:r>
    </w:p>
    <w:p w14:paraId="36E67A7A" w14:textId="77777777" w:rsidR="00C12575" w:rsidRPr="00C12575" w:rsidRDefault="00C12575" w:rsidP="00C12575">
      <w:pPr>
        <w:numPr>
          <w:ilvl w:val="0"/>
          <w:numId w:val="54"/>
        </w:num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Entonces</w:t>
      </w: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(\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displaystyle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E_{\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rm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total}\sim 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Delta,J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,\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bigl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(1/\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ln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n\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bigr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)</w:t>
      </w:r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2 =n/\ln</w:t>
      </w: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2n,)</w:t>
      </w: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que crece sin límite.</w:t>
      </w:r>
    </w:p>
    <w:p w14:paraId="42F5738F" w14:textId="77777777" w:rsidR="00C12575" w:rsidRPr="00C12575" w:rsidRDefault="00C12575" w:rsidP="00C12575">
      <w:pPr>
        <w:numPr>
          <w:ilvl w:val="0"/>
          <w:numId w:val="54"/>
        </w:num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Las fluctuaciones (\delta^\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pm_j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) suelen tener orden (\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mathrm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O(1/\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sqrt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n)) por el Teorema del Criba o distribuciones de primos, de modo que</w:t>
      </w: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(F=\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mathrm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O\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bigl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(\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sqrt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n/\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ln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n\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bigr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)\ll n/\ln^2n).</w:t>
      </w:r>
    </w:p>
    <w:p w14:paraId="5D5F1B99" w14:textId="77777777" w:rsidR="00C12575" w:rsidRPr="00C12575" w:rsidRDefault="00C12575" w:rsidP="00C1257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lastRenderedPageBreak/>
        <w:t>Por tanto, para (n) suficientemente grande</w:t>
      </w: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[ E_{\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rm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total}-F&gt;1 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quad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Longrightarrow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quad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exists,p+q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=2n. ]</w:t>
      </w:r>
    </w:p>
    <w:p w14:paraId="24B2B6F1" w14:textId="77777777" w:rsidR="00C12575" w:rsidRPr="00C12575" w:rsidRDefault="00C12575" w:rsidP="00C1257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pict w14:anchorId="0FC4989B">
          <v:rect id="_x0000_i1101" style="width:0;height:1.5pt" o:hralign="center" o:hrstd="t" o:hr="t" fillcolor="#a0a0a0" stroked="f"/>
        </w:pict>
      </w:r>
    </w:p>
    <w:p w14:paraId="772106C7" w14:textId="0FCB673A" w:rsidR="00C12575" w:rsidRPr="00C12575" w:rsidRDefault="00C12575" w:rsidP="00C12575">
      <w:pPr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11.</w:t>
      </w:r>
      <w:r w:rsidRPr="00C12575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16.6 Conclusión</w:t>
      </w:r>
    </w:p>
    <w:p w14:paraId="490DE838" w14:textId="77777777" w:rsidR="00C12575" w:rsidRPr="00C12575" w:rsidRDefault="00C12575" w:rsidP="00C1257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Este enfoque muestra que, usando MRAUV para predecir densidades en tramos y acotar el </w:t>
      </w:r>
      <w:r w:rsidRPr="00C12575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fallo acumulado</w:t>
      </w: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, la suma esperada de pares crece más rápido que las posibles desviaciones. Así se recupera una prueba asintótica de 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Goldbach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fuerte para todos los pares por encima de cierto umbral numérico, reforzando la heurística clásica con un modelo cinemático de densidad de primos.</w:t>
      </w:r>
    </w:p>
    <w:p w14:paraId="10249603" w14:textId="77777777" w:rsidR="003623C5" w:rsidRDefault="003623C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br w:type="page"/>
      </w:r>
    </w:p>
    <w:p w14:paraId="569F055B" w14:textId="2EC67FE1" w:rsidR="00492334" w:rsidRPr="00492334" w:rsidRDefault="00000000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lastRenderedPageBreak/>
        <w:pict w14:anchorId="343B1913">
          <v:rect id="_x0000_i1039" style="width:0;height:1.5pt" o:hralign="center" o:hrstd="t" o:hr="t" fillcolor="#a0a0a0" stroked="f"/>
        </w:pict>
      </w:r>
    </w:p>
    <w:p w14:paraId="2D9D4CDA" w14:textId="0FDD1764" w:rsidR="00492334" w:rsidRPr="00492334" w:rsidRDefault="00492334" w:rsidP="0049233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12) Heurística numérica con doble ajuste (logs/raíces)</w:t>
      </w:r>
      <w:r w:rsidR="003E7049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 xml:space="preserve">  MODIFICAR</w:t>
      </w:r>
    </w:p>
    <w:p w14:paraId="069A040A" w14:textId="77777777" w:rsidR="00492334" w:rsidRPr="00492334" w:rsidRDefault="00492334" w:rsidP="0049233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  <w:t>12.1 Esquema general (logaritmos (\</w:t>
      </w:r>
      <w:proofErr w:type="spellStart"/>
      <w:r w:rsidRPr="00492334"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  <w:t>log_b</w:t>
      </w:r>
      <w:proofErr w:type="spellEnd"/>
      <w:r w:rsidRPr="00492334"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  <w:t xml:space="preserve"> a))</w:t>
      </w:r>
    </w:p>
    <w:p w14:paraId="5D99B9FD" w14:textId="77777777" w:rsidR="00492334" w:rsidRPr="00492334" w:rsidRDefault="00492334" w:rsidP="00492334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Variables por iteración: (j) (estimador), diferencias (d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1,d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2,d_3).</w:t>
      </w:r>
    </w:p>
    <w:p w14:paraId="6D810E40" w14:textId="77777777" w:rsidR="00492334" w:rsidRPr="00492334" w:rsidRDefault="00492334" w:rsidP="00492334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Ecuación base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(forma del TXT): [ j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leftarrow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\frac{a +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big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(a/b^{\,j}\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big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) - 1}{a}. ]</w:t>
      </w:r>
    </w:p>
    <w:p w14:paraId="0B0CAA4F" w14:textId="77777777" w:rsidR="00492334" w:rsidRPr="00492334" w:rsidRDefault="00492334" w:rsidP="00492334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Doble ajuste simultáneo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</w:t>
      </w:r>
    </w:p>
    <w:p w14:paraId="7FEE5251" w14:textId="77777777" w:rsidR="00492334" w:rsidRPr="00492334" w:rsidRDefault="00492334" w:rsidP="00492334">
      <w:pPr>
        <w:numPr>
          <w:ilvl w:val="1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GB" w:eastAsia="es-ES"/>
        </w:rPr>
      </w:pPr>
      <w:proofErr w:type="spellStart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n-GB" w:eastAsia="es-ES"/>
        </w:rPr>
        <w:t>Multiplicativo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: [ j \ \</w:t>
      </w:r>
      <w:proofErr w:type="spellStart"/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mathrel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*{=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}}\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\big(1+\text{factor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2}\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cdot|d_1|\big)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. ]</w:t>
      </w:r>
      <w:proofErr w:type="gramEnd"/>
    </w:p>
    <w:p w14:paraId="74D8E169" w14:textId="77777777" w:rsidR="00492334" w:rsidRPr="00492334" w:rsidRDefault="00492334" w:rsidP="00492334">
      <w:pPr>
        <w:numPr>
          <w:ilvl w:val="1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GB" w:eastAsia="es-ES"/>
        </w:rPr>
      </w:pPr>
      <w:proofErr w:type="spellStart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n-GB" w:eastAsia="es-ES"/>
        </w:rPr>
        <w:t>Exponencial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: [ j \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leftarrow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\ j^{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\,|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\text{factor}|},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qquad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\text{factor}=\text{factor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3}+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\text{factor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4}\cdot\frac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{d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n-GB" w:eastAsia="es-ES"/>
        </w:rPr>
        <w:t>3-d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2}{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d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n-GB" w:eastAsia="es-ES"/>
        </w:rPr>
        <w:t>3-d</w:t>
      </w:r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1}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, ]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(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análogo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con (\text{factor5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},\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text{factor6}) 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en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la 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segunda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corrección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del TXT).</w:t>
      </w:r>
    </w:p>
    <w:p w14:paraId="3F4C803E" w14:textId="77777777" w:rsidR="00492334" w:rsidRPr="00492334" w:rsidRDefault="00492334" w:rsidP="00492334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Parámetros optimizados (versión logs, según TXT)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[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text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{factor1}=1.2,\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text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{factor2}=3.4,\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text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{factor3}=-0.8,\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text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{factor4}=1.9,\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text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{factor5}=-0.8,\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text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{factor6}=1.9, ] con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precisión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objetivo (\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approx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10^{-15}).</w:t>
      </w:r>
    </w:p>
    <w:p w14:paraId="74E0912E" w14:textId="77777777" w:rsidR="00492334" w:rsidRPr="00492334" w:rsidRDefault="00492334" w:rsidP="0049233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Nota de robustez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: el ajuste exponencial puede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desbordar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si se usa sin control; el TXT advierte que puede ocurrir incluso para pocas iteraciones. Recomendable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acotar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el exponente y proteger divisiones (p.ej., (|d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3-d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1|&gt;\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varepsilon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)).</w:t>
      </w:r>
    </w:p>
    <w:p w14:paraId="662E7690" w14:textId="77777777" w:rsidR="00492334" w:rsidRPr="00492334" w:rsidRDefault="00492334" w:rsidP="0049233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  <w:t>12.2 Versión para raíces</w:t>
      </w:r>
    </w:p>
    <w:p w14:paraId="1F875F09" w14:textId="77777777" w:rsidR="00492334" w:rsidRPr="00492334" w:rsidRDefault="00492334" w:rsidP="00492334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Misma filosofía de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doble ajuste simultáneo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, pero los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parámetros óptimos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no tienen por qué coincidir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con los de logaritmos. El TXT propone </w:t>
      </w:r>
      <w:proofErr w:type="spellStart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reoptimización</w:t>
      </w:r>
      <w:proofErr w:type="spellEnd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 xml:space="preserve"> específica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(búsqueda de factores que minimicen error e iteraciones en un conjunto de pruebas de raíces).</w:t>
      </w:r>
    </w:p>
    <w:p w14:paraId="5DB84EE9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</w:p>
    <w:p w14:paraId="02B81744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>#include "tu_algo.hpp"</w:t>
      </w:r>
    </w:p>
    <w:p w14:paraId="6B613E47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>#include &lt;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>algorithm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>&gt;</w:t>
      </w:r>
    </w:p>
    <w:p w14:paraId="0C9F1AF1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#include &lt;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cmath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&gt;</w:t>
      </w:r>
    </w:p>
    <w:p w14:paraId="4ED93E61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#include &lt;limits&gt;</w:t>
      </w:r>
    </w:p>
    <w:p w14:paraId="7F3AFD3B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</w:p>
    <w:p w14:paraId="1511B327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static inline double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clamp(</w:t>
      </w:r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double x, double lo, double hi) {</w:t>
      </w:r>
    </w:p>
    <w:p w14:paraId="6312963D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lastRenderedPageBreak/>
        <w:t xml:space="preserve">    return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std::min(std::max(</w:t>
      </w:r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x, lo), hi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);</w:t>
      </w:r>
      <w:proofErr w:type="gramEnd"/>
    </w:p>
    <w:p w14:paraId="5B1A8F67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}</w:t>
      </w:r>
    </w:p>
    <w:p w14:paraId="24FC5C2E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</w:p>
    <w:p w14:paraId="00690A8F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double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tu_log_b_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a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(</w:t>
      </w:r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double a, double b) {</w:t>
      </w:r>
    </w:p>
    <w:p w14:paraId="58C6CC1E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if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(!(</w:t>
      </w:r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a &gt; 0.0) |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| !</w:t>
      </w:r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(b &gt; 0.0) || b == 1.0) return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std::</w:t>
      </w:r>
      <w:proofErr w:type="spellStart"/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numeric_limits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&lt;double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&gt;::</w:t>
      </w:r>
      <w:proofErr w:type="spellStart"/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quiet_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NaN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();</w:t>
      </w:r>
      <w:proofErr w:type="gramEnd"/>
    </w:p>
    <w:p w14:paraId="5D916F45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if (a == 1.0) return 0.0; // Caso especial</w:t>
      </w:r>
    </w:p>
    <w:p w14:paraId="2F668029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</w:p>
    <w:p w14:paraId="0A4F736C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const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double factor1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1.3;</w:t>
      </w:r>
      <w:proofErr w:type="gramEnd"/>
    </w:p>
    <w:p w14:paraId="250BB780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const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double factor2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3.4;</w:t>
      </w:r>
      <w:proofErr w:type="gramEnd"/>
    </w:p>
    <w:p w14:paraId="4D8B64FE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const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double factor3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-0.8;</w:t>
      </w:r>
      <w:proofErr w:type="gramEnd"/>
    </w:p>
    <w:p w14:paraId="77AE46A7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const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double factor4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1.9;</w:t>
      </w:r>
      <w:proofErr w:type="gramEnd"/>
    </w:p>
    <w:p w14:paraId="73D96176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const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double factor5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-0.8;</w:t>
      </w:r>
      <w:proofErr w:type="gramEnd"/>
    </w:p>
    <w:p w14:paraId="757CE22D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const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double factor6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1.9;</w:t>
      </w:r>
      <w:proofErr w:type="gramEnd"/>
    </w:p>
    <w:p w14:paraId="52FDD15B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</w:p>
    <w:p w14:paraId="6E557762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double j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1.0;</w:t>
      </w:r>
      <w:proofErr w:type="gramEnd"/>
    </w:p>
    <w:p w14:paraId="5FD1D6F2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double d3 = 0.0, d2 = 0.0, d1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0.0;</w:t>
      </w:r>
      <w:proofErr w:type="gramEnd"/>
    </w:p>
    <w:p w14:paraId="102FF4EF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const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double precision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0.001;</w:t>
      </w:r>
      <w:proofErr w:type="gramEnd"/>
    </w:p>
    <w:p w14:paraId="1AD42156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const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double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limite_inferior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0.001;</w:t>
      </w:r>
      <w:proofErr w:type="gramEnd"/>
    </w:p>
    <w:p w14:paraId="570F8FAC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double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potencia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std::pow(</w:t>
      </w:r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b, j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);</w:t>
      </w:r>
      <w:proofErr w:type="gramEnd"/>
    </w:p>
    <w:p w14:paraId="0B079281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bool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condicion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true;</w:t>
      </w:r>
      <w:proofErr w:type="gramEnd"/>
    </w:p>
    <w:p w14:paraId="3C8C0A3F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</w:t>
      </w:r>
    </w:p>
    <w:p w14:paraId="6371F33E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while (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condicion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== true)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{ /</w:t>
      </w:r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/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Aumenté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iteraciones</w:t>
      </w:r>
    </w:p>
    <w:p w14:paraId="258D81FE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</w:t>
      </w:r>
    </w:p>
    <w:p w14:paraId="40C0B967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</w:p>
    <w:p w14:paraId="3C956CE0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</w:t>
      </w:r>
    </w:p>
    <w:p w14:paraId="4B7E99A7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</w:p>
    <w:p w14:paraId="52D9720F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if (a /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potencia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&gt;=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potencia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) {</w:t>
      </w:r>
    </w:p>
    <w:p w14:paraId="7AF993D8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    </w:t>
      </w:r>
      <w:proofErr w:type="spellStart"/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j++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;</w:t>
      </w:r>
      <w:proofErr w:type="gramEnd"/>
    </w:p>
    <w:p w14:paraId="53A9C2F9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    j *=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factor1;</w:t>
      </w:r>
      <w:proofErr w:type="gramEnd"/>
    </w:p>
    <w:p w14:paraId="32A9ADE3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   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continue;</w:t>
      </w:r>
      <w:proofErr w:type="gramEnd"/>
    </w:p>
    <w:p w14:paraId="3280B8BB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}</w:t>
      </w:r>
    </w:p>
    <w:p w14:paraId="0F3B9A8E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</w:p>
    <w:p w14:paraId="7CA4EB09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double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j_previo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j;</w:t>
      </w:r>
      <w:proofErr w:type="gramEnd"/>
    </w:p>
    <w:p w14:paraId="5DD9B3FA" w14:textId="77777777" w:rsidR="0007602F" w:rsidRPr="00C12575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</w:t>
      </w:r>
      <w:r w:rsidRPr="00C12575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// 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n-GB" w:eastAsia="es-ES"/>
        </w:rPr>
        <w:t>Fórmula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principal CORREGIDA</w:t>
      </w:r>
    </w:p>
    <w:p w14:paraId="03DA5378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C12575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</w:t>
      </w: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>j *= (a + (a / potencia) - 1.0) / a;</w:t>
      </w:r>
    </w:p>
    <w:p w14:paraId="69C0C74E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</w:p>
    <w:p w14:paraId="23AAFBB1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d3 = d2;</w:t>
      </w:r>
    </w:p>
    <w:p w14:paraId="71866E8B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d2 = d1;</w:t>
      </w:r>
    </w:p>
    <w:p w14:paraId="4D4BC202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d1 = j -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>j_previo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>;</w:t>
      </w:r>
    </w:p>
    <w:p w14:paraId="6E5E95C6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</w:p>
    <w:p w14:paraId="3DA4BEF9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// Ajuste multiplicativo</w:t>
      </w:r>
    </w:p>
    <w:p w14:paraId="743F1B9D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j *= (1.0 + factor2 * d1);</w:t>
      </w:r>
    </w:p>
    <w:p w14:paraId="341348FA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</w:p>
    <w:p w14:paraId="62E36ADF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// Ajuste exponencial 1</w:t>
      </w:r>
    </w:p>
    <w:p w14:paraId="4987D4DD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</w:t>
      </w:r>
    </w:p>
    <w:p w14:paraId="7AFDF2AE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>double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factor_exp1 = factor3 + factor4 * (d3 - d2) / (d3 - d1);</w:t>
      </w:r>
    </w:p>
    <w:p w14:paraId="7B53F997" w14:textId="77777777" w:rsidR="0007602F" w:rsidRPr="00C12575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</w:t>
      </w:r>
      <w:r w:rsidRPr="00C12575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j = </w:t>
      </w:r>
      <w:proofErr w:type="gramStart"/>
      <w:r w:rsidRPr="00C12575">
        <w:rPr>
          <w:rFonts w:ascii="Segoe UI" w:eastAsia="Times New Roman" w:hAnsi="Segoe UI" w:cs="Segoe UI"/>
          <w:sz w:val="21"/>
          <w:szCs w:val="21"/>
          <w:lang w:val="en-GB" w:eastAsia="es-ES"/>
        </w:rPr>
        <w:t>std::</w:t>
      </w:r>
      <w:proofErr w:type="gramEnd"/>
      <w:r w:rsidRPr="00C12575">
        <w:rPr>
          <w:rFonts w:ascii="Segoe UI" w:eastAsia="Times New Roman" w:hAnsi="Segoe UI" w:cs="Segoe UI"/>
          <w:sz w:val="21"/>
          <w:szCs w:val="21"/>
          <w:lang w:val="en-GB" w:eastAsia="es-ES"/>
        </w:rPr>
        <w:t>pow((j), (factor_exp1)</w:t>
      </w:r>
      <w:proofErr w:type="gramStart"/>
      <w:r w:rsidRPr="00C12575">
        <w:rPr>
          <w:rFonts w:ascii="Segoe UI" w:eastAsia="Times New Roman" w:hAnsi="Segoe UI" w:cs="Segoe UI"/>
          <w:sz w:val="21"/>
          <w:szCs w:val="21"/>
          <w:lang w:val="en-GB" w:eastAsia="es-ES"/>
        </w:rPr>
        <w:t>);</w:t>
      </w:r>
      <w:proofErr w:type="gramEnd"/>
    </w:p>
    <w:p w14:paraId="5F9B03C6" w14:textId="77777777" w:rsidR="0007602F" w:rsidRPr="00C12575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C12575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</w:t>
      </w:r>
    </w:p>
    <w:p w14:paraId="58ECAEC0" w14:textId="77777777" w:rsidR="0007602F" w:rsidRPr="00C12575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</w:p>
    <w:p w14:paraId="0AF8E434" w14:textId="77777777" w:rsidR="0007602F" w:rsidRPr="00C12575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C12575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</w:t>
      </w:r>
    </w:p>
    <w:p w14:paraId="09575A50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C12575">
        <w:rPr>
          <w:rFonts w:ascii="Segoe UI" w:eastAsia="Times New Roman" w:hAnsi="Segoe UI" w:cs="Segoe UI"/>
          <w:sz w:val="21"/>
          <w:szCs w:val="21"/>
          <w:lang w:val="en-GB" w:eastAsia="es-ES"/>
        </w:rPr>
        <w:lastRenderedPageBreak/>
        <w:t xml:space="preserve">        </w:t>
      </w: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potencia = </w:t>
      </w:r>
      <w:proofErr w:type="spellStart"/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>std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>::</w:t>
      </w:r>
      <w:proofErr w:type="spellStart"/>
      <w:proofErr w:type="gramEnd"/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>pow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>(b, j);</w:t>
      </w:r>
    </w:p>
    <w:p w14:paraId="7730641C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>j_previo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= j;</w:t>
      </w:r>
    </w:p>
    <w:p w14:paraId="167D7717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</w:t>
      </w:r>
    </w:p>
    <w:p w14:paraId="664E7D01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j *= (a + (a / potencia) - 1.0) / a;</w:t>
      </w:r>
    </w:p>
    <w:p w14:paraId="6C1E6C6C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</w:p>
    <w:p w14:paraId="66325C00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d3 = d2;</w:t>
      </w:r>
    </w:p>
    <w:p w14:paraId="35005414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d2 = d1;</w:t>
      </w:r>
    </w:p>
    <w:p w14:paraId="68A64234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d1 = j -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>j_previo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>;</w:t>
      </w:r>
    </w:p>
    <w:p w14:paraId="4D46B4E8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</w:p>
    <w:p w14:paraId="2C971754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</w:t>
      </w: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//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Ajuste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exponencial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2</w:t>
      </w:r>
      <w:proofErr w:type="gramEnd"/>
    </w:p>
    <w:p w14:paraId="3B66AC56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</w:t>
      </w:r>
    </w:p>
    <w:p w14:paraId="6CEE2945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double factor_exp2 = factor5 + factor6 * (d3 - d2) / (d3 - d1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);</w:t>
      </w:r>
      <w:proofErr w:type="gramEnd"/>
    </w:p>
    <w:p w14:paraId="07B22798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j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std::</w:t>
      </w:r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pow((j), (factor_exp2)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);</w:t>
      </w:r>
      <w:proofErr w:type="gramEnd"/>
    </w:p>
    <w:p w14:paraId="58A59882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      </w:t>
      </w:r>
    </w:p>
    <w:p w14:paraId="63D88618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</w:t>
      </w:r>
    </w:p>
    <w:p w14:paraId="049D42E1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</w:p>
    <w:p w14:paraId="201B6464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if (d1 &lt;= precision) { </w:t>
      </w:r>
    </w:p>
    <w:p w14:paraId="55E72213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   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condicion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false;</w:t>
      </w:r>
      <w:proofErr w:type="gramEnd"/>
    </w:p>
    <w:p w14:paraId="1F131343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}</w:t>
      </w:r>
    </w:p>
    <w:p w14:paraId="39D6BB72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j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clamp(</w:t>
      </w:r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j, 1e-300, 1e300); //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Evitar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overflow/underflow</w:t>
      </w:r>
    </w:p>
    <w:p w14:paraId="7DE1D08A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</w:t>
      </w:r>
    </w:p>
    <w:p w14:paraId="5B0A2CF3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}</w:t>
      </w:r>
    </w:p>
    <w:p w14:paraId="306B58FE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return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j;</w:t>
      </w:r>
      <w:proofErr w:type="gramEnd"/>
    </w:p>
    <w:p w14:paraId="2141E5A3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}</w:t>
      </w:r>
    </w:p>
    <w:p w14:paraId="78135E20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</w:p>
    <w:p w14:paraId="1A0EEF82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lastRenderedPageBreak/>
        <w:t xml:space="preserve">double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tu_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root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(</w:t>
      </w:r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double a, double n) {</w:t>
      </w:r>
    </w:p>
    <w:p w14:paraId="4A0707B2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if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(!(</w:t>
      </w:r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a &gt;= 0.0) |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| !</w:t>
      </w:r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(n &gt; 0.0)) return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std::</w:t>
      </w:r>
      <w:proofErr w:type="spellStart"/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numeric_limits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&lt;double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&gt;::</w:t>
      </w:r>
      <w:proofErr w:type="spellStart"/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quiet_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NaN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();</w:t>
      </w:r>
      <w:proofErr w:type="gramEnd"/>
    </w:p>
    <w:p w14:paraId="0ABF1DB8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if (a == 0.0) return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0.0;</w:t>
      </w:r>
      <w:proofErr w:type="gramEnd"/>
    </w:p>
    <w:p w14:paraId="60E3DE74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if (a == 1.0) return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1.0;</w:t>
      </w:r>
      <w:proofErr w:type="gramEnd"/>
    </w:p>
    <w:p w14:paraId="20D9F457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</w:p>
    <w:p w14:paraId="647F6C2B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const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double factor1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1.2;</w:t>
      </w:r>
      <w:proofErr w:type="gramEnd"/>
    </w:p>
    <w:p w14:paraId="0765A12A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const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double factor2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3.4;</w:t>
      </w:r>
      <w:proofErr w:type="gramEnd"/>
    </w:p>
    <w:p w14:paraId="60E47F2E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const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double factor3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-0.8;</w:t>
      </w:r>
      <w:proofErr w:type="gramEnd"/>
    </w:p>
    <w:p w14:paraId="38EFE705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const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double factor4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1.9;</w:t>
      </w:r>
      <w:proofErr w:type="gramEnd"/>
    </w:p>
    <w:p w14:paraId="667E8674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const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double factor5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-0.8;</w:t>
      </w:r>
      <w:proofErr w:type="gramEnd"/>
    </w:p>
    <w:p w14:paraId="1EF8EF9A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const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double factor6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1.9;</w:t>
      </w:r>
      <w:proofErr w:type="gramEnd"/>
    </w:p>
    <w:p w14:paraId="4F0CAA28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</w:p>
    <w:p w14:paraId="33E897C0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</w:t>
      </w: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>// Mejor inicialización</w:t>
      </w:r>
    </w:p>
    <w:p w14:paraId="7D1264B5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>double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x = (a &gt; 1.0) ? a : 1.0;</w:t>
      </w:r>
    </w:p>
    <w:p w14:paraId="45AE6A4A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</w:t>
      </w: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double d3 = 0.0, d2 = 0.0, d1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0.0;</w:t>
      </w:r>
      <w:proofErr w:type="gramEnd"/>
    </w:p>
    <w:p w14:paraId="4F308082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const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double precision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0.001;</w:t>
      </w:r>
      <w:proofErr w:type="gramEnd"/>
    </w:p>
    <w:p w14:paraId="12BEDD16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const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double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limite_inferior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0.001;</w:t>
      </w:r>
      <w:proofErr w:type="gramEnd"/>
    </w:p>
    <w:p w14:paraId="3F345103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bool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condicion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true;</w:t>
      </w:r>
      <w:proofErr w:type="gramEnd"/>
    </w:p>
    <w:p w14:paraId="5514A685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while (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condicion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== true) {</w:t>
      </w:r>
    </w:p>
    <w:p w14:paraId="144532A2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double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potencia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std::pow(</w:t>
      </w:r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x, n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);</w:t>
      </w:r>
      <w:proofErr w:type="gramEnd"/>
    </w:p>
    <w:p w14:paraId="3DB41D0F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</w:t>
      </w:r>
    </w:p>
    <w:p w14:paraId="41CBA8BB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</w:t>
      </w:r>
    </w:p>
    <w:p w14:paraId="3D14F76F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</w:p>
    <w:p w14:paraId="68652D92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>double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x_previo = x;</w:t>
      </w:r>
    </w:p>
    <w:p w14:paraId="0C92287D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</w:t>
      </w:r>
    </w:p>
    <w:p w14:paraId="5E27ECD8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lastRenderedPageBreak/>
        <w:t xml:space="preserve">        // FÓRMULA CORREGIDA - multiplicar por x</w:t>
      </w:r>
    </w:p>
    <w:p w14:paraId="3CB60578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x = x * (a + (a / potencia) - 1.0) / a;</w:t>
      </w:r>
    </w:p>
    <w:p w14:paraId="2DFC8EC2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</w:p>
    <w:p w14:paraId="4CFD6ADD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d3 = d2;</w:t>
      </w:r>
    </w:p>
    <w:p w14:paraId="30F97794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d2 = d1;</w:t>
      </w:r>
    </w:p>
    <w:p w14:paraId="6D6D33B1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d1 = x -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>x_previo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>;</w:t>
      </w:r>
    </w:p>
    <w:p w14:paraId="1164FFB8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</w:p>
    <w:p w14:paraId="6AB2F767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</w:t>
      </w: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//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Ajustes</w:t>
      </w:r>
      <w:proofErr w:type="spellEnd"/>
    </w:p>
    <w:p w14:paraId="6ECA2825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x *= (1.0 + factor2 *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std::</w:t>
      </w:r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abs(d1)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);</w:t>
      </w:r>
      <w:proofErr w:type="gramEnd"/>
    </w:p>
    <w:p w14:paraId="5C730BB3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</w:p>
    <w:p w14:paraId="4494C066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if (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std::abs(</w:t>
      </w:r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d3 - d1) &gt;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limite_inferior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&amp;&amp; d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3 !</w:t>
      </w:r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= d1) {</w:t>
      </w:r>
    </w:p>
    <w:p w14:paraId="19A5D1E3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    double factor_exp1 = factor3 + factor4 * (d3 - d2) / (d3 - d1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);</w:t>
      </w:r>
      <w:proofErr w:type="gramEnd"/>
    </w:p>
    <w:p w14:paraId="0971BA39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    x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std::</w:t>
      </w:r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pow((x), (factor_exp1)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);</w:t>
      </w:r>
      <w:proofErr w:type="gramEnd"/>
    </w:p>
    <w:p w14:paraId="6B01DE7E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</w:t>
      </w: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>}</w:t>
      </w:r>
    </w:p>
    <w:p w14:paraId="41C1740C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</w:p>
    <w:p w14:paraId="358DB5F8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>x_previo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= x;</w:t>
      </w:r>
    </w:p>
    <w:p w14:paraId="188ABB1F" w14:textId="77777777" w:rsidR="0007602F" w:rsidRPr="00C12575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n-GB" w:eastAsia="es-ES"/>
        </w:rPr>
        <w:t>potencia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= </w:t>
      </w:r>
      <w:proofErr w:type="gramStart"/>
      <w:r w:rsidRPr="00C12575">
        <w:rPr>
          <w:rFonts w:ascii="Segoe UI" w:eastAsia="Times New Roman" w:hAnsi="Segoe UI" w:cs="Segoe UI"/>
          <w:sz w:val="21"/>
          <w:szCs w:val="21"/>
          <w:lang w:val="en-GB" w:eastAsia="es-ES"/>
        </w:rPr>
        <w:t>std::pow(</w:t>
      </w:r>
      <w:proofErr w:type="gramEnd"/>
      <w:r w:rsidRPr="00C12575">
        <w:rPr>
          <w:rFonts w:ascii="Segoe UI" w:eastAsia="Times New Roman" w:hAnsi="Segoe UI" w:cs="Segoe UI"/>
          <w:sz w:val="21"/>
          <w:szCs w:val="21"/>
          <w:lang w:val="en-GB" w:eastAsia="es-ES"/>
        </w:rPr>
        <w:t>x, n</w:t>
      </w:r>
      <w:proofErr w:type="gramStart"/>
      <w:r w:rsidRPr="00C12575">
        <w:rPr>
          <w:rFonts w:ascii="Segoe UI" w:eastAsia="Times New Roman" w:hAnsi="Segoe UI" w:cs="Segoe UI"/>
          <w:sz w:val="21"/>
          <w:szCs w:val="21"/>
          <w:lang w:val="en-GB" w:eastAsia="es-ES"/>
        </w:rPr>
        <w:t>);</w:t>
      </w:r>
      <w:proofErr w:type="gramEnd"/>
    </w:p>
    <w:p w14:paraId="1D394771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C12575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</w:t>
      </w: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if (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std::</w:t>
      </w:r>
      <w:proofErr w:type="spellStart"/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isinf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(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potencia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) ||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potencia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== 0.0)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break;</w:t>
      </w:r>
      <w:proofErr w:type="gramEnd"/>
    </w:p>
    <w:p w14:paraId="39766FDA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</w:t>
      </w:r>
    </w:p>
    <w:p w14:paraId="0FADC1B5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</w:t>
      </w: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>x = x * (a + (a / potencia) - 1.0) / a;</w:t>
      </w:r>
    </w:p>
    <w:p w14:paraId="17ED097C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</w:p>
    <w:p w14:paraId="7B918D85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d3 = d2;</w:t>
      </w:r>
    </w:p>
    <w:p w14:paraId="19EF1F5B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d2 = d1;</w:t>
      </w:r>
    </w:p>
    <w:p w14:paraId="0592993D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d1 = x -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>x_previo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>;</w:t>
      </w:r>
    </w:p>
    <w:p w14:paraId="640D6EF5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</w:p>
    <w:p w14:paraId="726696E0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lastRenderedPageBreak/>
        <w:t xml:space="preserve">        </w:t>
      </w: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if (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std::abs(</w:t>
      </w:r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d3 - d1) &gt;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limite_inferior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&amp;&amp; d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3 !</w:t>
      </w:r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= d1) {</w:t>
      </w:r>
    </w:p>
    <w:p w14:paraId="64B70277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    double factor_exp2 = factor5 + factor6 * (d3 - d2) / (d3 - d1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);</w:t>
      </w:r>
      <w:proofErr w:type="gramEnd"/>
    </w:p>
    <w:p w14:paraId="5BE66911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    x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std::</w:t>
      </w:r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pow((x), (factor_exp2)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);</w:t>
      </w:r>
      <w:proofErr w:type="gramEnd"/>
    </w:p>
    <w:p w14:paraId="3159A936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}</w:t>
      </w:r>
    </w:p>
    <w:p w14:paraId="57BD5601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</w:p>
    <w:p w14:paraId="159958F4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if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( d</w:t>
      </w:r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1 &lt;=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precision )</w:t>
      </w:r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{</w:t>
      </w:r>
    </w:p>
    <w:p w14:paraId="36F65465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   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condicion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false;</w:t>
      </w:r>
      <w:proofErr w:type="gramEnd"/>
    </w:p>
    <w:p w14:paraId="231072AC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}</w:t>
      </w:r>
    </w:p>
    <w:p w14:paraId="490BEB01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x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clamp(</w:t>
      </w:r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x,1e-300, 1e300); //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Evitar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overflow/underflow</w:t>
      </w:r>
    </w:p>
    <w:p w14:paraId="694359E1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</w:t>
      </w:r>
    </w:p>
    <w:p w14:paraId="57DC08BE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</w:t>
      </w:r>
    </w:p>
    <w:p w14:paraId="2F485277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}</w:t>
      </w:r>
    </w:p>
    <w:p w14:paraId="04907939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return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x;</w:t>
      </w:r>
      <w:proofErr w:type="gramEnd"/>
    </w:p>
    <w:p w14:paraId="7A2AD5AF" w14:textId="358738F4" w:rsidR="003623C5" w:rsidRPr="00C12575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C12575">
        <w:rPr>
          <w:rFonts w:ascii="Segoe UI" w:eastAsia="Times New Roman" w:hAnsi="Segoe UI" w:cs="Segoe UI"/>
          <w:sz w:val="21"/>
          <w:szCs w:val="21"/>
          <w:lang w:val="en-GB" w:eastAsia="es-ES"/>
        </w:rPr>
        <w:t>}</w:t>
      </w:r>
      <w:r w:rsidR="003623C5" w:rsidRPr="00C12575">
        <w:rPr>
          <w:rFonts w:ascii="Segoe UI" w:eastAsia="Times New Roman" w:hAnsi="Segoe UI" w:cs="Segoe UI"/>
          <w:sz w:val="21"/>
          <w:szCs w:val="21"/>
          <w:lang w:val="en-GB" w:eastAsia="es-ES"/>
        </w:rPr>
        <w:br w:type="page"/>
      </w:r>
    </w:p>
    <w:p w14:paraId="2755A540" w14:textId="669B9833" w:rsidR="00492334" w:rsidRPr="00492334" w:rsidRDefault="00000000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lastRenderedPageBreak/>
        <w:pict w14:anchorId="5A3DBC33">
          <v:rect id="_x0000_i1040" style="width:0;height:1.5pt" o:hralign="center" o:hrstd="t" o:hr="t" fillcolor="#a0a0a0" stroked="f"/>
        </w:pict>
      </w:r>
    </w:p>
    <w:p w14:paraId="1BB15EF2" w14:textId="799AADCC" w:rsidR="00492334" w:rsidRPr="00492334" w:rsidRDefault="00492334" w:rsidP="0049233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13) Conjetura: siguiente primo a partir de uno dado</w:t>
      </w:r>
      <w:r w:rsidR="000C22C7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 xml:space="preserve"> añadir</w:t>
      </w:r>
    </w:p>
    <w:p w14:paraId="7E942375" w14:textId="77777777" w:rsidR="00492334" w:rsidRPr="00492334" w:rsidRDefault="00492334" w:rsidP="0049233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  <w:t>13.1 Planteamiento</w:t>
      </w:r>
    </w:p>
    <w:p w14:paraId="14212C87" w14:textId="77777777" w:rsidR="00492334" w:rsidRPr="00492334" w:rsidRDefault="00492334" w:rsidP="00492334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Contadores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(n=p_0), (m=n+1), (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ny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=n-1).</w:t>
      </w:r>
    </w:p>
    <w:p w14:paraId="57B5F59B" w14:textId="77777777" w:rsidR="00492334" w:rsidRPr="00492334" w:rsidRDefault="00492334" w:rsidP="00492334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Acumuladores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(t=ny^2), (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tt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=n^2), (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nt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=m^2).</w:t>
      </w:r>
    </w:p>
    <w:p w14:paraId="7A9C2ED8" w14:textId="77777777" w:rsidR="00492334" w:rsidRPr="00492334" w:rsidRDefault="00492334" w:rsidP="00492334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Nueve restos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por iteración: [ t\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bmod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ny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,\, t\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bmod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n,\, t\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bmod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m;\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quad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tt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bmod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ny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,\, 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tt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bmod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n,\, 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tt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bmod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m;\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quad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nt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bmod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ny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,\, 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nt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bmod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n,\, 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nt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bmod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m. ]</w:t>
      </w:r>
    </w:p>
    <w:p w14:paraId="54BE181E" w14:textId="77777777" w:rsidR="00492334" w:rsidRPr="00492334" w:rsidRDefault="00492334" w:rsidP="00492334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De estos, se extraen </w:t>
      </w:r>
      <w:proofErr w:type="spellStart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booleans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(cero/no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noBreakHyphen/>
        <w:t xml:space="preserve">cero) y se aplican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tres pasos lógicos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(derivados de mapas de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Karnaugh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) con memorias 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inter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noBreakHyphen/>
        <w:t>paso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, para decidir si (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ny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) es el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siguiente primo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.</w:t>
      </w:r>
    </w:p>
    <w:p w14:paraId="1BB01649" w14:textId="77777777" w:rsidR="00492334" w:rsidRPr="00492334" w:rsidRDefault="00492334" w:rsidP="0049233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  <w:t>13.2 Estado</w:t>
      </w:r>
    </w:p>
    <w:p w14:paraId="172444D4" w14:textId="77777777" w:rsidR="0007602F" w:rsidRDefault="00492334" w:rsidP="0007602F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Heurística/conjetura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: patrón observado;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no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hay prueba general en el TXT. Requiere validación computacional y análisis teórico adicional.</w:t>
      </w:r>
    </w:p>
    <w:p w14:paraId="6E9C8C7C" w14:textId="77777777" w:rsidR="0007602F" w:rsidRPr="0007602F" w:rsidRDefault="0007602F" w:rsidP="0007602F">
      <w:pPr>
        <w:spacing w:after="20"/>
        <w:rPr>
          <w:rFonts w:ascii="Abadi" w:hAnsi="Abadi"/>
          <w:lang w:val="es-ES"/>
        </w:rPr>
      </w:pPr>
      <w:bookmarkStart w:id="0" w:name="_Toc196987090"/>
      <w:bookmarkStart w:id="1" w:name="_Toc196987784"/>
      <w:r w:rsidRPr="0007602F">
        <w:rPr>
          <w:rStyle w:val="Ttulo1Car"/>
          <w:rFonts w:ascii="Abadi" w:hAnsi="Abadi"/>
          <w:lang w:val="es-ES"/>
        </w:rPr>
        <w:t>Conclusión:</w:t>
      </w:r>
      <w:bookmarkEnd w:id="0"/>
      <w:bookmarkEnd w:id="1"/>
      <w:r w:rsidRPr="0007602F">
        <w:rPr>
          <w:rStyle w:val="Ttulo1Car"/>
          <w:rFonts w:ascii="Abadi" w:hAnsi="Abadi"/>
          <w:lang w:val="es-ES"/>
        </w:rPr>
        <w:br/>
      </w:r>
      <w:r w:rsidRPr="0007602F">
        <w:rPr>
          <w:rFonts w:ascii="Abadi" w:hAnsi="Abadi"/>
          <w:lang w:val="es-ES"/>
        </w:rPr>
        <w:br/>
        <w:t xml:space="preserve">Vamos a crear la función siguiente valor primo dado uno previo. </w:t>
      </w:r>
    </w:p>
    <w:p w14:paraId="06C66E7B" w14:textId="77777777" w:rsidR="0007602F" w:rsidRPr="0007602F" w:rsidRDefault="0007602F" w:rsidP="0007602F">
      <w:pPr>
        <w:spacing w:after="20"/>
        <w:rPr>
          <w:rFonts w:ascii="Abadi" w:hAnsi="Abadi"/>
          <w:lang w:val="es-ES"/>
        </w:rPr>
      </w:pPr>
    </w:p>
    <w:p w14:paraId="05891ADC" w14:textId="77777777" w:rsidR="0007602F" w:rsidRPr="0007602F" w:rsidRDefault="0007602F" w:rsidP="0007602F">
      <w:pPr>
        <w:spacing w:after="20"/>
        <w:rPr>
          <w:rFonts w:ascii="Abadi" w:hAnsi="Abadi"/>
          <w:lang w:val="es-ES"/>
        </w:rPr>
      </w:pPr>
      <w:r w:rsidRPr="0007602F">
        <w:rPr>
          <w:rFonts w:ascii="Abadi" w:hAnsi="Abadi"/>
          <w:lang w:val="es-ES"/>
        </w:rPr>
        <w:t xml:space="preserve">Inicio=entrada //sabemos que es primo inicio </w:t>
      </w:r>
      <w:r w:rsidRPr="0007602F">
        <w:rPr>
          <w:rFonts w:ascii="Abadi" w:hAnsi="Abadi"/>
          <w:lang w:val="es-ES"/>
        </w:rPr>
        <w:br/>
      </w:r>
    </w:p>
    <w:p w14:paraId="77D829E8" w14:textId="77777777" w:rsidR="0007602F" w:rsidRPr="0007602F" w:rsidRDefault="0007602F" w:rsidP="0007602F">
      <w:pPr>
        <w:spacing w:after="20"/>
        <w:rPr>
          <w:rFonts w:ascii="Abadi" w:hAnsi="Abadi"/>
          <w:lang w:val="es-ES"/>
        </w:rPr>
      </w:pPr>
      <w:r w:rsidRPr="0007602F">
        <w:rPr>
          <w:rFonts w:ascii="Abadi" w:hAnsi="Abadi"/>
          <w:lang w:val="es-ES"/>
        </w:rPr>
        <w:t xml:space="preserve">//creamos 3 contadores, estos sirven para acumular números consecutivos en los contadores y acumuladores </w:t>
      </w:r>
      <w:r w:rsidRPr="0007602F">
        <w:rPr>
          <w:rFonts w:ascii="Abadi" w:hAnsi="Abadi"/>
          <w:lang w:val="es-ES"/>
        </w:rPr>
        <w:br/>
      </w:r>
    </w:p>
    <w:p w14:paraId="3ACCAE21" w14:textId="77777777" w:rsidR="0007602F" w:rsidRPr="0007602F" w:rsidRDefault="0007602F" w:rsidP="0007602F">
      <w:pPr>
        <w:spacing w:after="20"/>
        <w:rPr>
          <w:rFonts w:ascii="Abadi" w:hAnsi="Abadi"/>
          <w:lang w:val="es-ES"/>
        </w:rPr>
      </w:pPr>
      <w:r w:rsidRPr="0007602F">
        <w:rPr>
          <w:rFonts w:ascii="Abadi" w:hAnsi="Abadi"/>
          <w:lang w:val="es-ES"/>
        </w:rPr>
        <w:t xml:space="preserve">n=inicio; m=n+1;ny=n-1; </w:t>
      </w:r>
      <w:r w:rsidRPr="0007602F">
        <w:rPr>
          <w:rFonts w:ascii="Abadi" w:hAnsi="Abadi"/>
          <w:lang w:val="es-ES"/>
        </w:rPr>
        <w:br/>
      </w:r>
    </w:p>
    <w:p w14:paraId="594103C6" w14:textId="77777777" w:rsidR="0007602F" w:rsidRPr="0007602F" w:rsidRDefault="0007602F" w:rsidP="0007602F">
      <w:pPr>
        <w:spacing w:after="20"/>
        <w:rPr>
          <w:rFonts w:ascii="Abadi" w:hAnsi="Abadi"/>
          <w:lang w:val="es-ES"/>
        </w:rPr>
      </w:pPr>
      <w:r w:rsidRPr="0007602F">
        <w:rPr>
          <w:rFonts w:ascii="Abadi" w:hAnsi="Abadi"/>
          <w:lang w:val="es-ES"/>
        </w:rPr>
        <w:t xml:space="preserve">//creamos 3 acumuladores los acumuladores contienen compuestos solo salvo el "próximo primo" </w:t>
      </w:r>
      <w:r w:rsidRPr="0007602F">
        <w:rPr>
          <w:rFonts w:ascii="Abadi" w:hAnsi="Abadi"/>
          <w:lang w:val="es-ES"/>
        </w:rPr>
        <w:br/>
      </w:r>
    </w:p>
    <w:p w14:paraId="2E3AB054" w14:textId="77777777" w:rsidR="0007602F" w:rsidRPr="0007602F" w:rsidRDefault="0007602F" w:rsidP="0007602F">
      <w:pPr>
        <w:spacing w:after="20"/>
        <w:rPr>
          <w:rFonts w:ascii="Abadi" w:hAnsi="Abadi"/>
          <w:lang w:val="es-ES"/>
        </w:rPr>
      </w:pPr>
      <w:r w:rsidRPr="0007602F">
        <w:rPr>
          <w:rFonts w:ascii="Abadi" w:hAnsi="Abadi"/>
          <w:lang w:val="es-ES"/>
        </w:rPr>
        <w:t>t=</w:t>
      </w:r>
      <w:proofErr w:type="spellStart"/>
      <w:r w:rsidRPr="0007602F">
        <w:rPr>
          <w:rFonts w:ascii="Abadi" w:hAnsi="Abadi"/>
          <w:lang w:val="es-ES"/>
        </w:rPr>
        <w:t>ny</w:t>
      </w:r>
      <w:proofErr w:type="spellEnd"/>
      <w:r w:rsidRPr="0007602F">
        <w:rPr>
          <w:rFonts w:ascii="Abadi" w:hAnsi="Abadi"/>
          <w:lang w:val="es-ES"/>
        </w:rPr>
        <w:t>*</w:t>
      </w:r>
      <w:proofErr w:type="spellStart"/>
      <w:r w:rsidRPr="0007602F">
        <w:rPr>
          <w:rFonts w:ascii="Abadi" w:hAnsi="Abadi"/>
          <w:lang w:val="es-ES"/>
        </w:rPr>
        <w:t>ny;tt</w:t>
      </w:r>
      <w:proofErr w:type="spellEnd"/>
      <w:r w:rsidRPr="0007602F">
        <w:rPr>
          <w:rFonts w:ascii="Abadi" w:hAnsi="Abadi"/>
          <w:lang w:val="es-ES"/>
        </w:rPr>
        <w:t>=n*</w:t>
      </w:r>
      <w:proofErr w:type="spellStart"/>
      <w:r w:rsidRPr="0007602F">
        <w:rPr>
          <w:rFonts w:ascii="Abadi" w:hAnsi="Abadi"/>
          <w:lang w:val="es-ES"/>
        </w:rPr>
        <w:t>n;nt</w:t>
      </w:r>
      <w:proofErr w:type="spellEnd"/>
      <w:r w:rsidRPr="0007602F">
        <w:rPr>
          <w:rFonts w:ascii="Abadi" w:hAnsi="Abadi"/>
          <w:lang w:val="es-ES"/>
        </w:rPr>
        <w:t xml:space="preserve">=m*m; </w:t>
      </w:r>
      <w:r w:rsidRPr="0007602F">
        <w:rPr>
          <w:rFonts w:ascii="Abadi" w:hAnsi="Abadi"/>
          <w:lang w:val="es-ES"/>
        </w:rPr>
        <w:br/>
      </w:r>
      <w:r w:rsidRPr="0007602F">
        <w:rPr>
          <w:rFonts w:ascii="Abadi" w:hAnsi="Abadi"/>
          <w:lang w:val="es-ES"/>
        </w:rPr>
        <w:br/>
        <w:t xml:space="preserve">//aumentamos contadores el teorema de Wilson es (n-1)!%n==n-1 </w:t>
      </w:r>
      <w:r w:rsidRPr="0007602F">
        <w:rPr>
          <w:rFonts w:ascii="Abadi" w:hAnsi="Abadi"/>
          <w:lang w:val="es-ES"/>
        </w:rPr>
        <w:br/>
      </w:r>
    </w:p>
    <w:p w14:paraId="1C8B417D" w14:textId="77777777" w:rsidR="0007602F" w:rsidRPr="000218BC" w:rsidRDefault="0007602F" w:rsidP="0007602F">
      <w:pPr>
        <w:spacing w:after="20"/>
        <w:rPr>
          <w:rFonts w:ascii="Abadi" w:hAnsi="Abadi"/>
        </w:rPr>
      </w:pPr>
      <w:r w:rsidRPr="000218BC">
        <w:rPr>
          <w:rFonts w:ascii="Abadi" w:hAnsi="Abadi"/>
        </w:rPr>
        <w:t>n+</w:t>
      </w:r>
      <w:proofErr w:type="gramStart"/>
      <w:r w:rsidRPr="000218BC">
        <w:rPr>
          <w:rFonts w:ascii="Abadi" w:hAnsi="Abadi"/>
        </w:rPr>
        <w:t>+;m</w:t>
      </w:r>
      <w:proofErr w:type="gramEnd"/>
      <w:r w:rsidRPr="000218BC">
        <w:rPr>
          <w:rFonts w:ascii="Abadi" w:hAnsi="Abadi"/>
        </w:rPr>
        <w:t>+</w:t>
      </w:r>
      <w:proofErr w:type="gramStart"/>
      <w:r w:rsidRPr="000218BC">
        <w:rPr>
          <w:rFonts w:ascii="Abadi" w:hAnsi="Abadi"/>
        </w:rPr>
        <w:t>+;</w:t>
      </w:r>
      <w:proofErr w:type="spellStart"/>
      <w:r w:rsidRPr="000218BC">
        <w:rPr>
          <w:rFonts w:ascii="Abadi" w:hAnsi="Abadi"/>
        </w:rPr>
        <w:t>ny</w:t>
      </w:r>
      <w:proofErr w:type="spellEnd"/>
      <w:proofErr w:type="gramEnd"/>
      <w:r w:rsidRPr="000218BC">
        <w:rPr>
          <w:rFonts w:ascii="Abadi" w:hAnsi="Abadi"/>
        </w:rPr>
        <w:t>+</w:t>
      </w:r>
      <w:proofErr w:type="gramStart"/>
      <w:r w:rsidRPr="000218BC">
        <w:rPr>
          <w:rFonts w:ascii="Abadi" w:hAnsi="Abadi"/>
        </w:rPr>
        <w:t>+;</w:t>
      </w:r>
      <w:proofErr w:type="gramEnd"/>
      <w:r w:rsidRPr="000218BC">
        <w:rPr>
          <w:rFonts w:ascii="Abadi" w:hAnsi="Abadi"/>
        </w:rPr>
        <w:t xml:space="preserve"> </w:t>
      </w:r>
    </w:p>
    <w:p w14:paraId="255C0A04" w14:textId="77777777" w:rsidR="0007602F" w:rsidRPr="000218BC" w:rsidRDefault="0007602F" w:rsidP="0007602F">
      <w:pPr>
        <w:spacing w:after="20"/>
        <w:rPr>
          <w:rFonts w:ascii="Abadi" w:hAnsi="Abadi"/>
        </w:rPr>
      </w:pPr>
      <w:r w:rsidRPr="000218BC">
        <w:rPr>
          <w:rFonts w:ascii="Abadi" w:hAnsi="Abadi"/>
        </w:rPr>
        <w:t xml:space="preserve">buckle Infinito: </w:t>
      </w:r>
    </w:p>
    <w:p w14:paraId="56F8F85E" w14:textId="77777777" w:rsidR="0007602F" w:rsidRPr="000218BC" w:rsidRDefault="0007602F" w:rsidP="0007602F">
      <w:pPr>
        <w:spacing w:after="20"/>
        <w:rPr>
          <w:rFonts w:ascii="Abadi" w:hAnsi="Abadi"/>
        </w:rPr>
      </w:pPr>
    </w:p>
    <w:p w14:paraId="285D21D7" w14:textId="77777777" w:rsidR="0007602F" w:rsidRPr="0007602F" w:rsidRDefault="0007602F" w:rsidP="0007602F">
      <w:pPr>
        <w:spacing w:after="20"/>
        <w:rPr>
          <w:rFonts w:ascii="Abadi" w:hAnsi="Abadi"/>
          <w:lang w:val="es-ES"/>
        </w:rPr>
      </w:pPr>
      <w:r w:rsidRPr="0007602F">
        <w:rPr>
          <w:rFonts w:ascii="Abadi" w:hAnsi="Abadi"/>
          <w:lang w:val="es-ES"/>
        </w:rPr>
        <w:lastRenderedPageBreak/>
        <w:t xml:space="preserve">//calculamos variables booleanas, 1 positivo 0 valor cero. Estas 9 variables, propensas a poder introducirse en una matriz, realizan módulos con números consecutivos que sí o no se contienen en el acumulador, y comparando las variables( incluso solo una creo) se puede determinar si uno de los contadores es un numero primo. </w:t>
      </w:r>
    </w:p>
    <w:p w14:paraId="17E7F9F8" w14:textId="77777777" w:rsidR="0007602F" w:rsidRPr="000218BC" w:rsidRDefault="0007602F" w:rsidP="0007602F">
      <w:pPr>
        <w:spacing w:after="20"/>
        <w:rPr>
          <w:rFonts w:ascii="Abadi" w:hAnsi="Abadi"/>
        </w:rPr>
      </w:pPr>
      <w:r w:rsidRPr="00C12575">
        <w:rPr>
          <w:rFonts w:ascii="Abadi" w:hAnsi="Abadi"/>
          <w:lang w:val="es-ES"/>
        </w:rPr>
        <w:br/>
      </w:r>
      <w:r w:rsidRPr="000218BC">
        <w:rPr>
          <w:rFonts w:ascii="Abadi" w:hAnsi="Abadi"/>
        </w:rPr>
        <w:t>t1=t%</w:t>
      </w:r>
      <w:proofErr w:type="gramStart"/>
      <w:r w:rsidRPr="000218BC">
        <w:rPr>
          <w:rFonts w:ascii="Abadi" w:hAnsi="Abadi"/>
        </w:rPr>
        <w:t>ny;t</w:t>
      </w:r>
      <w:proofErr w:type="gramEnd"/>
      <w:r w:rsidRPr="000218BC">
        <w:rPr>
          <w:rFonts w:ascii="Abadi" w:hAnsi="Abadi"/>
        </w:rPr>
        <w:t>2=t%</w:t>
      </w:r>
      <w:proofErr w:type="gramStart"/>
      <w:r w:rsidRPr="000218BC">
        <w:rPr>
          <w:rFonts w:ascii="Abadi" w:hAnsi="Abadi"/>
        </w:rPr>
        <w:t>n;t</w:t>
      </w:r>
      <w:proofErr w:type="gramEnd"/>
      <w:r w:rsidRPr="000218BC">
        <w:rPr>
          <w:rFonts w:ascii="Abadi" w:hAnsi="Abadi"/>
        </w:rPr>
        <w:t>3=</w:t>
      </w:r>
      <w:proofErr w:type="spellStart"/>
      <w:r w:rsidRPr="000218BC">
        <w:rPr>
          <w:rFonts w:ascii="Abadi" w:hAnsi="Abadi"/>
        </w:rPr>
        <w:t>t%</w:t>
      </w:r>
      <w:proofErr w:type="gramStart"/>
      <w:r w:rsidRPr="000218BC">
        <w:rPr>
          <w:rFonts w:ascii="Abadi" w:hAnsi="Abadi"/>
        </w:rPr>
        <w:t>m</w:t>
      </w:r>
      <w:proofErr w:type="spellEnd"/>
      <w:r w:rsidRPr="000218BC">
        <w:rPr>
          <w:rFonts w:ascii="Abadi" w:hAnsi="Abadi"/>
        </w:rPr>
        <w:t>;</w:t>
      </w:r>
      <w:proofErr w:type="gramEnd"/>
      <w:r w:rsidRPr="000218BC">
        <w:rPr>
          <w:rFonts w:ascii="Abadi" w:hAnsi="Abadi"/>
        </w:rPr>
        <w:t xml:space="preserve"> </w:t>
      </w:r>
    </w:p>
    <w:p w14:paraId="396D4FCC" w14:textId="77777777" w:rsidR="0007602F" w:rsidRPr="000218BC" w:rsidRDefault="0007602F" w:rsidP="0007602F">
      <w:pPr>
        <w:spacing w:after="20"/>
        <w:rPr>
          <w:rFonts w:ascii="Abadi" w:hAnsi="Abadi"/>
        </w:rPr>
      </w:pPr>
      <w:r w:rsidRPr="000218BC">
        <w:rPr>
          <w:rFonts w:ascii="Abadi" w:hAnsi="Abadi"/>
        </w:rPr>
        <w:t>tt1=tt%</w:t>
      </w:r>
      <w:proofErr w:type="gramStart"/>
      <w:r w:rsidRPr="000218BC">
        <w:rPr>
          <w:rFonts w:ascii="Abadi" w:hAnsi="Abadi"/>
        </w:rPr>
        <w:t>ny;tt</w:t>
      </w:r>
      <w:proofErr w:type="gramEnd"/>
      <w:r w:rsidRPr="000218BC">
        <w:rPr>
          <w:rFonts w:ascii="Abadi" w:hAnsi="Abadi"/>
        </w:rPr>
        <w:t>2=tt%</w:t>
      </w:r>
      <w:proofErr w:type="gramStart"/>
      <w:r w:rsidRPr="000218BC">
        <w:rPr>
          <w:rFonts w:ascii="Abadi" w:hAnsi="Abadi"/>
        </w:rPr>
        <w:t>n</w:t>
      </w:r>
      <w:r>
        <w:rPr>
          <w:rFonts w:ascii="Abadi" w:hAnsi="Abadi"/>
        </w:rPr>
        <w:t>;</w:t>
      </w:r>
      <w:r w:rsidRPr="000218BC">
        <w:rPr>
          <w:rFonts w:ascii="Abadi" w:hAnsi="Abadi"/>
        </w:rPr>
        <w:t>tt</w:t>
      </w:r>
      <w:proofErr w:type="gramEnd"/>
      <w:r w:rsidRPr="000218BC">
        <w:rPr>
          <w:rFonts w:ascii="Abadi" w:hAnsi="Abadi"/>
        </w:rPr>
        <w:t>3=</w:t>
      </w:r>
      <w:proofErr w:type="spellStart"/>
      <w:r w:rsidRPr="000218BC">
        <w:rPr>
          <w:rFonts w:ascii="Abadi" w:hAnsi="Abadi"/>
        </w:rPr>
        <w:t>tt%</w:t>
      </w:r>
      <w:proofErr w:type="gramStart"/>
      <w:r w:rsidRPr="000218BC">
        <w:rPr>
          <w:rFonts w:ascii="Abadi" w:hAnsi="Abadi"/>
        </w:rPr>
        <w:t>m</w:t>
      </w:r>
      <w:proofErr w:type="spellEnd"/>
      <w:r w:rsidRPr="000218BC">
        <w:rPr>
          <w:rFonts w:ascii="Abadi" w:hAnsi="Abadi"/>
        </w:rPr>
        <w:t>;</w:t>
      </w:r>
      <w:proofErr w:type="gramEnd"/>
      <w:r w:rsidRPr="000218BC">
        <w:rPr>
          <w:rFonts w:ascii="Abadi" w:hAnsi="Abadi"/>
        </w:rPr>
        <w:t xml:space="preserve"> </w:t>
      </w:r>
    </w:p>
    <w:p w14:paraId="319B217F" w14:textId="77777777" w:rsidR="0007602F" w:rsidRPr="000218BC" w:rsidRDefault="0007602F" w:rsidP="0007602F">
      <w:pPr>
        <w:spacing w:after="20"/>
        <w:rPr>
          <w:rFonts w:ascii="Abadi" w:hAnsi="Abadi"/>
        </w:rPr>
      </w:pPr>
      <w:r w:rsidRPr="000218BC">
        <w:rPr>
          <w:rFonts w:ascii="Abadi" w:hAnsi="Abadi"/>
        </w:rPr>
        <w:t>nt1=nt%</w:t>
      </w:r>
      <w:proofErr w:type="gramStart"/>
      <w:r w:rsidRPr="000218BC">
        <w:rPr>
          <w:rFonts w:ascii="Abadi" w:hAnsi="Abadi"/>
        </w:rPr>
        <w:t>ny;nt</w:t>
      </w:r>
      <w:proofErr w:type="gramEnd"/>
      <w:r w:rsidRPr="000218BC">
        <w:rPr>
          <w:rFonts w:ascii="Abadi" w:hAnsi="Abadi"/>
        </w:rPr>
        <w:t>2=nt%</w:t>
      </w:r>
      <w:proofErr w:type="gramStart"/>
      <w:r w:rsidRPr="000218BC">
        <w:rPr>
          <w:rFonts w:ascii="Abadi" w:hAnsi="Abadi"/>
        </w:rPr>
        <w:t>n;nt</w:t>
      </w:r>
      <w:proofErr w:type="gramEnd"/>
      <w:r w:rsidRPr="000218BC">
        <w:rPr>
          <w:rFonts w:ascii="Abadi" w:hAnsi="Abadi"/>
        </w:rPr>
        <w:t>3=</w:t>
      </w:r>
      <w:proofErr w:type="spellStart"/>
      <w:r w:rsidRPr="000218BC">
        <w:rPr>
          <w:rFonts w:ascii="Abadi" w:hAnsi="Abadi"/>
        </w:rPr>
        <w:t>nt%</w:t>
      </w:r>
      <w:proofErr w:type="gramStart"/>
      <w:r w:rsidRPr="000218BC">
        <w:rPr>
          <w:rFonts w:ascii="Abadi" w:hAnsi="Abadi"/>
        </w:rPr>
        <w:t>m</w:t>
      </w:r>
      <w:proofErr w:type="spellEnd"/>
      <w:r w:rsidRPr="000218BC">
        <w:rPr>
          <w:rFonts w:ascii="Abadi" w:hAnsi="Abadi"/>
        </w:rPr>
        <w:t>;</w:t>
      </w:r>
      <w:proofErr w:type="gramEnd"/>
      <w:r w:rsidRPr="000218BC">
        <w:rPr>
          <w:rFonts w:ascii="Abadi" w:hAnsi="Abadi"/>
        </w:rPr>
        <w:t xml:space="preserve"> </w:t>
      </w:r>
    </w:p>
    <w:p w14:paraId="2760DD8E" w14:textId="77777777" w:rsidR="0007602F" w:rsidRPr="000218BC" w:rsidRDefault="0007602F" w:rsidP="0007602F">
      <w:pPr>
        <w:spacing w:after="20"/>
        <w:rPr>
          <w:rFonts w:ascii="Abadi" w:hAnsi="Abadi"/>
        </w:rPr>
      </w:pPr>
    </w:p>
    <w:p w14:paraId="4A2050F3" w14:textId="77777777" w:rsidR="0007602F" w:rsidRPr="0007602F" w:rsidRDefault="0007602F" w:rsidP="0007602F">
      <w:pPr>
        <w:spacing w:after="20"/>
        <w:rPr>
          <w:rFonts w:ascii="Abadi" w:hAnsi="Abadi"/>
          <w:lang w:val="es-ES"/>
        </w:rPr>
      </w:pPr>
      <w:r w:rsidRPr="0007602F">
        <w:rPr>
          <w:rFonts w:ascii="Abadi" w:hAnsi="Abadi"/>
          <w:lang w:val="es-ES"/>
        </w:rPr>
        <w:t xml:space="preserve">//acumulamos en los casi factoriales (acumuladores), cuando el contador sea primo, el acumulador t tendrá 2 primos sin elevar en el módulo uno a la izquierda y otro a la derecha, el contador </w:t>
      </w:r>
      <w:proofErr w:type="spellStart"/>
      <w:r w:rsidRPr="0007602F">
        <w:rPr>
          <w:rFonts w:ascii="Abadi" w:hAnsi="Abadi"/>
          <w:lang w:val="es-ES"/>
        </w:rPr>
        <w:t>tt</w:t>
      </w:r>
      <w:proofErr w:type="spellEnd"/>
      <w:r w:rsidRPr="0007602F">
        <w:rPr>
          <w:rFonts w:ascii="Abadi" w:hAnsi="Abadi"/>
          <w:lang w:val="es-ES"/>
        </w:rPr>
        <w:t xml:space="preserve"> tendrá mínimo 1 primo al cuadrado a la izquierda del módulo y un primo a la derecha del módulo, y </w:t>
      </w:r>
      <w:proofErr w:type="spellStart"/>
      <w:r w:rsidRPr="0007602F">
        <w:rPr>
          <w:rFonts w:ascii="Abadi" w:hAnsi="Abadi"/>
          <w:lang w:val="es-ES"/>
        </w:rPr>
        <w:t>nt</w:t>
      </w:r>
      <w:proofErr w:type="spellEnd"/>
      <w:r w:rsidRPr="0007602F">
        <w:rPr>
          <w:rFonts w:ascii="Abadi" w:hAnsi="Abadi"/>
          <w:lang w:val="es-ES"/>
        </w:rPr>
        <w:t xml:space="preserve"> debe tener todos los primos de la derecha del módulo a alguna potencia y un primo a la izquierda del módulo. </w:t>
      </w:r>
    </w:p>
    <w:p w14:paraId="54CE553D" w14:textId="77777777" w:rsidR="0007602F" w:rsidRPr="0007602F" w:rsidRDefault="0007602F" w:rsidP="0007602F">
      <w:pPr>
        <w:spacing w:after="20"/>
        <w:rPr>
          <w:rFonts w:ascii="Abadi" w:hAnsi="Abadi"/>
          <w:lang w:val="es-ES"/>
        </w:rPr>
      </w:pPr>
    </w:p>
    <w:p w14:paraId="0AA8F2A2" w14:textId="77777777" w:rsidR="0007602F" w:rsidRPr="0007602F" w:rsidRDefault="0007602F" w:rsidP="0007602F">
      <w:pPr>
        <w:spacing w:after="20"/>
        <w:rPr>
          <w:rFonts w:ascii="Abadi" w:hAnsi="Abadi"/>
          <w:lang w:val="es-ES"/>
        </w:rPr>
      </w:pPr>
      <w:r w:rsidRPr="0007602F">
        <w:rPr>
          <w:rFonts w:ascii="Abadi" w:hAnsi="Abadi"/>
          <w:lang w:val="es-ES"/>
        </w:rPr>
        <w:t xml:space="preserve">//Como las condiciones evaluar nulidad sabemos que entrada + cantidad iteraciones para ese contador (nulo de módulo) es compuesto. </w:t>
      </w:r>
    </w:p>
    <w:p w14:paraId="0E70F2CB" w14:textId="77777777" w:rsidR="0007602F" w:rsidRPr="0007602F" w:rsidRDefault="0007602F" w:rsidP="0007602F">
      <w:pPr>
        <w:spacing w:after="20"/>
        <w:rPr>
          <w:rFonts w:ascii="Abadi" w:hAnsi="Abadi"/>
          <w:lang w:val="es-ES"/>
        </w:rPr>
      </w:pPr>
    </w:p>
    <w:p w14:paraId="1E1F033B" w14:textId="77777777" w:rsidR="0007602F" w:rsidRPr="0007602F" w:rsidRDefault="0007602F" w:rsidP="0007602F">
      <w:pPr>
        <w:spacing w:after="20"/>
        <w:rPr>
          <w:rFonts w:ascii="Abadi" w:hAnsi="Abadi"/>
          <w:lang w:val="es-ES"/>
        </w:rPr>
      </w:pPr>
      <w:r w:rsidRPr="0007602F">
        <w:rPr>
          <w:rFonts w:ascii="Abadi" w:hAnsi="Abadi"/>
          <w:lang w:val="es-ES"/>
        </w:rPr>
        <w:t xml:space="preserve">//Resulta que, si se cumplen los pasos, </w:t>
      </w:r>
      <w:proofErr w:type="spellStart"/>
      <w:r w:rsidRPr="0007602F">
        <w:rPr>
          <w:rFonts w:ascii="Abadi" w:hAnsi="Abadi"/>
          <w:lang w:val="es-ES"/>
        </w:rPr>
        <w:t>ny</w:t>
      </w:r>
      <w:proofErr w:type="spellEnd"/>
      <w:r w:rsidRPr="0007602F">
        <w:rPr>
          <w:rFonts w:ascii="Abadi" w:hAnsi="Abadi"/>
          <w:lang w:val="es-ES"/>
        </w:rPr>
        <w:t xml:space="preserve"> no se ha detectado como compuesto al final del 3º paso . </w:t>
      </w:r>
    </w:p>
    <w:p w14:paraId="26CBABBA" w14:textId="77777777" w:rsidR="0007602F" w:rsidRPr="00C12575" w:rsidRDefault="0007602F" w:rsidP="0007602F">
      <w:pPr>
        <w:spacing w:after="20"/>
        <w:rPr>
          <w:rFonts w:ascii="Abadi" w:hAnsi="Abadi"/>
          <w:lang w:val="es-ES"/>
        </w:rPr>
      </w:pPr>
      <w:r w:rsidRPr="00C12575">
        <w:rPr>
          <w:rFonts w:ascii="Abadi" w:hAnsi="Abadi"/>
          <w:lang w:val="es-ES"/>
        </w:rPr>
        <w:t xml:space="preserve">//acumulamos el siguiente consecutivo </w:t>
      </w:r>
    </w:p>
    <w:p w14:paraId="6E87C85F" w14:textId="77777777" w:rsidR="0007602F" w:rsidRPr="0007602F" w:rsidRDefault="0007602F" w:rsidP="0007602F">
      <w:pPr>
        <w:spacing w:after="20"/>
        <w:rPr>
          <w:rFonts w:ascii="Abadi" w:hAnsi="Abadi"/>
          <w:lang w:val="es-ES"/>
        </w:rPr>
      </w:pPr>
      <w:r w:rsidRPr="0007602F">
        <w:rPr>
          <w:rFonts w:ascii="Abadi" w:hAnsi="Abadi"/>
          <w:lang w:val="es-ES"/>
        </w:rPr>
        <w:br/>
        <w:t>t*=</w:t>
      </w:r>
      <w:proofErr w:type="spellStart"/>
      <w:r w:rsidRPr="0007602F">
        <w:rPr>
          <w:rFonts w:ascii="Abadi" w:hAnsi="Abadi"/>
          <w:lang w:val="es-ES"/>
        </w:rPr>
        <w:t>ny</w:t>
      </w:r>
      <w:proofErr w:type="spellEnd"/>
      <w:r w:rsidRPr="0007602F">
        <w:rPr>
          <w:rFonts w:ascii="Abadi" w:hAnsi="Abadi"/>
          <w:lang w:val="es-ES"/>
        </w:rPr>
        <w:t xml:space="preserve">; </w:t>
      </w:r>
      <w:proofErr w:type="spellStart"/>
      <w:r w:rsidRPr="0007602F">
        <w:rPr>
          <w:rFonts w:ascii="Abadi" w:hAnsi="Abadi"/>
          <w:lang w:val="es-ES"/>
        </w:rPr>
        <w:t>tt</w:t>
      </w:r>
      <w:proofErr w:type="spellEnd"/>
      <w:r w:rsidRPr="0007602F">
        <w:rPr>
          <w:rFonts w:ascii="Abadi" w:hAnsi="Abadi"/>
          <w:lang w:val="es-ES"/>
        </w:rPr>
        <w:t xml:space="preserve">*=n; </w:t>
      </w:r>
      <w:proofErr w:type="spellStart"/>
      <w:r w:rsidRPr="0007602F">
        <w:rPr>
          <w:rFonts w:ascii="Abadi" w:hAnsi="Abadi"/>
          <w:lang w:val="es-ES"/>
        </w:rPr>
        <w:t>nt</w:t>
      </w:r>
      <w:proofErr w:type="spellEnd"/>
      <w:r w:rsidRPr="0007602F">
        <w:rPr>
          <w:rFonts w:ascii="Abadi" w:hAnsi="Abadi"/>
          <w:lang w:val="es-ES"/>
        </w:rPr>
        <w:t xml:space="preserve">*=m; </w:t>
      </w:r>
    </w:p>
    <w:p w14:paraId="6A1EE17D" w14:textId="77777777" w:rsidR="0007602F" w:rsidRPr="0007602F" w:rsidRDefault="0007602F" w:rsidP="0007602F">
      <w:pPr>
        <w:spacing w:after="20"/>
        <w:rPr>
          <w:rFonts w:ascii="Abadi" w:hAnsi="Abadi"/>
          <w:lang w:val="es-ES"/>
        </w:rPr>
      </w:pPr>
    </w:p>
    <w:p w14:paraId="3DBD77B7" w14:textId="77777777" w:rsidR="0007602F" w:rsidRPr="0007602F" w:rsidRDefault="0007602F" w:rsidP="0007602F">
      <w:pPr>
        <w:spacing w:after="20"/>
        <w:rPr>
          <w:rFonts w:ascii="Abadi" w:hAnsi="Abadi"/>
          <w:lang w:val="es-ES"/>
        </w:rPr>
      </w:pPr>
      <w:r w:rsidRPr="0007602F">
        <w:rPr>
          <w:rFonts w:ascii="Abadi" w:hAnsi="Abadi"/>
          <w:lang w:val="es-ES"/>
        </w:rPr>
        <w:t xml:space="preserve">//aumentamos contadores </w:t>
      </w:r>
    </w:p>
    <w:p w14:paraId="28A67243" w14:textId="77777777" w:rsidR="0007602F" w:rsidRPr="0007602F" w:rsidRDefault="0007602F" w:rsidP="0007602F">
      <w:pPr>
        <w:spacing w:after="20"/>
        <w:rPr>
          <w:rFonts w:ascii="Abadi" w:hAnsi="Abadi"/>
          <w:lang w:val="es-ES"/>
        </w:rPr>
      </w:pPr>
      <w:r w:rsidRPr="0007602F">
        <w:rPr>
          <w:rFonts w:ascii="Abadi" w:hAnsi="Abadi"/>
          <w:lang w:val="es-ES"/>
        </w:rPr>
        <w:br/>
      </w:r>
      <w:proofErr w:type="spellStart"/>
      <w:r w:rsidRPr="0007602F">
        <w:rPr>
          <w:rFonts w:ascii="Abadi" w:hAnsi="Abadi"/>
          <w:lang w:val="es-ES"/>
        </w:rPr>
        <w:t>ny</w:t>
      </w:r>
      <w:proofErr w:type="spellEnd"/>
      <w:r w:rsidRPr="0007602F">
        <w:rPr>
          <w:rFonts w:ascii="Abadi" w:hAnsi="Abadi"/>
          <w:lang w:val="es-ES"/>
        </w:rPr>
        <w:t xml:space="preserve">++;n+;m++; </w:t>
      </w:r>
      <w:r w:rsidRPr="0007602F">
        <w:rPr>
          <w:rFonts w:ascii="Abadi" w:hAnsi="Abadi"/>
          <w:lang w:val="es-ES"/>
        </w:rPr>
        <w:br/>
      </w:r>
      <w:r w:rsidRPr="0007602F">
        <w:rPr>
          <w:rFonts w:ascii="Abadi" w:hAnsi="Abadi"/>
          <w:lang w:val="es-ES"/>
        </w:rPr>
        <w:br/>
        <w:t xml:space="preserve">//condiciones extraídas de Karnaugh durante 3 iteraciones 1 lógico positivo 0 lógico ==0 </w:t>
      </w:r>
    </w:p>
    <w:p w14:paraId="147A3275" w14:textId="38AECBFF" w:rsidR="0007602F" w:rsidRPr="0007602F" w:rsidRDefault="0007602F" w:rsidP="0007602F">
      <w:pPr>
        <w:spacing w:after="20"/>
        <w:rPr>
          <w:rFonts w:ascii="Abadi" w:hAnsi="Abadi"/>
          <w:lang w:val="es-ES"/>
        </w:rPr>
      </w:pPr>
      <w:r w:rsidRPr="0007602F">
        <w:rPr>
          <w:rFonts w:ascii="Abadi" w:hAnsi="Abadi"/>
          <w:lang w:val="es-ES"/>
        </w:rPr>
        <w:br/>
        <w:t xml:space="preserve">paso1=t3&gt;0 &amp; nt2=0 OR antp1 OR ant2p1 </w:t>
      </w:r>
      <w:r w:rsidRPr="0007602F">
        <w:rPr>
          <w:rFonts w:ascii="Abadi" w:hAnsi="Abadi"/>
          <w:lang w:val="es-ES"/>
        </w:rPr>
        <w:br/>
        <w:t>// paso 1 hace 2 iteraciones</w:t>
      </w:r>
    </w:p>
    <w:p w14:paraId="2EEE7C3C" w14:textId="77777777" w:rsidR="0007602F" w:rsidRPr="0007602F" w:rsidRDefault="0007602F" w:rsidP="0007602F">
      <w:pPr>
        <w:spacing w:after="20"/>
        <w:rPr>
          <w:rFonts w:ascii="Abadi" w:hAnsi="Abadi"/>
          <w:lang w:val="es-ES"/>
        </w:rPr>
      </w:pPr>
      <w:r w:rsidRPr="0007602F">
        <w:rPr>
          <w:rFonts w:ascii="Abadi" w:hAnsi="Abadi"/>
          <w:lang w:val="es-ES"/>
        </w:rPr>
        <w:br/>
        <w:t>ant2p1=t3&gt;0 &amp; nt2=0 OR antp1 //memoria2 paso1</w:t>
      </w:r>
      <w:r w:rsidRPr="0007602F">
        <w:rPr>
          <w:rFonts w:ascii="Abadi" w:hAnsi="Abadi"/>
          <w:lang w:val="es-ES"/>
        </w:rPr>
        <w:br/>
        <w:t>antp1=t3&gt;0 &amp; nt2=0 //memoria paso1</w:t>
      </w:r>
    </w:p>
    <w:p w14:paraId="0E20D973" w14:textId="5DF91BDD" w:rsidR="0007602F" w:rsidRPr="0007602F" w:rsidRDefault="0007602F" w:rsidP="0007602F">
      <w:pPr>
        <w:spacing w:after="20"/>
        <w:rPr>
          <w:rFonts w:ascii="Abadi" w:hAnsi="Abadi"/>
          <w:lang w:val="es-ES"/>
        </w:rPr>
      </w:pPr>
      <w:r w:rsidRPr="0007602F">
        <w:rPr>
          <w:rFonts w:ascii="Abadi" w:hAnsi="Abadi"/>
          <w:lang w:val="es-ES"/>
        </w:rPr>
        <w:t xml:space="preserve">paso2= paso1&amp; t2&gt;0 &amp; tt2&gt;0 &amp; t3=0 OR antp2 </w:t>
      </w:r>
      <w:r w:rsidRPr="0007602F">
        <w:rPr>
          <w:rFonts w:ascii="Abadi" w:hAnsi="Abadi"/>
          <w:lang w:val="es-ES"/>
        </w:rPr>
        <w:br/>
        <w:t>//paso 2 hace 2 iteraciones</w:t>
      </w:r>
    </w:p>
    <w:p w14:paraId="1D42C77A" w14:textId="10D267E5" w:rsidR="0007602F" w:rsidRPr="0007602F" w:rsidRDefault="0007602F" w:rsidP="0007602F">
      <w:pPr>
        <w:spacing w:after="20"/>
        <w:rPr>
          <w:rFonts w:ascii="Abadi" w:hAnsi="Abadi"/>
          <w:lang w:val="es-ES"/>
        </w:rPr>
      </w:pPr>
      <w:r w:rsidRPr="0007602F">
        <w:rPr>
          <w:rFonts w:ascii="Abadi" w:hAnsi="Abadi"/>
          <w:lang w:val="es-ES"/>
        </w:rPr>
        <w:br/>
        <w:t xml:space="preserve">paso3=antp2&amp; t1&gt;0 &amp; nt1+nt2=0 </w:t>
      </w:r>
      <w:r w:rsidRPr="0007602F">
        <w:rPr>
          <w:rFonts w:ascii="Abadi" w:hAnsi="Abadi"/>
          <w:lang w:val="es-ES"/>
        </w:rPr>
        <w:br/>
        <w:t xml:space="preserve">//nota creo nt3 es 0 salvo en primos gemelos... :) </w:t>
      </w:r>
      <w:r w:rsidRPr="0007602F">
        <w:rPr>
          <w:rFonts w:ascii="Abadi" w:hAnsi="Abadi"/>
          <w:lang w:val="es-ES"/>
        </w:rPr>
        <w:br/>
        <w:t xml:space="preserve">//último paso </w:t>
      </w:r>
      <w:proofErr w:type="spellStart"/>
      <w:r w:rsidRPr="0007602F">
        <w:rPr>
          <w:rFonts w:ascii="Abadi" w:hAnsi="Abadi"/>
          <w:lang w:val="es-ES"/>
        </w:rPr>
        <w:t>ny</w:t>
      </w:r>
      <w:proofErr w:type="spellEnd"/>
      <w:r w:rsidRPr="0007602F">
        <w:rPr>
          <w:rFonts w:ascii="Abadi" w:hAnsi="Abadi"/>
          <w:lang w:val="es-ES"/>
        </w:rPr>
        <w:t xml:space="preserve"> aun no es detectado a compuesto</w:t>
      </w:r>
      <w:r w:rsidRPr="0007602F">
        <w:rPr>
          <w:rFonts w:ascii="Abadi" w:hAnsi="Abadi"/>
          <w:lang w:val="es-ES"/>
        </w:rPr>
        <w:br/>
      </w:r>
      <w:r w:rsidRPr="0007602F">
        <w:rPr>
          <w:rFonts w:ascii="Abadi" w:hAnsi="Abadi"/>
          <w:lang w:val="es-ES"/>
        </w:rPr>
        <w:br/>
        <w:t xml:space="preserve">antp2= paso1&amp; t2&gt;0 &amp; tt2&gt;0 &amp; t3=0 </w:t>
      </w:r>
      <w:r w:rsidRPr="0007602F">
        <w:rPr>
          <w:rFonts w:ascii="Abadi" w:hAnsi="Abadi"/>
          <w:lang w:val="es-ES"/>
        </w:rPr>
        <w:br/>
        <w:t>//memoria paso 2</w:t>
      </w:r>
    </w:p>
    <w:p w14:paraId="1DCAD62E" w14:textId="58548FC3" w:rsidR="00492334" w:rsidRPr="00492334" w:rsidRDefault="00000000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lastRenderedPageBreak/>
        <w:pict w14:anchorId="0D69E99D">
          <v:rect id="_x0000_i1041" style="width:0;height:1.5pt" o:hralign="center" o:hrstd="t" o:hr="t" fillcolor="#a0a0a0" stroked="f"/>
        </w:pict>
      </w:r>
    </w:p>
    <w:p w14:paraId="0987664D" w14:textId="77777777" w:rsidR="00492334" w:rsidRPr="00492334" w:rsidRDefault="00492334" w:rsidP="0049233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14) Complejidad y notas de implementación</w:t>
      </w:r>
    </w:p>
    <w:p w14:paraId="2A6C454E" w14:textId="77777777" w:rsidR="00492334" w:rsidRPr="00492334" w:rsidRDefault="00492334" w:rsidP="00492334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Criba modular (6k\pm1)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: (\Theta(l^2)) con marcado único (gracias a </w:t>
      </w:r>
      <w:proofErr w:type="spellStart"/>
      <w:r w:rsidRPr="00492334">
        <w:rPr>
          <w:rFonts w:ascii="Courier New" w:eastAsia="Times New Roman" w:hAnsi="Courier New" w:cs="Courier New"/>
          <w:sz w:val="20"/>
          <w:szCs w:val="20"/>
          <w:lang w:val="es-ES" w:eastAsia="es-ES"/>
        </w:rPr>
        <w:t>anteriorNY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). </w:t>
      </w:r>
    </w:p>
    <w:p w14:paraId="16AB970F" w14:textId="77777777" w:rsidR="00492334" w:rsidRPr="00492334" w:rsidRDefault="00492334" w:rsidP="00492334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Criba híbrida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: reduce remarcas al partir el trabajo y cambiar de dirección. </w:t>
      </w:r>
    </w:p>
    <w:p w14:paraId="4FCEC622" w14:textId="77777777" w:rsidR="00492334" w:rsidRPr="00492334" w:rsidRDefault="00492334" w:rsidP="00492334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Desmemoriada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: favorece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memoria distribuida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; coordinación de “C listas (C)” mediante AND. </w:t>
      </w:r>
    </w:p>
    <w:p w14:paraId="4A93DC38" w14:textId="77777777" w:rsidR="00492334" w:rsidRPr="00492334" w:rsidRDefault="00492334" w:rsidP="00492334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MRAUV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: coste por tramo; precisión controlable con el número de segmentos. </w:t>
      </w:r>
    </w:p>
    <w:p w14:paraId="25743054" w14:textId="77777777" w:rsidR="00492334" w:rsidRPr="00492334" w:rsidRDefault="00492334" w:rsidP="00492334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Heurística logs/raíces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: coste en iteraciones bajo (decenas) con protección 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anti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noBreakHyphen/>
        <w:t>desbordes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. </w:t>
      </w:r>
    </w:p>
    <w:p w14:paraId="756ED423" w14:textId="77777777" w:rsidR="00492334" w:rsidRPr="00492334" w:rsidRDefault="00492334" w:rsidP="00492334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Código en C (</w:t>
      </w:r>
      <w:proofErr w:type="spellStart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OpenMP</w:t>
      </w:r>
      <w:proofErr w:type="spellEnd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)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: el TXT incluye una implementación didáctica con métricas de 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fallo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e 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iteraciones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y tablas de tiempo.</w:t>
      </w:r>
    </w:p>
    <w:p w14:paraId="37CD49D0" w14:textId="77777777" w:rsidR="00492334" w:rsidRPr="00492334" w:rsidRDefault="00000000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pict w14:anchorId="3333F3E4">
          <v:rect id="_x0000_i1042" style="width:0;height:1.5pt" o:hralign="center" o:hrstd="t" o:hr="t" fillcolor="#a0a0a0" stroked="f"/>
        </w:pict>
      </w:r>
    </w:p>
    <w:p w14:paraId="59957738" w14:textId="77777777" w:rsidR="00492334" w:rsidRPr="00492334" w:rsidRDefault="00492334" w:rsidP="0049233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15) Conclusiones y cuestiones abiertas</w:t>
      </w:r>
    </w:p>
    <w:p w14:paraId="560B8432" w14:textId="06772DAA" w:rsidR="00492334" w:rsidRPr="00492334" w:rsidRDefault="00492334" w:rsidP="00492334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La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cota cuantitativa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(L(n)-m(n)\ge2) es una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pista fuerte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para garantizar </w:t>
      </w:r>
      <w:r w:rsidR="000C22C7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cantidad de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 xml:space="preserve"> primos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en un entorno de (n). </w:t>
      </w:r>
    </w:p>
    <w:p w14:paraId="12DB5EBD" w14:textId="3DDEC6B8" w:rsidR="00492334" w:rsidRPr="00492334" w:rsidRDefault="00492334" w:rsidP="00492334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La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estructura Sofí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da un resultado de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infinitud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( (L4\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setminus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L2) ) compatible con clases (6k\pm1) y sugiere rutas hacia familias tipo</w:t>
      </w:r>
      <w:r w:rsidR="000C22C7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L3/L2 y |L1|+|L2|-|L3|-|L4| y L1/(l4/l2)/l2</w:t>
      </w:r>
      <w:r w:rsidR="007B2279">
        <w:rPr>
          <w:rFonts w:ascii="Segoe UI" w:eastAsia="Times New Roman" w:hAnsi="Segoe UI" w:cs="Segoe UI"/>
          <w:sz w:val="21"/>
          <w:szCs w:val="21"/>
          <w:lang w:val="es-ES" w:eastAsia="es-ES"/>
        </w:rPr>
        <w:t>=&gt;u2=|</w:t>
      </w:r>
      <w:proofErr w:type="spellStart"/>
      <w:r w:rsidR="007B2279">
        <w:rPr>
          <w:rFonts w:ascii="Segoe UI" w:eastAsia="Times New Roman" w:hAnsi="Segoe UI" w:cs="Segoe UI"/>
          <w:sz w:val="21"/>
          <w:szCs w:val="21"/>
          <w:lang w:val="es-ES" w:eastAsia="es-ES"/>
        </w:rPr>
        <w:t>lsg</w:t>
      </w:r>
      <w:proofErr w:type="spellEnd"/>
      <w:r w:rsidR="007B2279">
        <w:rPr>
          <w:rFonts w:ascii="Segoe UI" w:eastAsia="Times New Roman" w:hAnsi="Segoe UI" w:cs="Segoe UI"/>
          <w:sz w:val="21"/>
          <w:szCs w:val="21"/>
          <w:lang w:val="es-ES" w:eastAsia="es-ES"/>
        </w:rPr>
        <w:t>|</w:t>
      </w:r>
      <w:r w:rsidR="00C915B9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Sophie Germain</w:t>
      </w:r>
      <w:r w:rsidR="000C22C7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 xml:space="preserve"> 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. </w:t>
      </w:r>
    </w:p>
    <w:p w14:paraId="04CE33B5" w14:textId="77777777" w:rsidR="00492334" w:rsidRPr="00492334" w:rsidRDefault="00492334" w:rsidP="00492334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La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criba modular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y la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híbrida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muestran que un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diseño de rueda + saltos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puede acercar el coste práctico a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marcado único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. </w:t>
      </w:r>
    </w:p>
    <w:p w14:paraId="75A25F52" w14:textId="77777777" w:rsidR="00492334" w:rsidRPr="00492334" w:rsidRDefault="00492334" w:rsidP="00492334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Las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ecuaciones generadoras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por residuos seleccionan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bandas fértiles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(aunque no exclusivos primos). </w:t>
      </w:r>
    </w:p>
    <w:p w14:paraId="712FD24F" w14:textId="77777777" w:rsidR="00492334" w:rsidRPr="00492334" w:rsidRDefault="00492334" w:rsidP="00492334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El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modelo MRAUV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permite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estimación local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de densidad y número de primos sin cribar todo el rango. </w:t>
      </w:r>
    </w:p>
    <w:p w14:paraId="52A414EA" w14:textId="77777777" w:rsidR="00492334" w:rsidRPr="00492334" w:rsidRDefault="00492334" w:rsidP="00492334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La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heurística de doble ajuste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es prometedora, pero requiere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acotaciones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y </w:t>
      </w:r>
      <w:proofErr w:type="spellStart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reoptimización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por problema (logs vs. raíces). </w:t>
      </w:r>
    </w:p>
    <w:p w14:paraId="7BC3245B" w14:textId="77777777" w:rsidR="00492334" w:rsidRPr="00492334" w:rsidRDefault="00492334" w:rsidP="00492334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La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conjetura del siguiente primo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es atractiva; su formalización y prueba quedan abiertas.</w:t>
      </w:r>
    </w:p>
    <w:p w14:paraId="08569E9D" w14:textId="77777777" w:rsidR="00492334" w:rsidRPr="00492334" w:rsidRDefault="00000000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pict w14:anchorId="6B205315">
          <v:rect id="_x0000_i1043" style="width:0;height:1.5pt" o:hralign="center" o:hrstd="t" o:hr="t" fillcolor="#a0a0a0" stroked="f"/>
        </w:pict>
      </w:r>
    </w:p>
    <w:p w14:paraId="064067BD" w14:textId="77777777" w:rsidR="00C915B9" w:rsidRDefault="00C915B9">
      <w:pPr>
        <w:rPr>
          <w:lang w:val="es-ES"/>
        </w:rPr>
      </w:pPr>
      <w:r>
        <w:rPr>
          <w:lang w:val="es-ES"/>
        </w:rPr>
        <w:br w:type="page"/>
      </w:r>
    </w:p>
    <w:p w14:paraId="0BB30891" w14:textId="77777777" w:rsidR="00492334" w:rsidRPr="00492334" w:rsidRDefault="00000000" w:rsidP="00492334">
      <w:pPr>
        <w:rPr>
          <w:lang w:val="es-ES"/>
        </w:rPr>
      </w:pPr>
      <w:r>
        <w:rPr>
          <w:lang w:val="es-ES"/>
        </w:rPr>
        <w:lastRenderedPageBreak/>
        <w:pict w14:anchorId="7CEB0B44">
          <v:rect id="_x0000_i1044" style="width:0;height:1.5pt" o:hralign="center" o:hrstd="t" o:hr="t" fillcolor="#a0a0a0" stroked="f"/>
        </w:pict>
      </w:r>
    </w:p>
    <w:p w14:paraId="6E5C59BF" w14:textId="77777777" w:rsidR="00492334" w:rsidRPr="00492334" w:rsidRDefault="00492334" w:rsidP="00492334">
      <w:pPr>
        <w:rPr>
          <w:b/>
          <w:bCs/>
          <w:lang w:val="es-ES"/>
        </w:rPr>
      </w:pPr>
      <w:r w:rsidRPr="00492334">
        <w:rPr>
          <w:b/>
          <w:bCs/>
          <w:lang w:val="es-ES"/>
        </w:rPr>
        <w:t xml:space="preserve">ANEXO A · Pseudocódigo limpio de la criba modular 6k±1 con </w:t>
      </w:r>
      <w:proofErr w:type="spellStart"/>
      <w:r w:rsidRPr="00492334">
        <w:rPr>
          <w:b/>
          <w:bCs/>
          <w:lang w:val="es-ES"/>
        </w:rPr>
        <w:t>anteriorM</w:t>
      </w:r>
      <w:proofErr w:type="spellEnd"/>
      <w:r w:rsidRPr="00492334">
        <w:rPr>
          <w:b/>
          <w:bCs/>
          <w:lang w:val="es-ES"/>
        </w:rPr>
        <w:t xml:space="preserve"> y </w:t>
      </w:r>
      <w:proofErr w:type="spellStart"/>
      <w:r w:rsidRPr="00492334">
        <w:rPr>
          <w:b/>
          <w:bCs/>
          <w:lang w:val="es-ES"/>
        </w:rPr>
        <w:t>anteriorNY</w:t>
      </w:r>
      <w:proofErr w:type="spellEnd"/>
    </w:p>
    <w:p w14:paraId="67EBE1A1" w14:textId="77777777" w:rsidR="00492334" w:rsidRPr="00492334" w:rsidRDefault="00492334" w:rsidP="00492334">
      <w:pPr>
        <w:rPr>
          <w:lang w:val="es-ES"/>
        </w:rPr>
      </w:pPr>
      <w:r w:rsidRPr="00492334">
        <w:rPr>
          <w:b/>
          <w:bCs/>
          <w:lang w:val="es-ES"/>
        </w:rPr>
        <w:t>Idea</w:t>
      </w:r>
      <w:r w:rsidRPr="00492334">
        <w:rPr>
          <w:lang w:val="es-ES"/>
        </w:rPr>
        <w:t xml:space="preserve">: trabajar </w:t>
      </w:r>
      <w:r w:rsidRPr="00492334">
        <w:rPr>
          <w:b/>
          <w:bCs/>
          <w:lang w:val="es-ES"/>
        </w:rPr>
        <w:t>solo</w:t>
      </w:r>
      <w:r w:rsidRPr="00492334">
        <w:rPr>
          <w:lang w:val="es-ES"/>
        </w:rPr>
        <w:t xml:space="preserve"> con candidatos (6k\pm1) (índices de la forma (2i+3)), y marcar compuestos </w:t>
      </w:r>
      <w:r w:rsidRPr="00492334">
        <w:rPr>
          <w:b/>
          <w:bCs/>
          <w:lang w:val="es-ES"/>
        </w:rPr>
        <w:t>exactamente una vez</w:t>
      </w:r>
      <w:r w:rsidRPr="00492334">
        <w:rPr>
          <w:lang w:val="es-ES"/>
        </w:rPr>
        <w:t xml:space="preserve">.\ </w:t>
      </w:r>
      <w:proofErr w:type="spellStart"/>
      <w:r w:rsidRPr="00492334">
        <w:rPr>
          <w:lang w:val="es-ES"/>
        </w:rPr>
        <w:t>anteriorM</w:t>
      </w:r>
      <w:proofErr w:type="spellEnd"/>
      <w:r w:rsidRPr="00492334">
        <w:rPr>
          <w:lang w:val="es-ES"/>
        </w:rPr>
        <w:t xml:space="preserve"> evita visitar índices equivalentes a múltiplos de 3 (que no son (6k\pm1) válidos).\ </w:t>
      </w:r>
      <w:proofErr w:type="spellStart"/>
      <w:r w:rsidRPr="00492334">
        <w:rPr>
          <w:lang w:val="es-ES"/>
        </w:rPr>
        <w:t>anteriorNY</w:t>
      </w:r>
      <w:proofErr w:type="spellEnd"/>
      <w:r w:rsidRPr="00492334">
        <w:rPr>
          <w:lang w:val="es-ES"/>
        </w:rPr>
        <w:t xml:space="preserve"> “salta” aquellos productos que ya quedarían marcados por un factor menor (marcado único).</w:t>
      </w:r>
    </w:p>
    <w:p w14:paraId="5F3BD76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Entrada:</w:t>
      </w:r>
    </w:p>
    <w:p w14:paraId="15C32BD7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L        # límite "l" de tu TXT; la criba trabaja hasta L^2 en candidatos 2i+3</w:t>
      </w:r>
    </w:p>
    <w:p w14:paraId="7B758B07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Salida:</w:t>
      </w:r>
    </w:p>
    <w:p w14:paraId="67638706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p[v]     # array booleano/marcador: 1=candidato (posible primo), 3=compuesto, 0=no candidato</w:t>
      </w:r>
    </w:p>
    <w:p w14:paraId="703FD834" w14:textId="77777777" w:rsidR="00492334" w:rsidRPr="00492334" w:rsidRDefault="00492334" w:rsidP="00492334">
      <w:pPr>
        <w:rPr>
          <w:lang w:val="es-ES"/>
        </w:rPr>
      </w:pPr>
    </w:p>
    <w:p w14:paraId="5C5639BA" w14:textId="77777777" w:rsidR="00492334" w:rsidRPr="00492334" w:rsidRDefault="00492334" w:rsidP="00492334">
      <w:pPr>
        <w:rPr>
          <w:lang w:val="en-GB"/>
        </w:rPr>
      </w:pPr>
      <w:proofErr w:type="spellStart"/>
      <w:r w:rsidRPr="00492334">
        <w:rPr>
          <w:lang w:val="en-GB"/>
        </w:rPr>
        <w:t>Funciones</w:t>
      </w:r>
      <w:proofErr w:type="spellEnd"/>
      <w:r w:rsidRPr="00492334">
        <w:rPr>
          <w:lang w:val="en-GB"/>
        </w:rPr>
        <w:t xml:space="preserve"> </w:t>
      </w:r>
      <w:proofErr w:type="spellStart"/>
      <w:r w:rsidRPr="00492334">
        <w:rPr>
          <w:lang w:val="en-GB"/>
        </w:rPr>
        <w:t>auxiliares</w:t>
      </w:r>
      <w:proofErr w:type="spellEnd"/>
      <w:r w:rsidRPr="00492334">
        <w:rPr>
          <w:lang w:val="en-GB"/>
        </w:rPr>
        <w:t>:</w:t>
      </w:r>
    </w:p>
    <w:p w14:paraId="72F171B4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 xml:space="preserve">  value(</w:t>
      </w:r>
      <w:proofErr w:type="spellStart"/>
      <w:r w:rsidRPr="00492334">
        <w:rPr>
          <w:lang w:val="en-GB"/>
        </w:rPr>
        <w:t>i</w:t>
      </w:r>
      <w:proofErr w:type="spellEnd"/>
      <w:r w:rsidRPr="00492334">
        <w:rPr>
          <w:lang w:val="en-GB"/>
        </w:rPr>
        <w:t xml:space="preserve">)    </w:t>
      </w:r>
      <w:proofErr w:type="gramStart"/>
      <w:r w:rsidRPr="00492334">
        <w:rPr>
          <w:lang w:val="en-GB"/>
        </w:rPr>
        <w:t xml:space="preserve">  :</w:t>
      </w:r>
      <w:proofErr w:type="gramEnd"/>
      <w:r w:rsidRPr="00492334">
        <w:rPr>
          <w:lang w:val="en-GB"/>
        </w:rPr>
        <w:t>= 2*</w:t>
      </w:r>
      <w:proofErr w:type="spellStart"/>
      <w:r w:rsidRPr="00492334">
        <w:rPr>
          <w:lang w:val="en-GB"/>
        </w:rPr>
        <w:t>i</w:t>
      </w:r>
      <w:proofErr w:type="spellEnd"/>
      <w:r w:rsidRPr="00492334">
        <w:rPr>
          <w:lang w:val="en-GB"/>
        </w:rPr>
        <w:t xml:space="preserve"> + 3                   # </w:t>
      </w:r>
      <w:proofErr w:type="spellStart"/>
      <w:r w:rsidRPr="00492334">
        <w:rPr>
          <w:lang w:val="en-GB"/>
        </w:rPr>
        <w:t>i&amp;</w:t>
      </w:r>
      <w:proofErr w:type="gramStart"/>
      <w:r w:rsidRPr="00492334">
        <w:rPr>
          <w:lang w:val="en-GB"/>
        </w:rPr>
        <w:t>gt</w:t>
      </w:r>
      <w:proofErr w:type="spellEnd"/>
      <w:r w:rsidRPr="00492334">
        <w:rPr>
          <w:lang w:val="en-GB"/>
        </w:rPr>
        <w:t>;=</w:t>
      </w:r>
      <w:proofErr w:type="gramEnd"/>
      <w:r w:rsidRPr="00492334">
        <w:rPr>
          <w:lang w:val="en-GB"/>
        </w:rPr>
        <w:t>0 → valores 5,7,</w:t>
      </w:r>
      <w:proofErr w:type="gramStart"/>
      <w:r w:rsidRPr="00492334">
        <w:rPr>
          <w:lang w:val="en-GB"/>
        </w:rPr>
        <w:t>11,13,...</w:t>
      </w:r>
      <w:proofErr w:type="gramEnd"/>
      <w:r w:rsidRPr="00492334">
        <w:rPr>
          <w:lang w:val="en-GB"/>
        </w:rPr>
        <w:t xml:space="preserve"> (</w:t>
      </w:r>
      <w:proofErr w:type="spellStart"/>
      <w:r w:rsidRPr="00492334">
        <w:rPr>
          <w:lang w:val="en-GB"/>
        </w:rPr>
        <w:t>clases</w:t>
      </w:r>
      <w:proofErr w:type="spellEnd"/>
      <w:r w:rsidRPr="00492334">
        <w:rPr>
          <w:lang w:val="en-GB"/>
        </w:rPr>
        <w:t xml:space="preserve"> 6k±1)</w:t>
      </w:r>
    </w:p>
    <w:p w14:paraId="33A3FE21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 xml:space="preserve">  </w:t>
      </w:r>
      <w:proofErr w:type="spellStart"/>
      <w:r w:rsidRPr="00492334">
        <w:rPr>
          <w:lang w:val="en-GB"/>
        </w:rPr>
        <w:t>is_candidate</w:t>
      </w:r>
      <w:proofErr w:type="spellEnd"/>
      <w:r w:rsidRPr="00492334">
        <w:rPr>
          <w:lang w:val="en-GB"/>
        </w:rPr>
        <w:t>(v): return (v % 6 == 1) or (v % 6 == 5)</w:t>
      </w:r>
    </w:p>
    <w:p w14:paraId="3558F5A8" w14:textId="77777777" w:rsidR="00492334" w:rsidRPr="00492334" w:rsidRDefault="00492334" w:rsidP="00492334">
      <w:pPr>
        <w:rPr>
          <w:lang w:val="en-GB"/>
        </w:rPr>
      </w:pPr>
    </w:p>
    <w:p w14:paraId="30D4F451" w14:textId="77777777" w:rsidR="00492334" w:rsidRPr="0054549F" w:rsidRDefault="00492334" w:rsidP="00492334">
      <w:pPr>
        <w:rPr>
          <w:lang w:val="en-GB"/>
        </w:rPr>
      </w:pPr>
      <w:proofErr w:type="spellStart"/>
      <w:r w:rsidRPr="0054549F">
        <w:rPr>
          <w:lang w:val="en-GB"/>
        </w:rPr>
        <w:t>Inicialización</w:t>
      </w:r>
      <w:proofErr w:type="spellEnd"/>
      <w:r w:rsidRPr="0054549F">
        <w:rPr>
          <w:lang w:val="en-GB"/>
        </w:rPr>
        <w:t xml:space="preserve"> (</w:t>
      </w:r>
      <w:proofErr w:type="spellStart"/>
      <w:r w:rsidRPr="0054549F">
        <w:rPr>
          <w:lang w:val="en-GB"/>
        </w:rPr>
        <w:t>rueda</w:t>
      </w:r>
      <w:proofErr w:type="spellEnd"/>
      <w:r w:rsidRPr="0054549F">
        <w:rPr>
          <w:lang w:val="en-GB"/>
        </w:rPr>
        <w:t xml:space="preserve"> 6):</w:t>
      </w:r>
    </w:p>
    <w:p w14:paraId="74AD896F" w14:textId="77777777" w:rsidR="00492334" w:rsidRPr="00C12575" w:rsidRDefault="00492334" w:rsidP="00492334">
      <w:pPr>
        <w:rPr>
          <w:lang w:val="es-ES"/>
        </w:rPr>
      </w:pPr>
      <w:r w:rsidRPr="0054549F">
        <w:rPr>
          <w:lang w:val="en-GB"/>
        </w:rPr>
        <w:t xml:space="preserve">  </w:t>
      </w:r>
      <w:proofErr w:type="spellStart"/>
      <w:r w:rsidRPr="00C12575">
        <w:rPr>
          <w:lang w:val="es-ES"/>
        </w:rPr>
        <w:t>Nmax</w:t>
      </w:r>
      <w:proofErr w:type="spellEnd"/>
      <w:r w:rsidRPr="00C12575">
        <w:rPr>
          <w:lang w:val="es-ES"/>
        </w:rPr>
        <w:t xml:space="preserve"> := L*L</w:t>
      </w:r>
    </w:p>
    <w:p w14:paraId="407E6880" w14:textId="77777777" w:rsidR="00492334" w:rsidRPr="00C12575" w:rsidRDefault="00492334" w:rsidP="00492334">
      <w:pPr>
        <w:rPr>
          <w:lang w:val="es-ES"/>
        </w:rPr>
      </w:pPr>
      <w:r w:rsidRPr="00C12575">
        <w:rPr>
          <w:lang w:val="es-ES"/>
        </w:rPr>
        <w:t xml:space="preserve">  Para v en [</w:t>
      </w:r>
      <w:proofErr w:type="gramStart"/>
      <w:r w:rsidRPr="00C12575">
        <w:rPr>
          <w:lang w:val="es-ES"/>
        </w:rPr>
        <w:t>0..</w:t>
      </w:r>
      <w:proofErr w:type="gramEnd"/>
      <w:r w:rsidRPr="00C12575">
        <w:rPr>
          <w:lang w:val="es-ES"/>
        </w:rPr>
        <w:t>Nmax]:</w:t>
      </w:r>
    </w:p>
    <w:p w14:paraId="4C7BD608" w14:textId="77777777" w:rsidR="00492334" w:rsidRPr="00C12575" w:rsidRDefault="00492334" w:rsidP="00492334">
      <w:pPr>
        <w:rPr>
          <w:lang w:val="es-ES"/>
        </w:rPr>
      </w:pPr>
      <w:r w:rsidRPr="00C12575">
        <w:rPr>
          <w:lang w:val="es-ES"/>
        </w:rPr>
        <w:t xml:space="preserve">    si </w:t>
      </w:r>
      <w:proofErr w:type="spellStart"/>
      <w:r w:rsidRPr="00C12575">
        <w:rPr>
          <w:lang w:val="es-ES"/>
        </w:rPr>
        <w:t>is_candidate</w:t>
      </w:r>
      <w:proofErr w:type="spellEnd"/>
      <w:r w:rsidRPr="00C12575">
        <w:rPr>
          <w:lang w:val="es-ES"/>
        </w:rPr>
        <w:t>(v): p[v] := 1</w:t>
      </w:r>
    </w:p>
    <w:p w14:paraId="45CEE173" w14:textId="77777777" w:rsidR="00492334" w:rsidRPr="00492334" w:rsidRDefault="00492334" w:rsidP="00492334">
      <w:pPr>
        <w:rPr>
          <w:lang w:val="es-ES"/>
        </w:rPr>
      </w:pPr>
      <w:r w:rsidRPr="00C12575">
        <w:rPr>
          <w:lang w:val="es-ES"/>
        </w:rPr>
        <w:t xml:space="preserve">    </w:t>
      </w:r>
      <w:r w:rsidRPr="00492334">
        <w:rPr>
          <w:lang w:val="es-ES"/>
        </w:rPr>
        <w:t>si no:               p[v] := 0</w:t>
      </w:r>
    </w:p>
    <w:p w14:paraId="2CABCBE0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# Semillas explícitas (por claridad): 2,3,5,7 como primos conocidos</w:t>
      </w:r>
    </w:p>
    <w:p w14:paraId="55B914B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p[2] := 1; p[3] := 1; p[5] := 1; p[7] := 1</w:t>
      </w:r>
    </w:p>
    <w:p w14:paraId="385C56C5" w14:textId="77777777" w:rsidR="00492334" w:rsidRPr="00492334" w:rsidRDefault="00492334" w:rsidP="00492334">
      <w:pPr>
        <w:rPr>
          <w:lang w:val="es-ES"/>
        </w:rPr>
      </w:pPr>
    </w:p>
    <w:p w14:paraId="49799670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Criba principal:</w:t>
      </w:r>
    </w:p>
    <w:p w14:paraId="588D1C7B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Para n desde 0 hasta </w:t>
      </w:r>
      <w:proofErr w:type="spellStart"/>
      <w:r w:rsidRPr="00492334">
        <w:rPr>
          <w:lang w:val="es-ES"/>
        </w:rPr>
        <w:t>floor</w:t>
      </w:r>
      <w:proofErr w:type="spellEnd"/>
      <w:r w:rsidRPr="00492334">
        <w:rPr>
          <w:lang w:val="es-ES"/>
        </w:rPr>
        <w:t>((L-3)/2):</w:t>
      </w:r>
    </w:p>
    <w:p w14:paraId="388A73B3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</w:t>
      </w:r>
      <w:proofErr w:type="spellStart"/>
      <w:r w:rsidRPr="00492334">
        <w:rPr>
          <w:lang w:val="es-ES"/>
        </w:rPr>
        <w:t>pn</w:t>
      </w:r>
      <w:proofErr w:type="spellEnd"/>
      <w:r w:rsidRPr="00492334">
        <w:rPr>
          <w:lang w:val="es-ES"/>
        </w:rPr>
        <w:t xml:space="preserve"> := </w:t>
      </w:r>
      <w:proofErr w:type="spellStart"/>
      <w:r w:rsidRPr="00492334">
        <w:rPr>
          <w:lang w:val="es-ES"/>
        </w:rPr>
        <w:t>value</w:t>
      </w:r>
      <w:proofErr w:type="spellEnd"/>
      <w:r w:rsidRPr="00492334">
        <w:rPr>
          <w:lang w:val="es-ES"/>
        </w:rPr>
        <w:t>(n)                 # factor "base" (5,7,11,</w:t>
      </w:r>
      <w:proofErr w:type="gramStart"/>
      <w:r w:rsidRPr="00492334">
        <w:rPr>
          <w:lang w:val="es-ES"/>
        </w:rPr>
        <w:t>13,...</w:t>
      </w:r>
      <w:proofErr w:type="gramEnd"/>
      <w:r w:rsidRPr="00492334">
        <w:rPr>
          <w:lang w:val="es-ES"/>
        </w:rPr>
        <w:t>)</w:t>
      </w:r>
    </w:p>
    <w:p w14:paraId="32856BC6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</w:t>
      </w:r>
      <w:proofErr w:type="spellStart"/>
      <w:r w:rsidRPr="00492334">
        <w:rPr>
          <w:lang w:val="es-ES"/>
        </w:rPr>
        <w:t>si</w:t>
      </w:r>
      <w:proofErr w:type="spellEnd"/>
      <w:r w:rsidRPr="00492334">
        <w:rPr>
          <w:lang w:val="es-ES"/>
        </w:rPr>
        <w:t xml:space="preserve"> p[</w:t>
      </w:r>
      <w:proofErr w:type="spellStart"/>
      <w:r w:rsidRPr="00492334">
        <w:rPr>
          <w:lang w:val="es-ES"/>
        </w:rPr>
        <w:t>pn</w:t>
      </w:r>
      <w:proofErr w:type="spellEnd"/>
      <w:r w:rsidRPr="00492334">
        <w:rPr>
          <w:lang w:val="es-ES"/>
        </w:rPr>
        <w:t>] != 1:</w:t>
      </w:r>
    </w:p>
    <w:p w14:paraId="43846B4A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lastRenderedPageBreak/>
        <w:t xml:space="preserve">      continuar                    # ya marcado como compuesto o fuera de candidatos</w:t>
      </w:r>
    </w:p>
    <w:p w14:paraId="4A14BFFD" w14:textId="77777777" w:rsidR="00492334" w:rsidRPr="00492334" w:rsidRDefault="00492334" w:rsidP="00492334">
      <w:pPr>
        <w:rPr>
          <w:lang w:val="es-ES"/>
        </w:rPr>
      </w:pPr>
    </w:p>
    <w:p w14:paraId="1916190A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# --- ESTRATEGIA DE MARCADO ÚNICO POR REJILLA CON DOS CONTROLES ---</w:t>
      </w:r>
    </w:p>
    <w:p w14:paraId="7FCB5D16" w14:textId="77777777" w:rsidR="00492334" w:rsidRPr="00492334" w:rsidRDefault="00492334" w:rsidP="00492334">
      <w:pPr>
        <w:rPr>
          <w:lang w:val="es-ES"/>
        </w:rPr>
      </w:pPr>
    </w:p>
    <w:p w14:paraId="37BF07A2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# 1) Control </w:t>
      </w:r>
      <w:proofErr w:type="spellStart"/>
      <w:r w:rsidRPr="00492334">
        <w:rPr>
          <w:lang w:val="es-ES"/>
        </w:rPr>
        <w:t>anteriorM</w:t>
      </w:r>
      <w:proofErr w:type="spellEnd"/>
      <w:r w:rsidRPr="00492334">
        <w:rPr>
          <w:lang w:val="es-ES"/>
        </w:rPr>
        <w:t>: saltar m tales que 2m+3 ≡ 0 (mod 3)  (no son 6k±1 válidos)</w:t>
      </w:r>
    </w:p>
    <w:p w14:paraId="3694A86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#    Observación: 2m+3 ≡ 0 (mod 3)  &amp;</w:t>
      </w:r>
      <w:proofErr w:type="spellStart"/>
      <w:r w:rsidRPr="00492334">
        <w:rPr>
          <w:lang w:val="es-ES"/>
        </w:rPr>
        <w:t>lt</w:t>
      </w:r>
      <w:proofErr w:type="spellEnd"/>
      <w:r w:rsidRPr="00492334">
        <w:rPr>
          <w:lang w:val="es-ES"/>
        </w:rPr>
        <w:t>;=&amp;</w:t>
      </w:r>
      <w:proofErr w:type="spellStart"/>
      <w:r w:rsidRPr="00492334">
        <w:rPr>
          <w:lang w:val="es-ES"/>
        </w:rPr>
        <w:t>gt</w:t>
      </w:r>
      <w:proofErr w:type="spellEnd"/>
      <w:r w:rsidRPr="00492334">
        <w:rPr>
          <w:lang w:val="es-ES"/>
        </w:rPr>
        <w:t>;  m ≡ 0 (mod 3)</w:t>
      </w:r>
    </w:p>
    <w:p w14:paraId="000CFCAB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siguiente_m_multiplo3 := 0      # primera posición m que es múltiplo de 3</w:t>
      </w:r>
    </w:p>
    <w:p w14:paraId="0D45D4A9" w14:textId="77777777" w:rsidR="00492334" w:rsidRPr="00492334" w:rsidRDefault="00492334" w:rsidP="00492334">
      <w:pPr>
        <w:rPr>
          <w:lang w:val="es-ES"/>
        </w:rPr>
      </w:pPr>
    </w:p>
    <w:p w14:paraId="4AFC1523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# 2) Control </w:t>
      </w:r>
      <w:proofErr w:type="spellStart"/>
      <w:r w:rsidRPr="00492334">
        <w:rPr>
          <w:lang w:val="es-ES"/>
        </w:rPr>
        <w:t>anteriorNY</w:t>
      </w:r>
      <w:proofErr w:type="spellEnd"/>
      <w:r w:rsidRPr="00492334">
        <w:rPr>
          <w:lang w:val="es-ES"/>
        </w:rPr>
        <w:t xml:space="preserve">: sólo marcar cuando </w:t>
      </w:r>
      <w:proofErr w:type="spellStart"/>
      <w:r w:rsidRPr="00492334">
        <w:rPr>
          <w:lang w:val="es-ES"/>
        </w:rPr>
        <w:t>pn</w:t>
      </w:r>
      <w:proofErr w:type="spellEnd"/>
      <w:r w:rsidRPr="00492334">
        <w:rPr>
          <w:lang w:val="es-ES"/>
        </w:rPr>
        <w:t xml:space="preserve"> &amp;</w:t>
      </w:r>
      <w:proofErr w:type="spellStart"/>
      <w:r w:rsidRPr="00492334">
        <w:rPr>
          <w:lang w:val="es-ES"/>
        </w:rPr>
        <w:t>lt</w:t>
      </w:r>
      <w:proofErr w:type="spellEnd"/>
      <w:r w:rsidRPr="00492334">
        <w:rPr>
          <w:lang w:val="es-ES"/>
        </w:rPr>
        <w:t xml:space="preserve">;= </w:t>
      </w:r>
      <w:proofErr w:type="spellStart"/>
      <w:r w:rsidRPr="00492334">
        <w:rPr>
          <w:lang w:val="es-ES"/>
        </w:rPr>
        <w:t>qm</w:t>
      </w:r>
      <w:proofErr w:type="spellEnd"/>
      <w:r w:rsidRPr="00492334">
        <w:rPr>
          <w:lang w:val="es-ES"/>
        </w:rPr>
        <w:t xml:space="preserve"> := 2m+3  (factor mínimo -&amp;</w:t>
      </w:r>
      <w:proofErr w:type="spellStart"/>
      <w:r w:rsidRPr="00492334">
        <w:rPr>
          <w:lang w:val="es-ES"/>
        </w:rPr>
        <w:t>gt</w:t>
      </w:r>
      <w:proofErr w:type="spellEnd"/>
      <w:r w:rsidRPr="00492334">
        <w:rPr>
          <w:lang w:val="es-ES"/>
        </w:rPr>
        <w:t>; marcado único)</w:t>
      </w:r>
    </w:p>
    <w:p w14:paraId="43C3BA9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#    Implementación "fiel": llevar un puntero sobre la diagonal de la rejilla para saltar remarcas.</w:t>
      </w:r>
    </w:p>
    <w:p w14:paraId="46DB446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#    Implementación "equivalente práctica": imponer m &amp;</w:t>
      </w:r>
      <w:proofErr w:type="spellStart"/>
      <w:r w:rsidRPr="00492334">
        <w:rPr>
          <w:lang w:val="es-ES"/>
        </w:rPr>
        <w:t>gt</w:t>
      </w:r>
      <w:proofErr w:type="spellEnd"/>
      <w:r w:rsidRPr="00492334">
        <w:rPr>
          <w:lang w:val="es-ES"/>
        </w:rPr>
        <w:t>;= n.</w:t>
      </w:r>
    </w:p>
    <w:p w14:paraId="64DBC057" w14:textId="77777777" w:rsidR="00492334" w:rsidRPr="00492334" w:rsidRDefault="00492334" w:rsidP="00492334">
      <w:pPr>
        <w:rPr>
          <w:lang w:val="es-ES"/>
        </w:rPr>
      </w:pPr>
    </w:p>
    <w:p w14:paraId="5D6EA7CA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m := n                          # m inicia en n para asegurar </w:t>
      </w:r>
      <w:proofErr w:type="spellStart"/>
      <w:r w:rsidRPr="00492334">
        <w:rPr>
          <w:lang w:val="es-ES"/>
        </w:rPr>
        <w:t>pn</w:t>
      </w:r>
      <w:proofErr w:type="spellEnd"/>
      <w:r w:rsidRPr="00492334">
        <w:rPr>
          <w:lang w:val="es-ES"/>
        </w:rPr>
        <w:t xml:space="preserve"> &amp;</w:t>
      </w:r>
      <w:proofErr w:type="spellStart"/>
      <w:r w:rsidRPr="00492334">
        <w:rPr>
          <w:lang w:val="es-ES"/>
        </w:rPr>
        <w:t>lt</w:t>
      </w:r>
      <w:proofErr w:type="spellEnd"/>
      <w:r w:rsidRPr="00492334">
        <w:rPr>
          <w:lang w:val="es-ES"/>
        </w:rPr>
        <w:t xml:space="preserve">;= </w:t>
      </w:r>
      <w:proofErr w:type="spellStart"/>
      <w:r w:rsidRPr="00492334">
        <w:rPr>
          <w:lang w:val="es-ES"/>
        </w:rPr>
        <w:t>qm</w:t>
      </w:r>
      <w:proofErr w:type="spellEnd"/>
    </w:p>
    <w:p w14:paraId="7927D69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mientras true:</w:t>
      </w:r>
    </w:p>
    <w:p w14:paraId="0860090B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</w:t>
      </w:r>
      <w:proofErr w:type="spellStart"/>
      <w:r w:rsidRPr="00492334">
        <w:rPr>
          <w:lang w:val="es-ES"/>
        </w:rPr>
        <w:t>qm</w:t>
      </w:r>
      <w:proofErr w:type="spellEnd"/>
      <w:r w:rsidRPr="00492334">
        <w:rPr>
          <w:lang w:val="es-ES"/>
        </w:rPr>
        <w:t xml:space="preserve"> := </w:t>
      </w:r>
      <w:proofErr w:type="spellStart"/>
      <w:r w:rsidRPr="00492334">
        <w:rPr>
          <w:lang w:val="es-ES"/>
        </w:rPr>
        <w:t>value</w:t>
      </w:r>
      <w:proofErr w:type="spellEnd"/>
      <w:r w:rsidRPr="00492334">
        <w:rPr>
          <w:lang w:val="es-ES"/>
        </w:rPr>
        <w:t>(m)</w:t>
      </w:r>
    </w:p>
    <w:p w14:paraId="6747A8A9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</w:t>
      </w:r>
      <w:proofErr w:type="spellStart"/>
      <w:r w:rsidRPr="00492334">
        <w:rPr>
          <w:lang w:val="es-ES"/>
        </w:rPr>
        <w:t>si</w:t>
      </w:r>
      <w:proofErr w:type="spellEnd"/>
      <w:r w:rsidRPr="00492334">
        <w:rPr>
          <w:lang w:val="es-ES"/>
        </w:rPr>
        <w:t xml:space="preserve"> </w:t>
      </w:r>
      <w:proofErr w:type="spellStart"/>
      <w:r w:rsidRPr="00492334">
        <w:rPr>
          <w:lang w:val="es-ES"/>
        </w:rPr>
        <w:t>qm</w:t>
      </w:r>
      <w:proofErr w:type="spellEnd"/>
      <w:r w:rsidRPr="00492334">
        <w:rPr>
          <w:lang w:val="es-ES"/>
        </w:rPr>
        <w:t xml:space="preserve"> &amp;</w:t>
      </w:r>
      <w:proofErr w:type="spellStart"/>
      <w:r w:rsidRPr="00492334">
        <w:rPr>
          <w:lang w:val="es-ES"/>
        </w:rPr>
        <w:t>gt</w:t>
      </w:r>
      <w:proofErr w:type="spellEnd"/>
      <w:r w:rsidRPr="00492334">
        <w:rPr>
          <w:lang w:val="es-ES"/>
        </w:rPr>
        <w:t xml:space="preserve">; </w:t>
      </w:r>
      <w:proofErr w:type="spellStart"/>
      <w:r w:rsidRPr="00492334">
        <w:rPr>
          <w:lang w:val="es-ES"/>
        </w:rPr>
        <w:t>Nmax</w:t>
      </w:r>
      <w:proofErr w:type="spellEnd"/>
      <w:r w:rsidRPr="00492334">
        <w:rPr>
          <w:lang w:val="es-ES"/>
        </w:rPr>
        <w:t xml:space="preserve"> / </w:t>
      </w:r>
      <w:proofErr w:type="spellStart"/>
      <w:r w:rsidRPr="00492334">
        <w:rPr>
          <w:lang w:val="es-ES"/>
        </w:rPr>
        <w:t>pn</w:t>
      </w:r>
      <w:proofErr w:type="spellEnd"/>
      <w:r w:rsidRPr="00492334">
        <w:rPr>
          <w:lang w:val="es-ES"/>
        </w:rPr>
        <w:t>: romper     # producto supera L^2 → fin</w:t>
      </w:r>
    </w:p>
    <w:p w14:paraId="431E480A" w14:textId="77777777" w:rsidR="00492334" w:rsidRPr="00492334" w:rsidRDefault="00492334" w:rsidP="00492334">
      <w:pPr>
        <w:rPr>
          <w:lang w:val="es-ES"/>
        </w:rPr>
      </w:pPr>
    </w:p>
    <w:p w14:paraId="7BBE900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# Saltar m ≡ 0 (mod 3) con "</w:t>
      </w:r>
      <w:proofErr w:type="spellStart"/>
      <w:r w:rsidRPr="00492334">
        <w:rPr>
          <w:lang w:val="es-ES"/>
        </w:rPr>
        <w:t>anteriorM</w:t>
      </w:r>
      <w:proofErr w:type="spellEnd"/>
      <w:r w:rsidRPr="00492334">
        <w:rPr>
          <w:lang w:val="es-ES"/>
        </w:rPr>
        <w:t>"</w:t>
      </w:r>
    </w:p>
    <w:p w14:paraId="58A7778A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</w:t>
      </w:r>
      <w:proofErr w:type="spellStart"/>
      <w:r w:rsidRPr="00492334">
        <w:rPr>
          <w:lang w:val="es-ES"/>
        </w:rPr>
        <w:t>si</w:t>
      </w:r>
      <w:proofErr w:type="spellEnd"/>
      <w:r w:rsidRPr="00492334">
        <w:rPr>
          <w:lang w:val="es-ES"/>
        </w:rPr>
        <w:t xml:space="preserve"> (m == siguiente_m_multiplo3):</w:t>
      </w:r>
    </w:p>
    <w:p w14:paraId="2BA1C8AB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siguiente_m_multiplo3 += 3   # preparar próximo múltiplo de 3</w:t>
      </w:r>
    </w:p>
    <w:p w14:paraId="789C124C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m += 1</w:t>
      </w:r>
    </w:p>
    <w:p w14:paraId="1676E712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continuar</w:t>
      </w:r>
    </w:p>
    <w:p w14:paraId="6A8B61F2" w14:textId="77777777" w:rsidR="00492334" w:rsidRPr="00492334" w:rsidRDefault="00492334" w:rsidP="00492334">
      <w:pPr>
        <w:rPr>
          <w:lang w:val="es-ES"/>
        </w:rPr>
      </w:pPr>
    </w:p>
    <w:p w14:paraId="00397AE7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# Saltar los </w:t>
      </w:r>
      <w:proofErr w:type="spellStart"/>
      <w:r w:rsidRPr="00492334">
        <w:rPr>
          <w:lang w:val="es-ES"/>
        </w:rPr>
        <w:t>qm</w:t>
      </w:r>
      <w:proofErr w:type="spellEnd"/>
      <w:r w:rsidRPr="00492334">
        <w:rPr>
          <w:lang w:val="es-ES"/>
        </w:rPr>
        <w:t xml:space="preserve"> que no son candidatos 6k±1 (defensivo):</w:t>
      </w:r>
    </w:p>
    <w:p w14:paraId="382C984E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</w:t>
      </w:r>
      <w:proofErr w:type="spellStart"/>
      <w:r w:rsidRPr="00492334">
        <w:rPr>
          <w:lang w:val="es-ES"/>
        </w:rPr>
        <w:t>si</w:t>
      </w:r>
      <w:proofErr w:type="spellEnd"/>
      <w:r w:rsidRPr="00492334">
        <w:rPr>
          <w:lang w:val="es-ES"/>
        </w:rPr>
        <w:t xml:space="preserve"> !</w:t>
      </w:r>
      <w:proofErr w:type="spellStart"/>
      <w:r w:rsidRPr="00492334">
        <w:rPr>
          <w:lang w:val="es-ES"/>
        </w:rPr>
        <w:t>is_candidate</w:t>
      </w:r>
      <w:proofErr w:type="spellEnd"/>
      <w:r w:rsidRPr="00492334">
        <w:rPr>
          <w:lang w:val="es-ES"/>
        </w:rPr>
        <w:t>(</w:t>
      </w:r>
      <w:proofErr w:type="spellStart"/>
      <w:r w:rsidRPr="00492334">
        <w:rPr>
          <w:lang w:val="es-ES"/>
        </w:rPr>
        <w:t>qm</w:t>
      </w:r>
      <w:proofErr w:type="spellEnd"/>
      <w:r w:rsidRPr="00492334">
        <w:rPr>
          <w:lang w:val="es-ES"/>
        </w:rPr>
        <w:t>):</w:t>
      </w:r>
    </w:p>
    <w:p w14:paraId="21DBBE82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lastRenderedPageBreak/>
        <w:t xml:space="preserve">        m += 1</w:t>
      </w:r>
    </w:p>
    <w:p w14:paraId="06283EB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continuar</w:t>
      </w:r>
    </w:p>
    <w:p w14:paraId="50FBDDBB" w14:textId="77777777" w:rsidR="00492334" w:rsidRPr="00492334" w:rsidRDefault="00492334" w:rsidP="00492334">
      <w:pPr>
        <w:rPr>
          <w:lang w:val="es-ES"/>
        </w:rPr>
      </w:pPr>
    </w:p>
    <w:p w14:paraId="69763F8C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# Control </w:t>
      </w:r>
      <w:proofErr w:type="spellStart"/>
      <w:r w:rsidRPr="00492334">
        <w:rPr>
          <w:lang w:val="es-ES"/>
        </w:rPr>
        <w:t>anteriorNY</w:t>
      </w:r>
      <w:proofErr w:type="spellEnd"/>
      <w:r w:rsidRPr="00492334">
        <w:rPr>
          <w:lang w:val="es-ES"/>
        </w:rPr>
        <w:t xml:space="preserve"> (marcado único): sólo marcar si </w:t>
      </w:r>
      <w:proofErr w:type="spellStart"/>
      <w:r w:rsidRPr="00492334">
        <w:rPr>
          <w:lang w:val="es-ES"/>
        </w:rPr>
        <w:t>pn</w:t>
      </w:r>
      <w:proofErr w:type="spellEnd"/>
      <w:r w:rsidRPr="00492334">
        <w:rPr>
          <w:lang w:val="es-ES"/>
        </w:rPr>
        <w:t xml:space="preserve"> &amp;</w:t>
      </w:r>
      <w:proofErr w:type="spellStart"/>
      <w:r w:rsidRPr="00492334">
        <w:rPr>
          <w:lang w:val="es-ES"/>
        </w:rPr>
        <w:t>lt</w:t>
      </w:r>
      <w:proofErr w:type="spellEnd"/>
      <w:r w:rsidRPr="00492334">
        <w:rPr>
          <w:lang w:val="es-ES"/>
        </w:rPr>
        <w:t xml:space="preserve">;= </w:t>
      </w:r>
      <w:proofErr w:type="spellStart"/>
      <w:r w:rsidRPr="00492334">
        <w:rPr>
          <w:lang w:val="es-ES"/>
        </w:rPr>
        <w:t>qm</w:t>
      </w:r>
      <w:proofErr w:type="spellEnd"/>
    </w:p>
    <w:p w14:paraId="7870DE49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# (equivale a ir por el triángulo superior de la rejilla; no hay doble marcado)</w:t>
      </w:r>
    </w:p>
    <w:p w14:paraId="1D0C7D19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si </w:t>
      </w:r>
      <w:proofErr w:type="spellStart"/>
      <w:r w:rsidRPr="00492334">
        <w:rPr>
          <w:lang w:val="es-ES"/>
        </w:rPr>
        <w:t>pn</w:t>
      </w:r>
      <w:proofErr w:type="spellEnd"/>
      <w:r w:rsidRPr="00492334">
        <w:rPr>
          <w:lang w:val="es-ES"/>
        </w:rPr>
        <w:t xml:space="preserve"> &amp;lt;= </w:t>
      </w:r>
      <w:proofErr w:type="spellStart"/>
      <w:r w:rsidRPr="00492334">
        <w:rPr>
          <w:lang w:val="es-ES"/>
        </w:rPr>
        <w:t>qm</w:t>
      </w:r>
      <w:proofErr w:type="spellEnd"/>
      <w:r w:rsidRPr="00492334">
        <w:rPr>
          <w:lang w:val="es-ES"/>
        </w:rPr>
        <w:t>:</w:t>
      </w:r>
    </w:p>
    <w:p w14:paraId="0327F530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</w:t>
      </w:r>
      <w:proofErr w:type="spellStart"/>
      <w:r w:rsidRPr="00492334">
        <w:rPr>
          <w:lang w:val="es-ES"/>
        </w:rPr>
        <w:t>comp</w:t>
      </w:r>
      <w:proofErr w:type="spellEnd"/>
      <w:r w:rsidRPr="00492334">
        <w:rPr>
          <w:lang w:val="es-ES"/>
        </w:rPr>
        <w:t xml:space="preserve"> := </w:t>
      </w:r>
      <w:proofErr w:type="spellStart"/>
      <w:r w:rsidRPr="00492334">
        <w:rPr>
          <w:lang w:val="es-ES"/>
        </w:rPr>
        <w:t>pn</w:t>
      </w:r>
      <w:proofErr w:type="spellEnd"/>
      <w:r w:rsidRPr="00492334">
        <w:rPr>
          <w:lang w:val="es-ES"/>
        </w:rPr>
        <w:t xml:space="preserve"> * </w:t>
      </w:r>
      <w:proofErr w:type="spellStart"/>
      <w:r w:rsidRPr="00492334">
        <w:rPr>
          <w:lang w:val="es-ES"/>
        </w:rPr>
        <w:t>qm</w:t>
      </w:r>
      <w:proofErr w:type="spellEnd"/>
    </w:p>
    <w:p w14:paraId="2EF5E26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# Marcar compuestos en progresiones +2pn y +4pn para tocar sólo 6k±1:</w:t>
      </w:r>
    </w:p>
    <w:p w14:paraId="29FAF9C3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salto1 := 2 * </w:t>
      </w:r>
      <w:proofErr w:type="spellStart"/>
      <w:r w:rsidRPr="00492334">
        <w:rPr>
          <w:lang w:val="es-ES"/>
        </w:rPr>
        <w:t>pn</w:t>
      </w:r>
      <w:proofErr w:type="spellEnd"/>
    </w:p>
    <w:p w14:paraId="1C4C79B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salto2 := 4 * </w:t>
      </w:r>
      <w:proofErr w:type="spellStart"/>
      <w:r w:rsidRPr="00492334">
        <w:rPr>
          <w:lang w:val="es-ES"/>
        </w:rPr>
        <w:t>pn</w:t>
      </w:r>
      <w:proofErr w:type="spellEnd"/>
    </w:p>
    <w:p w14:paraId="3CE747F0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j := </w:t>
      </w:r>
      <w:proofErr w:type="spellStart"/>
      <w:r w:rsidRPr="00492334">
        <w:rPr>
          <w:lang w:val="es-ES"/>
        </w:rPr>
        <w:t>comp</w:t>
      </w:r>
      <w:proofErr w:type="spellEnd"/>
    </w:p>
    <w:p w14:paraId="0FBF9AD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usar_salto1 := true</w:t>
      </w:r>
    </w:p>
    <w:p w14:paraId="44A38C49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mientras j &amp;</w:t>
      </w:r>
      <w:proofErr w:type="spellStart"/>
      <w:r w:rsidRPr="00492334">
        <w:rPr>
          <w:lang w:val="es-ES"/>
        </w:rPr>
        <w:t>lt</w:t>
      </w:r>
      <w:proofErr w:type="spellEnd"/>
      <w:r w:rsidRPr="00492334">
        <w:rPr>
          <w:lang w:val="es-ES"/>
        </w:rPr>
        <w:t>;= Nmax:</w:t>
      </w:r>
    </w:p>
    <w:p w14:paraId="51499B1E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  </w:t>
      </w:r>
      <w:proofErr w:type="spellStart"/>
      <w:r w:rsidRPr="00492334">
        <w:rPr>
          <w:lang w:val="es-ES"/>
        </w:rPr>
        <w:t>si</w:t>
      </w:r>
      <w:proofErr w:type="spellEnd"/>
      <w:r w:rsidRPr="00492334">
        <w:rPr>
          <w:lang w:val="es-ES"/>
        </w:rPr>
        <w:t xml:space="preserve"> p[j] == 1: p[j] := 3   # marcar; si ya 3, queda igual (idempotente)</w:t>
      </w:r>
    </w:p>
    <w:p w14:paraId="0FD0BC7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  si usar_salto1: j += salto1</w:t>
      </w:r>
    </w:p>
    <w:p w14:paraId="55DC0B82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  si no:           j += salto2</w:t>
      </w:r>
    </w:p>
    <w:p w14:paraId="75B25CFB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  usar_salto1 := </w:t>
      </w:r>
      <w:proofErr w:type="spellStart"/>
      <w:r w:rsidRPr="00492334">
        <w:rPr>
          <w:lang w:val="es-ES"/>
        </w:rPr>
        <w:t>not</w:t>
      </w:r>
      <w:proofErr w:type="spellEnd"/>
      <w:r w:rsidRPr="00492334">
        <w:rPr>
          <w:lang w:val="es-ES"/>
        </w:rPr>
        <w:t xml:space="preserve"> usar_salto1</w:t>
      </w:r>
    </w:p>
    <w:p w14:paraId="56A5F27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# Si </w:t>
      </w:r>
      <w:proofErr w:type="spellStart"/>
      <w:r w:rsidRPr="00492334">
        <w:rPr>
          <w:lang w:val="es-ES"/>
        </w:rPr>
        <w:t>pn</w:t>
      </w:r>
      <w:proofErr w:type="spellEnd"/>
      <w:r w:rsidRPr="00492334">
        <w:rPr>
          <w:lang w:val="es-ES"/>
        </w:rPr>
        <w:t xml:space="preserve"> &amp;</w:t>
      </w:r>
      <w:proofErr w:type="spellStart"/>
      <w:r w:rsidRPr="00492334">
        <w:rPr>
          <w:lang w:val="es-ES"/>
        </w:rPr>
        <w:t>gt</w:t>
      </w:r>
      <w:proofErr w:type="spellEnd"/>
      <w:r w:rsidRPr="00492334">
        <w:rPr>
          <w:lang w:val="es-ES"/>
        </w:rPr>
        <w:t xml:space="preserve">; </w:t>
      </w:r>
      <w:proofErr w:type="spellStart"/>
      <w:r w:rsidRPr="00492334">
        <w:rPr>
          <w:lang w:val="es-ES"/>
        </w:rPr>
        <w:t>qm</w:t>
      </w:r>
      <w:proofErr w:type="spellEnd"/>
      <w:r w:rsidRPr="00492334">
        <w:rPr>
          <w:lang w:val="es-ES"/>
        </w:rPr>
        <w:t>, esa celda de la rejilla la marcará (o marcó) otro n' &amp;</w:t>
      </w:r>
      <w:proofErr w:type="spellStart"/>
      <w:r w:rsidRPr="00492334">
        <w:rPr>
          <w:lang w:val="es-ES"/>
        </w:rPr>
        <w:t>lt</w:t>
      </w:r>
      <w:proofErr w:type="spellEnd"/>
      <w:r w:rsidRPr="00492334">
        <w:rPr>
          <w:lang w:val="es-ES"/>
        </w:rPr>
        <w:t>; n → saltamos (</w:t>
      </w:r>
      <w:proofErr w:type="spellStart"/>
      <w:r w:rsidRPr="00492334">
        <w:rPr>
          <w:lang w:val="es-ES"/>
        </w:rPr>
        <w:t>anteriorNY</w:t>
      </w:r>
      <w:proofErr w:type="spellEnd"/>
      <w:r w:rsidRPr="00492334">
        <w:rPr>
          <w:lang w:val="es-ES"/>
        </w:rPr>
        <w:t>)</w:t>
      </w:r>
    </w:p>
    <w:p w14:paraId="37535449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m += 1</w:t>
      </w:r>
    </w:p>
    <w:p w14:paraId="12D54FEF" w14:textId="77777777" w:rsidR="00492334" w:rsidRPr="00492334" w:rsidRDefault="00492334" w:rsidP="00492334">
      <w:pPr>
        <w:rPr>
          <w:lang w:val="es-ES"/>
        </w:rPr>
      </w:pPr>
      <w:r w:rsidRPr="00492334">
        <w:rPr>
          <w:b/>
          <w:bCs/>
          <w:lang w:val="es-ES"/>
        </w:rPr>
        <w:t>Notas de implementación</w:t>
      </w:r>
    </w:p>
    <w:p w14:paraId="1C684E61" w14:textId="77777777" w:rsidR="00492334" w:rsidRPr="00492334" w:rsidRDefault="00492334" w:rsidP="00492334">
      <w:pPr>
        <w:numPr>
          <w:ilvl w:val="0"/>
          <w:numId w:val="43"/>
        </w:numPr>
        <w:rPr>
          <w:lang w:val="es-ES"/>
        </w:rPr>
      </w:pPr>
      <w:r w:rsidRPr="00492334">
        <w:rPr>
          <w:lang w:val="es-ES"/>
        </w:rPr>
        <w:t xml:space="preserve">El bucle externo “n” recorre candidatos ascendentes; el interno “m” comienza en n para </w:t>
      </w:r>
      <w:r w:rsidRPr="00492334">
        <w:rPr>
          <w:b/>
          <w:bCs/>
          <w:lang w:val="es-ES"/>
        </w:rPr>
        <w:t>garantizar factor mínimo</w:t>
      </w:r>
      <w:r w:rsidRPr="00492334">
        <w:rPr>
          <w:lang w:val="es-ES"/>
        </w:rPr>
        <w:t xml:space="preserve"> (marcado único).</w:t>
      </w:r>
    </w:p>
    <w:p w14:paraId="6893AECF" w14:textId="77777777" w:rsidR="00492334" w:rsidRPr="00492334" w:rsidRDefault="00492334" w:rsidP="00492334">
      <w:pPr>
        <w:numPr>
          <w:ilvl w:val="0"/>
          <w:numId w:val="43"/>
        </w:numPr>
        <w:rPr>
          <w:lang w:val="es-ES"/>
        </w:rPr>
      </w:pPr>
      <w:proofErr w:type="spellStart"/>
      <w:r w:rsidRPr="00492334">
        <w:rPr>
          <w:lang w:val="es-ES"/>
        </w:rPr>
        <w:t>anteriorM</w:t>
      </w:r>
      <w:proofErr w:type="spellEnd"/>
      <w:r w:rsidRPr="00492334">
        <w:rPr>
          <w:lang w:val="es-ES"/>
        </w:rPr>
        <w:t xml:space="preserve"> evita visitar (m) que darían (2m+3\</w:t>
      </w:r>
      <w:proofErr w:type="spellStart"/>
      <w:r w:rsidRPr="00492334">
        <w:rPr>
          <w:lang w:val="es-ES"/>
        </w:rPr>
        <w:t>equiv</w:t>
      </w:r>
      <w:proofErr w:type="spellEnd"/>
      <w:r w:rsidRPr="00492334">
        <w:rPr>
          <w:lang w:val="es-ES"/>
        </w:rPr>
        <w:t xml:space="preserve"> 0\</w:t>
      </w:r>
      <w:proofErr w:type="spellStart"/>
      <w:r w:rsidRPr="00492334">
        <w:rPr>
          <w:lang w:val="es-ES"/>
        </w:rPr>
        <w:t>pmod</w:t>
      </w:r>
      <w:proofErr w:type="spellEnd"/>
      <w:r w:rsidRPr="00492334">
        <w:rPr>
          <w:lang w:val="es-ES"/>
        </w:rPr>
        <w:t xml:space="preserve"> 3).</w:t>
      </w:r>
    </w:p>
    <w:p w14:paraId="04A637A9" w14:textId="77777777" w:rsidR="00492334" w:rsidRPr="00492334" w:rsidRDefault="00492334" w:rsidP="00492334">
      <w:pPr>
        <w:numPr>
          <w:ilvl w:val="0"/>
          <w:numId w:val="43"/>
        </w:numPr>
        <w:rPr>
          <w:lang w:val="es-ES"/>
        </w:rPr>
      </w:pPr>
      <w:r w:rsidRPr="00492334">
        <w:rPr>
          <w:lang w:val="es-ES"/>
        </w:rPr>
        <w:t xml:space="preserve">El </w:t>
      </w:r>
      <w:r w:rsidRPr="00492334">
        <w:rPr>
          <w:b/>
          <w:bCs/>
          <w:lang w:val="es-ES"/>
        </w:rPr>
        <w:t>marcado</w:t>
      </w:r>
      <w:r w:rsidRPr="00492334">
        <w:rPr>
          <w:lang w:val="es-ES"/>
        </w:rPr>
        <w:t xml:space="preserve"> usa saltos </w:t>
      </w:r>
      <w:r w:rsidRPr="00492334">
        <w:rPr>
          <w:b/>
          <w:bCs/>
          <w:lang w:val="es-ES"/>
        </w:rPr>
        <w:t>+2p y +4p</w:t>
      </w:r>
      <w:r w:rsidRPr="00492334">
        <w:rPr>
          <w:lang w:val="es-ES"/>
        </w:rPr>
        <w:t xml:space="preserve"> (rueda 6) para alcanzar </w:t>
      </w:r>
      <w:r w:rsidRPr="00492334">
        <w:rPr>
          <w:b/>
          <w:bCs/>
          <w:lang w:val="es-ES"/>
        </w:rPr>
        <w:t>solo valores 6k±1</w:t>
      </w:r>
      <w:r w:rsidRPr="00492334">
        <w:rPr>
          <w:lang w:val="es-ES"/>
        </w:rPr>
        <w:t>.</w:t>
      </w:r>
    </w:p>
    <w:p w14:paraId="77B1F68E" w14:textId="77777777" w:rsidR="00492334" w:rsidRPr="00492334" w:rsidRDefault="00492334" w:rsidP="00492334">
      <w:pPr>
        <w:numPr>
          <w:ilvl w:val="0"/>
          <w:numId w:val="43"/>
        </w:numPr>
        <w:rPr>
          <w:lang w:val="es-ES"/>
        </w:rPr>
      </w:pPr>
      <w:r w:rsidRPr="00492334">
        <w:rPr>
          <w:lang w:val="es-ES"/>
        </w:rPr>
        <w:t xml:space="preserve">La variante “equivalente práctica” de </w:t>
      </w:r>
      <w:proofErr w:type="spellStart"/>
      <w:r w:rsidRPr="00492334">
        <w:rPr>
          <w:lang w:val="es-ES"/>
        </w:rPr>
        <w:t>anteriorNY</w:t>
      </w:r>
      <w:proofErr w:type="spellEnd"/>
      <w:r w:rsidRPr="00492334">
        <w:rPr>
          <w:lang w:val="es-ES"/>
        </w:rPr>
        <w:t xml:space="preserve"> es m := n (triángulo superior). Si quieres la versión “fiel</w:t>
      </w:r>
      <w:r w:rsidRPr="00492334">
        <w:rPr>
          <w:lang w:val="es-ES"/>
        </w:rPr>
        <w:noBreakHyphen/>
        <w:t xml:space="preserve">fiel” con contadores ñ, </w:t>
      </w:r>
      <w:proofErr w:type="spellStart"/>
      <w:r w:rsidRPr="00492334">
        <w:rPr>
          <w:lang w:val="es-ES"/>
        </w:rPr>
        <w:t>anteriorMM</w:t>
      </w:r>
      <w:proofErr w:type="spellEnd"/>
      <w:r w:rsidRPr="00492334">
        <w:rPr>
          <w:lang w:val="es-ES"/>
        </w:rPr>
        <w:t>, etc., dime y la escribo tal cual tu rejilla (más verbosa y menos portable).</w:t>
      </w:r>
    </w:p>
    <w:p w14:paraId="014C8D37" w14:textId="77777777" w:rsidR="00492334" w:rsidRPr="00492334" w:rsidRDefault="00000000" w:rsidP="00492334">
      <w:pPr>
        <w:rPr>
          <w:lang w:val="es-ES"/>
        </w:rPr>
      </w:pPr>
      <w:r>
        <w:rPr>
          <w:lang w:val="es-ES"/>
        </w:rPr>
        <w:lastRenderedPageBreak/>
        <w:pict w14:anchorId="601C378C">
          <v:rect id="_x0000_i1045" style="width:0;height:1.5pt" o:hralign="center" o:hrstd="t" o:hr="t" fillcolor="#a0a0a0" stroked="f"/>
        </w:pict>
      </w:r>
    </w:p>
    <w:p w14:paraId="70D2328C" w14:textId="77777777" w:rsidR="00492334" w:rsidRPr="00492334" w:rsidRDefault="00492334" w:rsidP="00492334">
      <w:pPr>
        <w:rPr>
          <w:b/>
          <w:bCs/>
          <w:lang w:val="es-ES"/>
        </w:rPr>
      </w:pPr>
      <w:r w:rsidRPr="00492334">
        <w:rPr>
          <w:b/>
          <w:bCs/>
          <w:lang w:val="es-ES"/>
        </w:rPr>
        <w:t>ANEXO B · Pseudocódigo de la criba híbrida (ascendente + descendente)</w:t>
      </w:r>
    </w:p>
    <w:p w14:paraId="4AEA0E36" w14:textId="77777777" w:rsidR="00492334" w:rsidRPr="00492334" w:rsidRDefault="00492334" w:rsidP="00492334">
      <w:pPr>
        <w:rPr>
          <w:lang w:val="es-ES"/>
        </w:rPr>
      </w:pPr>
      <w:r w:rsidRPr="00492334">
        <w:rPr>
          <w:b/>
          <w:bCs/>
          <w:lang w:val="es-ES"/>
        </w:rPr>
        <w:t>Idea</w:t>
      </w:r>
      <w:r w:rsidRPr="00492334">
        <w:rPr>
          <w:lang w:val="es-ES"/>
        </w:rPr>
        <w:t xml:space="preserve">: las remarcas se concentran al final si cribas “todo hacia arriba”. Reducimos remarcas combinando </w:t>
      </w:r>
      <w:r w:rsidRPr="00492334">
        <w:rPr>
          <w:b/>
          <w:bCs/>
          <w:lang w:val="es-ES"/>
        </w:rPr>
        <w:t>ascenso</w:t>
      </w:r>
      <w:r w:rsidRPr="00492334">
        <w:rPr>
          <w:lang w:val="es-ES"/>
        </w:rPr>
        <w:t xml:space="preserve"> y luego una </w:t>
      </w:r>
      <w:r w:rsidRPr="00492334">
        <w:rPr>
          <w:b/>
          <w:bCs/>
          <w:lang w:val="es-ES"/>
        </w:rPr>
        <w:t>fase inversa</w:t>
      </w:r>
      <w:r w:rsidRPr="00492334">
        <w:rPr>
          <w:lang w:val="es-ES"/>
        </w:rPr>
        <w:t xml:space="preserve"> (descenso) usando la mitad “ya cribada” como </w:t>
      </w:r>
      <w:r w:rsidRPr="00492334">
        <w:rPr>
          <w:b/>
          <w:bCs/>
          <w:lang w:val="es-ES"/>
        </w:rPr>
        <w:t>semilla</w:t>
      </w:r>
      <w:r w:rsidRPr="00492334">
        <w:rPr>
          <w:lang w:val="es-ES"/>
        </w:rPr>
        <w:t>.</w:t>
      </w:r>
    </w:p>
    <w:p w14:paraId="102FFB79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Entrada:</w:t>
      </w:r>
    </w:p>
    <w:p w14:paraId="1BCEF9D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N                # límite máximo (trabajaremos sobre candidatos 6k±1)</w:t>
      </w:r>
    </w:p>
    <w:p w14:paraId="6E549A3A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Salida:</w:t>
      </w:r>
    </w:p>
    <w:p w14:paraId="3EADA87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P[</w:t>
      </w:r>
      <w:proofErr w:type="gramStart"/>
      <w:r w:rsidRPr="00492334">
        <w:rPr>
          <w:lang w:val="es-ES"/>
        </w:rPr>
        <w:t>0..</w:t>
      </w:r>
      <w:proofErr w:type="gramEnd"/>
      <w:r w:rsidRPr="00492334">
        <w:rPr>
          <w:lang w:val="es-ES"/>
        </w:rPr>
        <w:t>N]          # booleano/marcador primalidad (formato 6k±1 o plano; aquí lo expreso plano)</w:t>
      </w:r>
    </w:p>
    <w:p w14:paraId="2723DD2E" w14:textId="77777777" w:rsidR="00492334" w:rsidRPr="00492334" w:rsidRDefault="00492334" w:rsidP="00492334">
      <w:pPr>
        <w:rPr>
          <w:lang w:val="es-ES"/>
        </w:rPr>
      </w:pPr>
    </w:p>
    <w:p w14:paraId="25E8F74B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Fase 0 – Semilla (rueda 6 básica):</w:t>
      </w:r>
    </w:p>
    <w:p w14:paraId="7563B9F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Inicializa P con 0/1 dejando candidatos 6k±1 en 1 (y 2,3 en 1), el resto 0.</w:t>
      </w:r>
    </w:p>
    <w:p w14:paraId="0DE1D14F" w14:textId="77777777" w:rsidR="00492334" w:rsidRPr="00492334" w:rsidRDefault="00492334" w:rsidP="00492334">
      <w:pPr>
        <w:rPr>
          <w:lang w:val="es-ES"/>
        </w:rPr>
      </w:pPr>
    </w:p>
    <w:p w14:paraId="2B278D5B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Fase 1 – Ascendente (hasta un pivote M):</w:t>
      </w:r>
    </w:p>
    <w:p w14:paraId="2766A4BE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M := </w:t>
      </w:r>
      <w:proofErr w:type="spellStart"/>
      <w:r w:rsidRPr="00492334">
        <w:rPr>
          <w:lang w:val="es-ES"/>
        </w:rPr>
        <w:t>floor</w:t>
      </w:r>
      <w:proofErr w:type="spellEnd"/>
      <w:r w:rsidRPr="00492334">
        <w:rPr>
          <w:lang w:val="es-ES"/>
        </w:rPr>
        <w:t xml:space="preserve">(N / 2)   # Variante simple (también puedes elegir </w:t>
      </w:r>
      <w:proofErr w:type="spellStart"/>
      <w:r w:rsidRPr="00492334">
        <w:rPr>
          <w:lang w:val="es-ES"/>
        </w:rPr>
        <w:t>M≈sqrt</w:t>
      </w:r>
      <w:proofErr w:type="spellEnd"/>
      <w:r w:rsidRPr="00492334">
        <w:rPr>
          <w:lang w:val="es-ES"/>
        </w:rPr>
        <w:t>(N) si te conviene)</w:t>
      </w:r>
    </w:p>
    <w:p w14:paraId="27CAC7D8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Para cada primo p encontrado en [</w:t>
      </w:r>
      <w:proofErr w:type="gramStart"/>
      <w:r w:rsidRPr="00492334">
        <w:rPr>
          <w:lang w:val="es-ES"/>
        </w:rPr>
        <w:t>5..</w:t>
      </w:r>
      <w:proofErr w:type="gramEnd"/>
      <w:r w:rsidRPr="00492334">
        <w:rPr>
          <w:lang w:val="es-ES"/>
        </w:rPr>
        <w:t>M] (clases 6k±1):</w:t>
      </w:r>
    </w:p>
    <w:p w14:paraId="29617380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# marcar múltiplos de p en [p*p</w:t>
      </w:r>
      <w:proofErr w:type="gramStart"/>
      <w:r w:rsidRPr="00492334">
        <w:rPr>
          <w:lang w:val="es-ES"/>
        </w:rPr>
        <w:t xml:space="preserve"> ..</w:t>
      </w:r>
      <w:proofErr w:type="gramEnd"/>
      <w:r w:rsidRPr="00492334">
        <w:rPr>
          <w:lang w:val="es-ES"/>
        </w:rPr>
        <w:t xml:space="preserve"> M] solo sobre 6k±1:</w:t>
      </w:r>
    </w:p>
    <w:p w14:paraId="1A98BAA9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j := p*p</w:t>
      </w:r>
    </w:p>
    <w:p w14:paraId="703DB1F8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salto1 := 2*p; salto2 := 4*p; </w:t>
      </w:r>
      <w:proofErr w:type="spellStart"/>
      <w:r w:rsidRPr="00492334">
        <w:rPr>
          <w:lang w:val="es-ES"/>
        </w:rPr>
        <w:t>toggle</w:t>
      </w:r>
      <w:proofErr w:type="spellEnd"/>
      <w:r w:rsidRPr="00492334">
        <w:rPr>
          <w:lang w:val="es-ES"/>
        </w:rPr>
        <w:t xml:space="preserve"> := true</w:t>
      </w:r>
    </w:p>
    <w:p w14:paraId="09E1695D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mientras j &amp;</w:t>
      </w:r>
      <w:proofErr w:type="spellStart"/>
      <w:r w:rsidRPr="00492334">
        <w:rPr>
          <w:lang w:val="es-ES"/>
        </w:rPr>
        <w:t>lt</w:t>
      </w:r>
      <w:proofErr w:type="spellEnd"/>
      <w:r w:rsidRPr="00492334">
        <w:rPr>
          <w:lang w:val="es-ES"/>
        </w:rPr>
        <w:t>;= M:</w:t>
      </w:r>
    </w:p>
    <w:p w14:paraId="2793C86A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P[j] := 0</w:t>
      </w:r>
    </w:p>
    <w:p w14:paraId="6B7C43C0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si </w:t>
      </w:r>
      <w:proofErr w:type="spellStart"/>
      <w:r w:rsidRPr="00492334">
        <w:rPr>
          <w:lang w:val="es-ES"/>
        </w:rPr>
        <w:t>toggle</w:t>
      </w:r>
      <w:proofErr w:type="spellEnd"/>
      <w:r w:rsidRPr="00492334">
        <w:rPr>
          <w:lang w:val="es-ES"/>
        </w:rPr>
        <w:t>: j += salto1; si no: j += salto2</w:t>
      </w:r>
    </w:p>
    <w:p w14:paraId="19401443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</w:t>
      </w:r>
      <w:proofErr w:type="spellStart"/>
      <w:r w:rsidRPr="00492334">
        <w:rPr>
          <w:lang w:val="es-ES"/>
        </w:rPr>
        <w:t>toggle</w:t>
      </w:r>
      <w:proofErr w:type="spellEnd"/>
      <w:r w:rsidRPr="00492334">
        <w:rPr>
          <w:lang w:val="es-ES"/>
        </w:rPr>
        <w:t xml:space="preserve"> := </w:t>
      </w:r>
      <w:proofErr w:type="spellStart"/>
      <w:r w:rsidRPr="00492334">
        <w:rPr>
          <w:lang w:val="es-ES"/>
        </w:rPr>
        <w:t>not</w:t>
      </w:r>
      <w:proofErr w:type="spellEnd"/>
      <w:r w:rsidRPr="00492334">
        <w:rPr>
          <w:lang w:val="es-ES"/>
        </w:rPr>
        <w:t xml:space="preserve"> </w:t>
      </w:r>
      <w:proofErr w:type="spellStart"/>
      <w:r w:rsidRPr="00492334">
        <w:rPr>
          <w:lang w:val="es-ES"/>
        </w:rPr>
        <w:t>toggle</w:t>
      </w:r>
      <w:proofErr w:type="spellEnd"/>
    </w:p>
    <w:p w14:paraId="4A561D64" w14:textId="77777777" w:rsidR="00492334" w:rsidRPr="00492334" w:rsidRDefault="00492334" w:rsidP="00492334">
      <w:pPr>
        <w:rPr>
          <w:lang w:val="es-ES"/>
        </w:rPr>
      </w:pPr>
    </w:p>
    <w:p w14:paraId="64B2510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Fase 2 – Descendente (de N hacia M usando primos ≤ M como semilla):</w:t>
      </w:r>
    </w:p>
    <w:p w14:paraId="27DA7EBD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# (La mitad “ascendente” aporta la lista de primos hasta M;</w:t>
      </w:r>
    </w:p>
    <w:p w14:paraId="043CD74E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lastRenderedPageBreak/>
        <w:t xml:space="preserve">  #  ahora cribamos solo el tramo (M..N) “de bajada”)</w:t>
      </w:r>
    </w:p>
    <w:p w14:paraId="2D1C791E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Para cada primo p ≤ </w:t>
      </w:r>
      <w:proofErr w:type="spellStart"/>
      <w:r w:rsidRPr="00492334">
        <w:rPr>
          <w:lang w:val="es-ES"/>
        </w:rPr>
        <w:t>sqrt</w:t>
      </w:r>
      <w:proofErr w:type="spellEnd"/>
      <w:r w:rsidRPr="00492334">
        <w:rPr>
          <w:lang w:val="es-ES"/>
        </w:rPr>
        <w:t>(N) (obtenido de P o de una lista):</w:t>
      </w:r>
    </w:p>
    <w:p w14:paraId="385F4D10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# marcar en (M..N] solo múltiplos 6k±1 de p, desde el tope hacia abajo:</w:t>
      </w:r>
    </w:p>
    <w:p w14:paraId="3B1C3E7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# encuentra el mayor j ≤ N tal que j ≡ (p*p mod 6p) y j múltiplo de p y 6k±1</w:t>
      </w:r>
    </w:p>
    <w:p w14:paraId="4596664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j := </w:t>
      </w:r>
      <w:proofErr w:type="spellStart"/>
      <w:r w:rsidRPr="00492334">
        <w:rPr>
          <w:lang w:val="es-ES"/>
        </w:rPr>
        <w:t>mayor_compuesto_valido</w:t>
      </w:r>
      <w:proofErr w:type="spellEnd"/>
      <w:r w:rsidRPr="00492334">
        <w:rPr>
          <w:lang w:val="es-ES"/>
        </w:rPr>
        <w:t>(N, p)     # función que respeta rueda 6</w:t>
      </w:r>
    </w:p>
    <w:p w14:paraId="35DD9678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salto1 := 2*p; salto2 := 4*p; </w:t>
      </w:r>
      <w:proofErr w:type="spellStart"/>
      <w:r w:rsidRPr="00492334">
        <w:rPr>
          <w:lang w:val="es-ES"/>
        </w:rPr>
        <w:t>toggle</w:t>
      </w:r>
      <w:proofErr w:type="spellEnd"/>
      <w:r w:rsidRPr="00492334">
        <w:rPr>
          <w:lang w:val="es-ES"/>
        </w:rPr>
        <w:t xml:space="preserve"> := (paridad adecuada)</w:t>
      </w:r>
    </w:p>
    <w:p w14:paraId="10E23EAE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mientras j &amp;</w:t>
      </w:r>
      <w:proofErr w:type="spellStart"/>
      <w:r w:rsidRPr="00492334">
        <w:rPr>
          <w:lang w:val="es-ES"/>
        </w:rPr>
        <w:t>gt</w:t>
      </w:r>
      <w:proofErr w:type="spellEnd"/>
      <w:r w:rsidRPr="00492334">
        <w:rPr>
          <w:lang w:val="es-ES"/>
        </w:rPr>
        <w:t>; M:</w:t>
      </w:r>
    </w:p>
    <w:p w14:paraId="528B5ED2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P[j] := 0</w:t>
      </w:r>
    </w:p>
    <w:p w14:paraId="47C16E50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si </w:t>
      </w:r>
      <w:proofErr w:type="spellStart"/>
      <w:r w:rsidRPr="00492334">
        <w:rPr>
          <w:lang w:val="es-ES"/>
        </w:rPr>
        <w:t>toggle</w:t>
      </w:r>
      <w:proofErr w:type="spellEnd"/>
      <w:r w:rsidRPr="00492334">
        <w:rPr>
          <w:lang w:val="es-ES"/>
        </w:rPr>
        <w:t>: j -= salto1; si no: j -= salto2</w:t>
      </w:r>
    </w:p>
    <w:p w14:paraId="62B1CC9A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</w:t>
      </w:r>
      <w:proofErr w:type="spellStart"/>
      <w:r w:rsidRPr="00492334">
        <w:rPr>
          <w:lang w:val="es-ES"/>
        </w:rPr>
        <w:t>toggle</w:t>
      </w:r>
      <w:proofErr w:type="spellEnd"/>
      <w:r w:rsidRPr="00492334">
        <w:rPr>
          <w:lang w:val="es-ES"/>
        </w:rPr>
        <w:t xml:space="preserve"> := </w:t>
      </w:r>
      <w:proofErr w:type="spellStart"/>
      <w:r w:rsidRPr="00492334">
        <w:rPr>
          <w:lang w:val="es-ES"/>
        </w:rPr>
        <w:t>not</w:t>
      </w:r>
      <w:proofErr w:type="spellEnd"/>
      <w:r w:rsidRPr="00492334">
        <w:rPr>
          <w:lang w:val="es-ES"/>
        </w:rPr>
        <w:t xml:space="preserve"> </w:t>
      </w:r>
      <w:proofErr w:type="spellStart"/>
      <w:r w:rsidRPr="00492334">
        <w:rPr>
          <w:lang w:val="es-ES"/>
        </w:rPr>
        <w:t>toggle</w:t>
      </w:r>
      <w:proofErr w:type="spellEnd"/>
    </w:p>
    <w:p w14:paraId="5A030C1B" w14:textId="77777777" w:rsidR="00492334" w:rsidRPr="00492334" w:rsidRDefault="00492334" w:rsidP="00492334">
      <w:pPr>
        <w:rPr>
          <w:lang w:val="es-ES"/>
        </w:rPr>
      </w:pPr>
    </w:p>
    <w:p w14:paraId="41F451A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Resultado:</w:t>
      </w:r>
    </w:p>
    <w:p w14:paraId="54EE734D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P tiene primos en 6k±1 desde 5 hasta N y 2,3.</w:t>
      </w:r>
    </w:p>
    <w:p w14:paraId="5ACA2ACF" w14:textId="77777777" w:rsidR="00492334" w:rsidRPr="00492334" w:rsidRDefault="00492334" w:rsidP="00492334">
      <w:pPr>
        <w:rPr>
          <w:lang w:val="es-ES"/>
        </w:rPr>
      </w:pPr>
      <w:r w:rsidRPr="00492334">
        <w:rPr>
          <w:b/>
          <w:bCs/>
          <w:lang w:val="es-ES"/>
        </w:rPr>
        <w:t>Notas</w:t>
      </w:r>
    </w:p>
    <w:p w14:paraId="18D93F3D" w14:textId="77777777" w:rsidR="00492334" w:rsidRPr="00492334" w:rsidRDefault="00492334" w:rsidP="00492334">
      <w:pPr>
        <w:numPr>
          <w:ilvl w:val="0"/>
          <w:numId w:val="44"/>
        </w:numPr>
        <w:rPr>
          <w:lang w:val="es-ES"/>
        </w:rPr>
      </w:pPr>
      <w:r w:rsidRPr="00492334">
        <w:rPr>
          <w:lang w:val="es-ES"/>
        </w:rPr>
        <w:t xml:space="preserve">El </w:t>
      </w:r>
      <w:r w:rsidRPr="00492334">
        <w:rPr>
          <w:b/>
          <w:bCs/>
          <w:lang w:val="es-ES"/>
        </w:rPr>
        <w:t>pivote</w:t>
      </w:r>
      <w:r w:rsidRPr="00492334">
        <w:rPr>
          <w:lang w:val="es-ES"/>
        </w:rPr>
        <w:t xml:space="preserve"> M puede ajustarse (mitad, √N, segmentado en bloques…).</w:t>
      </w:r>
    </w:p>
    <w:p w14:paraId="615BBA2F" w14:textId="77777777" w:rsidR="00492334" w:rsidRPr="00492334" w:rsidRDefault="00492334" w:rsidP="00492334">
      <w:pPr>
        <w:numPr>
          <w:ilvl w:val="0"/>
          <w:numId w:val="44"/>
        </w:numPr>
        <w:rPr>
          <w:lang w:val="es-ES"/>
        </w:rPr>
      </w:pPr>
      <w:r w:rsidRPr="00492334">
        <w:rPr>
          <w:lang w:val="es-ES"/>
        </w:rPr>
        <w:t xml:space="preserve">En práctica, implementar </w:t>
      </w:r>
      <w:r w:rsidRPr="00492334">
        <w:rPr>
          <w:b/>
          <w:bCs/>
          <w:lang w:val="es-ES"/>
        </w:rPr>
        <w:t>segmentación</w:t>
      </w:r>
      <w:r w:rsidRPr="00492334">
        <w:rPr>
          <w:lang w:val="es-ES"/>
        </w:rPr>
        <w:t xml:space="preserve"> (bloques de tamaño ≈ caché) acelera y reduce I/O.</w:t>
      </w:r>
    </w:p>
    <w:p w14:paraId="170291AA" w14:textId="77777777" w:rsidR="00492334" w:rsidRPr="00492334" w:rsidRDefault="00492334" w:rsidP="00492334">
      <w:pPr>
        <w:numPr>
          <w:ilvl w:val="0"/>
          <w:numId w:val="44"/>
        </w:numPr>
        <w:rPr>
          <w:lang w:val="es-ES"/>
        </w:rPr>
      </w:pPr>
      <w:r w:rsidRPr="00492334">
        <w:rPr>
          <w:lang w:val="es-ES"/>
        </w:rPr>
        <w:t xml:space="preserve">Puedes reciclar la lógica de </w:t>
      </w:r>
      <w:r w:rsidRPr="00492334">
        <w:rPr>
          <w:b/>
          <w:bCs/>
          <w:lang w:val="es-ES"/>
        </w:rPr>
        <w:t>saltos +2p/+4p</w:t>
      </w:r>
      <w:r w:rsidRPr="00492334">
        <w:rPr>
          <w:lang w:val="es-ES"/>
        </w:rPr>
        <w:t xml:space="preserve"> para conservar rueda 6 también en la fase descendente.</w:t>
      </w:r>
    </w:p>
    <w:p w14:paraId="64894C08" w14:textId="77777777" w:rsidR="005C1451" w:rsidRDefault="005C1451">
      <w:pPr>
        <w:rPr>
          <w:lang w:val="es-ES"/>
        </w:rPr>
      </w:pPr>
      <w:r>
        <w:rPr>
          <w:lang w:val="es-ES"/>
        </w:rPr>
        <w:br w:type="page"/>
      </w:r>
    </w:p>
    <w:p w14:paraId="589AF282" w14:textId="255C6487" w:rsidR="00492334" w:rsidRPr="00492334" w:rsidRDefault="00000000" w:rsidP="00492334">
      <w:pPr>
        <w:rPr>
          <w:lang w:val="es-ES"/>
        </w:rPr>
      </w:pPr>
      <w:r>
        <w:rPr>
          <w:lang w:val="es-ES"/>
        </w:rPr>
        <w:lastRenderedPageBreak/>
        <w:pict w14:anchorId="358BDBD6">
          <v:rect id="_x0000_i1046" style="width:0;height:1.5pt" o:hralign="center" o:hrstd="t" o:hr="t" fillcolor="#a0a0a0" stroked="f"/>
        </w:pict>
      </w:r>
    </w:p>
    <w:p w14:paraId="4B565791" w14:textId="77777777" w:rsidR="00492334" w:rsidRPr="00492334" w:rsidRDefault="00492334" w:rsidP="00492334">
      <w:pPr>
        <w:rPr>
          <w:b/>
          <w:bCs/>
          <w:lang w:val="es-ES"/>
        </w:rPr>
      </w:pPr>
      <w:r w:rsidRPr="00492334">
        <w:rPr>
          <w:b/>
          <w:bCs/>
          <w:lang w:val="es-ES"/>
        </w:rPr>
        <w:t xml:space="preserve">ANEXO C · Plantillas para </w:t>
      </w:r>
      <w:proofErr w:type="spellStart"/>
      <w:r w:rsidRPr="00492334">
        <w:rPr>
          <w:b/>
          <w:bCs/>
          <w:lang w:val="es-ES"/>
        </w:rPr>
        <w:t>reoptimizar</w:t>
      </w:r>
      <w:proofErr w:type="spellEnd"/>
      <w:r w:rsidRPr="00492334">
        <w:rPr>
          <w:b/>
          <w:bCs/>
          <w:lang w:val="es-ES"/>
        </w:rPr>
        <w:t xml:space="preserve"> factores del doble ajuste (logs vs. raíces)</w:t>
      </w:r>
    </w:p>
    <w:p w14:paraId="4A6A368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Objetivo: encontrar (\</w:t>
      </w:r>
      <w:proofErr w:type="spellStart"/>
      <w:r w:rsidRPr="00492334">
        <w:rPr>
          <w:lang w:val="es-ES"/>
        </w:rPr>
        <w:t>text</w:t>
      </w:r>
      <w:proofErr w:type="spellEnd"/>
      <w:r w:rsidRPr="00492334">
        <w:rPr>
          <w:lang w:val="es-ES"/>
        </w:rPr>
        <w:t>{factor</w:t>
      </w:r>
      <w:proofErr w:type="gramStart"/>
      <w:r w:rsidRPr="00492334">
        <w:rPr>
          <w:lang w:val="es-ES"/>
        </w:rPr>
        <w:t>1..</w:t>
      </w:r>
      <w:proofErr w:type="gramEnd"/>
      <w:r w:rsidRPr="00492334">
        <w:rPr>
          <w:lang w:val="es-ES"/>
        </w:rPr>
        <w:t xml:space="preserve">6}) que minimicen </w:t>
      </w:r>
      <w:r w:rsidRPr="00492334">
        <w:rPr>
          <w:b/>
          <w:bCs/>
          <w:lang w:val="es-ES"/>
        </w:rPr>
        <w:t>error</w:t>
      </w:r>
      <w:r w:rsidRPr="00492334">
        <w:rPr>
          <w:lang w:val="es-ES"/>
        </w:rPr>
        <w:t xml:space="preserve"> y </w:t>
      </w:r>
      <w:proofErr w:type="spellStart"/>
      <w:r w:rsidRPr="00492334">
        <w:rPr>
          <w:b/>
          <w:bCs/>
          <w:lang w:val="es-ES"/>
        </w:rPr>
        <w:t>nº</w:t>
      </w:r>
      <w:proofErr w:type="spellEnd"/>
      <w:r w:rsidRPr="00492334">
        <w:rPr>
          <w:b/>
          <w:bCs/>
          <w:lang w:val="es-ES"/>
        </w:rPr>
        <w:t xml:space="preserve"> de iteraciones</w:t>
      </w:r>
      <w:r w:rsidRPr="00492334">
        <w:rPr>
          <w:lang w:val="es-ES"/>
        </w:rPr>
        <w:t xml:space="preserve"> en un conjunto de pruebas.\ Dos problemas distintos ⇒ </w:t>
      </w:r>
      <w:r w:rsidRPr="00492334">
        <w:rPr>
          <w:b/>
          <w:bCs/>
          <w:lang w:val="es-ES"/>
        </w:rPr>
        <w:t>dos optimizaciones</w:t>
      </w:r>
      <w:r w:rsidRPr="00492334">
        <w:rPr>
          <w:lang w:val="es-ES"/>
        </w:rPr>
        <w:t xml:space="preserve"> separadas (</w:t>
      </w:r>
      <w:r w:rsidRPr="00492334">
        <w:rPr>
          <w:b/>
          <w:bCs/>
          <w:lang w:val="es-ES"/>
        </w:rPr>
        <w:t>logs</w:t>
      </w:r>
      <w:r w:rsidRPr="00492334">
        <w:rPr>
          <w:lang w:val="es-ES"/>
        </w:rPr>
        <w:t xml:space="preserve"> y </w:t>
      </w:r>
      <w:r w:rsidRPr="00492334">
        <w:rPr>
          <w:b/>
          <w:bCs/>
          <w:lang w:val="es-ES"/>
        </w:rPr>
        <w:t>raíces</w:t>
      </w:r>
      <w:r w:rsidRPr="00492334">
        <w:rPr>
          <w:lang w:val="es-ES"/>
        </w:rPr>
        <w:t>).</w:t>
      </w:r>
    </w:p>
    <w:p w14:paraId="67BBE077" w14:textId="77777777" w:rsidR="00492334" w:rsidRPr="00492334" w:rsidRDefault="00492334" w:rsidP="00492334">
      <w:pPr>
        <w:rPr>
          <w:b/>
          <w:bCs/>
          <w:lang w:val="es-ES"/>
        </w:rPr>
      </w:pPr>
      <w:r w:rsidRPr="00492334">
        <w:rPr>
          <w:b/>
          <w:bCs/>
          <w:lang w:val="es-ES"/>
        </w:rPr>
        <w:t>C.1 · Esqueleto de optimización para logaritmos (\</w:t>
      </w:r>
      <w:proofErr w:type="spellStart"/>
      <w:r w:rsidRPr="00492334">
        <w:rPr>
          <w:b/>
          <w:bCs/>
          <w:lang w:val="es-ES"/>
        </w:rPr>
        <w:t>log_b</w:t>
      </w:r>
      <w:proofErr w:type="spellEnd"/>
      <w:r w:rsidRPr="00492334">
        <w:rPr>
          <w:b/>
          <w:bCs/>
          <w:lang w:val="es-ES"/>
        </w:rPr>
        <w:t xml:space="preserve"> a)</w:t>
      </w:r>
    </w:p>
    <w:p w14:paraId="2D9F313D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Definiciones:</w:t>
      </w:r>
    </w:p>
    <w:p w14:paraId="4F30BC3D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</w:t>
      </w:r>
      <w:proofErr w:type="spellStart"/>
      <w:r w:rsidRPr="00492334">
        <w:rPr>
          <w:lang w:val="es-ES"/>
        </w:rPr>
        <w:t>Params</w:t>
      </w:r>
      <w:proofErr w:type="spellEnd"/>
      <w:r w:rsidRPr="00492334">
        <w:rPr>
          <w:lang w:val="es-ES"/>
        </w:rPr>
        <w:t xml:space="preserve"> = (f</w:t>
      </w:r>
      <w:proofErr w:type="gramStart"/>
      <w:r w:rsidRPr="00492334">
        <w:rPr>
          <w:lang w:val="es-ES"/>
        </w:rPr>
        <w:t>1..</w:t>
      </w:r>
      <w:proofErr w:type="gramEnd"/>
      <w:r w:rsidRPr="00492334">
        <w:rPr>
          <w:lang w:val="es-ES"/>
        </w:rPr>
        <w:t>f6)   # f</w:t>
      </w:r>
      <w:proofErr w:type="gramStart"/>
      <w:r w:rsidRPr="00492334">
        <w:rPr>
          <w:lang w:val="es-ES"/>
        </w:rPr>
        <w:t>1..</w:t>
      </w:r>
      <w:proofErr w:type="gramEnd"/>
      <w:r w:rsidRPr="00492334">
        <w:rPr>
          <w:lang w:val="es-ES"/>
        </w:rPr>
        <w:t>f6 ∈ rangos acotados</w:t>
      </w:r>
    </w:p>
    <w:p w14:paraId="1BB24A27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Conjunto de entrenamiento </w:t>
      </w:r>
      <w:proofErr w:type="spellStart"/>
      <w:r w:rsidRPr="00492334">
        <w:rPr>
          <w:lang w:val="es-ES"/>
        </w:rPr>
        <w:t>T_log</w:t>
      </w:r>
      <w:proofErr w:type="spellEnd"/>
      <w:r w:rsidRPr="00492334">
        <w:rPr>
          <w:lang w:val="es-ES"/>
        </w:rPr>
        <w:t xml:space="preserve"> = {(</w:t>
      </w:r>
      <w:proofErr w:type="spellStart"/>
      <w:r w:rsidRPr="00492334">
        <w:rPr>
          <w:lang w:val="es-ES"/>
        </w:rPr>
        <w:t>a,b</w:t>
      </w:r>
      <w:proofErr w:type="spellEnd"/>
      <w:r w:rsidRPr="00492334">
        <w:rPr>
          <w:lang w:val="es-ES"/>
        </w:rPr>
        <w:t>)}:</w:t>
      </w:r>
    </w:p>
    <w:p w14:paraId="21D3736A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a ∈ {2,3,5,7,10, ...}, b ∈ {2,3,5,10}, y casos extremos (a≫1, a≪1, b≈1±ε)</w:t>
      </w:r>
    </w:p>
    <w:p w14:paraId="47FF7AA8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Métrica (fitness):</w:t>
      </w:r>
    </w:p>
    <w:p w14:paraId="2F114E02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Para cada (</w:t>
      </w:r>
      <w:proofErr w:type="spellStart"/>
      <w:r w:rsidRPr="00492334">
        <w:rPr>
          <w:lang w:val="es-ES"/>
        </w:rPr>
        <w:t>a,b</w:t>
      </w:r>
      <w:proofErr w:type="spellEnd"/>
      <w:r w:rsidRPr="00492334">
        <w:rPr>
          <w:lang w:val="es-ES"/>
        </w:rPr>
        <w:t xml:space="preserve">) en </w:t>
      </w:r>
      <w:proofErr w:type="spellStart"/>
      <w:r w:rsidRPr="00492334">
        <w:rPr>
          <w:lang w:val="es-ES"/>
        </w:rPr>
        <w:t>T_log</w:t>
      </w:r>
      <w:proofErr w:type="spellEnd"/>
      <w:r w:rsidRPr="00492334">
        <w:rPr>
          <w:lang w:val="es-ES"/>
        </w:rPr>
        <w:t>:</w:t>
      </w:r>
    </w:p>
    <w:p w14:paraId="45EA6770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ejecuta </w:t>
      </w:r>
      <w:proofErr w:type="spellStart"/>
      <w:r w:rsidRPr="00492334">
        <w:rPr>
          <w:lang w:val="es-ES"/>
        </w:rPr>
        <w:t>log_iterativo</w:t>
      </w:r>
      <w:proofErr w:type="spellEnd"/>
      <w:r w:rsidRPr="00492334">
        <w:rPr>
          <w:lang w:val="es-ES"/>
        </w:rPr>
        <w:t>(</w:t>
      </w:r>
      <w:proofErr w:type="spellStart"/>
      <w:r w:rsidRPr="00492334">
        <w:rPr>
          <w:lang w:val="es-ES"/>
        </w:rPr>
        <w:t>a,b</w:t>
      </w:r>
      <w:proofErr w:type="spellEnd"/>
      <w:r w:rsidRPr="00492334">
        <w:rPr>
          <w:lang w:val="es-ES"/>
        </w:rPr>
        <w:t xml:space="preserve">, </w:t>
      </w:r>
      <w:proofErr w:type="spellStart"/>
      <w:r w:rsidRPr="00492334">
        <w:rPr>
          <w:lang w:val="es-ES"/>
        </w:rPr>
        <w:t>Params</w:t>
      </w:r>
      <w:proofErr w:type="spellEnd"/>
      <w:r w:rsidRPr="00492334">
        <w:rPr>
          <w:lang w:val="es-ES"/>
        </w:rPr>
        <w:t xml:space="preserve">) → (j, </w:t>
      </w:r>
      <w:proofErr w:type="spellStart"/>
      <w:r w:rsidRPr="00492334">
        <w:rPr>
          <w:lang w:val="es-ES"/>
        </w:rPr>
        <w:t>iters</w:t>
      </w:r>
      <w:proofErr w:type="spellEnd"/>
      <w:r w:rsidRPr="00492334">
        <w:rPr>
          <w:lang w:val="es-ES"/>
        </w:rPr>
        <w:t>, status)</w:t>
      </w:r>
    </w:p>
    <w:p w14:paraId="4C8EFCD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</w:t>
      </w:r>
      <w:proofErr w:type="spellStart"/>
      <w:r w:rsidRPr="00492334">
        <w:rPr>
          <w:lang w:val="es-ES"/>
        </w:rPr>
        <w:t>err</w:t>
      </w:r>
      <w:proofErr w:type="spellEnd"/>
      <w:r w:rsidRPr="00492334">
        <w:rPr>
          <w:lang w:val="es-ES"/>
        </w:rPr>
        <w:t xml:space="preserve"> := | j - </w:t>
      </w:r>
      <w:proofErr w:type="spellStart"/>
      <w:r w:rsidRPr="00492334">
        <w:rPr>
          <w:lang w:val="es-ES"/>
        </w:rPr>
        <w:t>log_b</w:t>
      </w:r>
      <w:proofErr w:type="spellEnd"/>
      <w:r w:rsidRPr="00492334">
        <w:rPr>
          <w:lang w:val="es-ES"/>
        </w:rPr>
        <w:t>(a) |</w:t>
      </w:r>
    </w:p>
    <w:p w14:paraId="2485C28E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</w:t>
      </w:r>
      <w:proofErr w:type="spellStart"/>
      <w:r w:rsidRPr="00492334">
        <w:rPr>
          <w:lang w:val="es-ES"/>
        </w:rPr>
        <w:t>coste_parcial</w:t>
      </w:r>
      <w:proofErr w:type="spellEnd"/>
      <w:r w:rsidRPr="00492334">
        <w:rPr>
          <w:lang w:val="es-ES"/>
        </w:rPr>
        <w:t xml:space="preserve"> := α*</w:t>
      </w:r>
      <w:proofErr w:type="spellStart"/>
      <w:r w:rsidRPr="00492334">
        <w:rPr>
          <w:lang w:val="es-ES"/>
        </w:rPr>
        <w:t>err</w:t>
      </w:r>
      <w:proofErr w:type="spellEnd"/>
      <w:r w:rsidRPr="00492334">
        <w:rPr>
          <w:lang w:val="es-ES"/>
        </w:rPr>
        <w:t xml:space="preserve"> + β*(</w:t>
      </w:r>
      <w:proofErr w:type="spellStart"/>
      <w:r w:rsidRPr="00492334">
        <w:rPr>
          <w:lang w:val="es-ES"/>
        </w:rPr>
        <w:t>iters</w:t>
      </w:r>
      <w:proofErr w:type="spellEnd"/>
      <w:r w:rsidRPr="00492334">
        <w:rPr>
          <w:lang w:val="es-ES"/>
        </w:rPr>
        <w:t>/</w:t>
      </w:r>
      <w:proofErr w:type="spellStart"/>
      <w:r w:rsidRPr="00492334">
        <w:rPr>
          <w:lang w:val="es-ES"/>
        </w:rPr>
        <w:t>iter_max</w:t>
      </w:r>
      <w:proofErr w:type="spellEnd"/>
      <w:r w:rsidRPr="00492334">
        <w:rPr>
          <w:lang w:val="es-ES"/>
        </w:rPr>
        <w:t>) + γ*penalizaciones(status)</w:t>
      </w:r>
    </w:p>
    <w:p w14:paraId="3A85994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fitness := promedio(</w:t>
      </w:r>
      <w:proofErr w:type="spellStart"/>
      <w:r w:rsidRPr="00492334">
        <w:rPr>
          <w:lang w:val="es-ES"/>
        </w:rPr>
        <w:t>coste_parcial</w:t>
      </w:r>
      <w:proofErr w:type="spellEnd"/>
      <w:r w:rsidRPr="00492334">
        <w:rPr>
          <w:lang w:val="es-ES"/>
        </w:rPr>
        <w:t xml:space="preserve">) sobre </w:t>
      </w:r>
      <w:proofErr w:type="spellStart"/>
      <w:r w:rsidRPr="00492334">
        <w:rPr>
          <w:lang w:val="es-ES"/>
        </w:rPr>
        <w:t>T_log</w:t>
      </w:r>
      <w:proofErr w:type="spellEnd"/>
    </w:p>
    <w:p w14:paraId="32551A0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# α,β (p.ej. α=0.7, β=0.3); γ penaliza desbordes/no convergencias</w:t>
      </w:r>
    </w:p>
    <w:p w14:paraId="05D40FA1" w14:textId="77777777" w:rsidR="00492334" w:rsidRPr="00492334" w:rsidRDefault="00492334" w:rsidP="00492334">
      <w:pPr>
        <w:rPr>
          <w:lang w:val="es-ES"/>
        </w:rPr>
      </w:pPr>
    </w:p>
    <w:p w14:paraId="336856DA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Búsqueda (</w:t>
      </w:r>
      <w:proofErr w:type="spellStart"/>
      <w:r w:rsidRPr="00492334">
        <w:rPr>
          <w:lang w:val="es-ES"/>
        </w:rPr>
        <w:t>Random</w:t>
      </w:r>
      <w:proofErr w:type="spellEnd"/>
      <w:r w:rsidRPr="00492334">
        <w:rPr>
          <w:lang w:val="es-ES"/>
        </w:rPr>
        <w:t>/</w:t>
      </w:r>
      <w:proofErr w:type="spellStart"/>
      <w:r w:rsidRPr="00492334">
        <w:rPr>
          <w:lang w:val="es-ES"/>
        </w:rPr>
        <w:t>Grid</w:t>
      </w:r>
      <w:proofErr w:type="spellEnd"/>
      <w:r w:rsidRPr="00492334">
        <w:rPr>
          <w:lang w:val="es-ES"/>
        </w:rPr>
        <w:t>/SA):</w:t>
      </w:r>
    </w:p>
    <w:p w14:paraId="44D8A7FC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Mejor := ∞; </w:t>
      </w:r>
      <w:proofErr w:type="spellStart"/>
      <w:r w:rsidRPr="00492334">
        <w:rPr>
          <w:lang w:val="es-ES"/>
        </w:rPr>
        <w:t>Params</w:t>
      </w:r>
      <w:proofErr w:type="spellEnd"/>
      <w:r w:rsidRPr="00492334">
        <w:rPr>
          <w:lang w:val="es-ES"/>
        </w:rPr>
        <w:t xml:space="preserve">* := </w:t>
      </w:r>
      <w:proofErr w:type="spellStart"/>
      <w:r w:rsidRPr="00492334">
        <w:rPr>
          <w:lang w:val="es-ES"/>
        </w:rPr>
        <w:t>None</w:t>
      </w:r>
      <w:proofErr w:type="spellEnd"/>
    </w:p>
    <w:p w14:paraId="46B150A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para ronda=</w:t>
      </w:r>
      <w:proofErr w:type="gramStart"/>
      <w:r w:rsidRPr="00492334">
        <w:rPr>
          <w:lang w:val="es-ES"/>
        </w:rPr>
        <w:t>1..</w:t>
      </w:r>
      <w:proofErr w:type="gramEnd"/>
      <w:r w:rsidRPr="00492334">
        <w:rPr>
          <w:lang w:val="es-ES"/>
        </w:rPr>
        <w:t>R:</w:t>
      </w:r>
    </w:p>
    <w:p w14:paraId="1B6F016A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muestrea </w:t>
      </w:r>
      <w:proofErr w:type="spellStart"/>
      <w:r w:rsidRPr="00492334">
        <w:rPr>
          <w:lang w:val="es-ES"/>
        </w:rPr>
        <w:t>Params</w:t>
      </w:r>
      <w:proofErr w:type="spellEnd"/>
      <w:r w:rsidRPr="00492334">
        <w:rPr>
          <w:lang w:val="es-ES"/>
        </w:rPr>
        <w:t xml:space="preserve"> dentro de [</w:t>
      </w:r>
      <w:proofErr w:type="spellStart"/>
      <w:r w:rsidRPr="00492334">
        <w:rPr>
          <w:lang w:val="es-ES"/>
        </w:rPr>
        <w:t>f_min</w:t>
      </w:r>
      <w:proofErr w:type="spellEnd"/>
      <w:r w:rsidRPr="00492334">
        <w:rPr>
          <w:lang w:val="es-ES"/>
        </w:rPr>
        <w:t xml:space="preserve">, </w:t>
      </w:r>
      <w:proofErr w:type="spellStart"/>
      <w:r w:rsidRPr="00492334">
        <w:rPr>
          <w:lang w:val="es-ES"/>
        </w:rPr>
        <w:t>f_max</w:t>
      </w:r>
      <w:proofErr w:type="spellEnd"/>
      <w:r w:rsidRPr="00492334">
        <w:rPr>
          <w:lang w:val="es-ES"/>
        </w:rPr>
        <w:t>] con restricciones:</w:t>
      </w:r>
    </w:p>
    <w:p w14:paraId="0C95F99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f1 ∈ [1.05, 1.8]         # multiplicador </w:t>
      </w:r>
      <w:proofErr w:type="spellStart"/>
      <w:r w:rsidRPr="00492334">
        <w:rPr>
          <w:lang w:val="es-ES"/>
        </w:rPr>
        <w:t>anti-sobrepaso</w:t>
      </w:r>
      <w:proofErr w:type="spellEnd"/>
    </w:p>
    <w:p w14:paraId="709473D6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f2 ∈ [0.5, 5.0]          # ajuste multiplicativo</w:t>
      </w:r>
    </w:p>
    <w:p w14:paraId="0A2CC71D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f3 ∈ [-2.0, -0.1]       # offset exponencial</w:t>
      </w:r>
    </w:p>
    <w:p w14:paraId="72DF6C70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f4 ∈ [0.5, 3.0]          # ganancia exponencial</w:t>
      </w:r>
    </w:p>
    <w:p w14:paraId="004FFAC7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s-ES"/>
        </w:rPr>
        <w:t xml:space="preserve">       </w:t>
      </w:r>
      <w:r w:rsidRPr="00492334">
        <w:rPr>
          <w:lang w:val="en-GB"/>
        </w:rPr>
        <w:t>f5 ∈ [-2.0, -0.1]</w:t>
      </w:r>
    </w:p>
    <w:p w14:paraId="175461F6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lastRenderedPageBreak/>
        <w:t xml:space="preserve">       f6 ∈ [0.5, 3.0]</w:t>
      </w:r>
    </w:p>
    <w:p w14:paraId="1B3EE0A7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 xml:space="preserve">    </w:t>
      </w:r>
      <w:proofErr w:type="gramStart"/>
      <w:r w:rsidRPr="00492334">
        <w:rPr>
          <w:lang w:val="en-GB"/>
        </w:rPr>
        <w:t>f :</w:t>
      </w:r>
      <w:proofErr w:type="gramEnd"/>
      <w:r w:rsidRPr="00492334">
        <w:rPr>
          <w:lang w:val="en-GB"/>
        </w:rPr>
        <w:t xml:space="preserve">= </w:t>
      </w:r>
      <w:proofErr w:type="gramStart"/>
      <w:r w:rsidRPr="00492334">
        <w:rPr>
          <w:lang w:val="en-GB"/>
        </w:rPr>
        <w:t>fitness(</w:t>
      </w:r>
      <w:proofErr w:type="gramEnd"/>
      <w:r w:rsidRPr="00492334">
        <w:rPr>
          <w:lang w:val="en-GB"/>
        </w:rPr>
        <w:t>Params)</w:t>
      </w:r>
    </w:p>
    <w:p w14:paraId="563D370C" w14:textId="77777777" w:rsidR="00492334" w:rsidRPr="0054549F" w:rsidRDefault="00492334" w:rsidP="00492334">
      <w:pPr>
        <w:rPr>
          <w:lang w:val="en-GB"/>
        </w:rPr>
      </w:pPr>
      <w:r w:rsidRPr="00492334">
        <w:rPr>
          <w:lang w:val="en-GB"/>
        </w:rPr>
        <w:t xml:space="preserve">    </w:t>
      </w:r>
      <w:proofErr w:type="spellStart"/>
      <w:r w:rsidRPr="0054549F">
        <w:rPr>
          <w:lang w:val="en-GB"/>
        </w:rPr>
        <w:t>si</w:t>
      </w:r>
      <w:proofErr w:type="spellEnd"/>
      <w:r w:rsidRPr="0054549F">
        <w:rPr>
          <w:lang w:val="en-GB"/>
        </w:rPr>
        <w:t xml:space="preserve"> f &amp;</w:t>
      </w:r>
      <w:proofErr w:type="spellStart"/>
      <w:r w:rsidRPr="0054549F">
        <w:rPr>
          <w:lang w:val="en-GB"/>
        </w:rPr>
        <w:t>lt</w:t>
      </w:r>
      <w:proofErr w:type="spellEnd"/>
      <w:r w:rsidRPr="0054549F">
        <w:rPr>
          <w:lang w:val="en-GB"/>
        </w:rPr>
        <w:t xml:space="preserve">; Mejor: </w:t>
      </w:r>
      <w:proofErr w:type="gramStart"/>
      <w:r w:rsidRPr="0054549F">
        <w:rPr>
          <w:lang w:val="en-GB"/>
        </w:rPr>
        <w:t>Mejor :</w:t>
      </w:r>
      <w:proofErr w:type="gramEnd"/>
      <w:r w:rsidRPr="0054549F">
        <w:rPr>
          <w:lang w:val="en-GB"/>
        </w:rPr>
        <w:t>= f; Params</w:t>
      </w:r>
      <w:proofErr w:type="gramStart"/>
      <w:r w:rsidRPr="0054549F">
        <w:rPr>
          <w:lang w:val="en-GB"/>
        </w:rPr>
        <w:t>* :</w:t>
      </w:r>
      <w:proofErr w:type="gramEnd"/>
      <w:r w:rsidRPr="0054549F">
        <w:rPr>
          <w:lang w:val="en-GB"/>
        </w:rPr>
        <w:t>= Params</w:t>
      </w:r>
    </w:p>
    <w:p w14:paraId="0575A540" w14:textId="77777777" w:rsidR="00492334" w:rsidRPr="00492334" w:rsidRDefault="00492334" w:rsidP="00492334">
      <w:pPr>
        <w:rPr>
          <w:lang w:val="es-ES"/>
        </w:rPr>
      </w:pPr>
      <w:r w:rsidRPr="0054549F">
        <w:rPr>
          <w:lang w:val="en-GB"/>
        </w:rPr>
        <w:t xml:space="preserve">  </w:t>
      </w:r>
      <w:r w:rsidRPr="00492334">
        <w:rPr>
          <w:lang w:val="es-ES"/>
        </w:rPr>
        <w:t xml:space="preserve">devuelve </w:t>
      </w:r>
      <w:proofErr w:type="spellStart"/>
      <w:r w:rsidRPr="00492334">
        <w:rPr>
          <w:lang w:val="es-ES"/>
        </w:rPr>
        <w:t>Params</w:t>
      </w:r>
      <w:proofErr w:type="spellEnd"/>
      <w:r w:rsidRPr="00492334">
        <w:rPr>
          <w:lang w:val="es-ES"/>
        </w:rPr>
        <w:t>*</w:t>
      </w:r>
    </w:p>
    <w:p w14:paraId="0D512C38" w14:textId="77777777" w:rsidR="00492334" w:rsidRPr="00492334" w:rsidRDefault="00492334" w:rsidP="00492334">
      <w:pPr>
        <w:rPr>
          <w:lang w:val="es-ES"/>
        </w:rPr>
      </w:pPr>
    </w:p>
    <w:p w14:paraId="7E1A1B02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Algoritmo iterativo (núcleo, con "guardias" de seguridad):</w:t>
      </w:r>
    </w:p>
    <w:p w14:paraId="4A8B248C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función </w:t>
      </w:r>
      <w:proofErr w:type="spellStart"/>
      <w:r w:rsidRPr="00492334">
        <w:rPr>
          <w:lang w:val="es-ES"/>
        </w:rPr>
        <w:t>log_iterativo</w:t>
      </w:r>
      <w:proofErr w:type="spellEnd"/>
      <w:r w:rsidRPr="00492334">
        <w:rPr>
          <w:lang w:val="es-ES"/>
        </w:rPr>
        <w:t>(</w:t>
      </w:r>
      <w:proofErr w:type="spellStart"/>
      <w:r w:rsidRPr="00492334">
        <w:rPr>
          <w:lang w:val="es-ES"/>
        </w:rPr>
        <w:t>a,b</w:t>
      </w:r>
      <w:proofErr w:type="spellEnd"/>
      <w:r w:rsidRPr="00492334">
        <w:rPr>
          <w:lang w:val="es-ES"/>
        </w:rPr>
        <w:t xml:space="preserve">, </w:t>
      </w:r>
      <w:proofErr w:type="spellStart"/>
      <w:r w:rsidRPr="00492334">
        <w:rPr>
          <w:lang w:val="es-ES"/>
        </w:rPr>
        <w:t>Params</w:t>
      </w:r>
      <w:proofErr w:type="spellEnd"/>
      <w:r w:rsidRPr="00492334">
        <w:rPr>
          <w:lang w:val="es-ES"/>
        </w:rPr>
        <w:t>):</w:t>
      </w:r>
    </w:p>
    <w:p w14:paraId="5705DC69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# guardias de dominio</w:t>
      </w:r>
    </w:p>
    <w:p w14:paraId="16E581E9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si </w:t>
      </w:r>
      <w:proofErr w:type="spellStart"/>
      <w:r w:rsidRPr="00492334">
        <w:rPr>
          <w:lang w:val="es-ES"/>
        </w:rPr>
        <w:t>a&amp;lt</w:t>
      </w:r>
      <w:proofErr w:type="spellEnd"/>
      <w:r w:rsidRPr="00492334">
        <w:rPr>
          <w:lang w:val="es-ES"/>
        </w:rPr>
        <w:t xml:space="preserve">;=0 o </w:t>
      </w:r>
      <w:proofErr w:type="spellStart"/>
      <w:r w:rsidRPr="00492334">
        <w:rPr>
          <w:lang w:val="es-ES"/>
        </w:rPr>
        <w:t>b&amp;lt</w:t>
      </w:r>
      <w:proofErr w:type="spellEnd"/>
      <w:r w:rsidRPr="00492334">
        <w:rPr>
          <w:lang w:val="es-ES"/>
        </w:rPr>
        <w:t xml:space="preserve">;=0 o b==1: </w:t>
      </w:r>
      <w:proofErr w:type="spellStart"/>
      <w:r w:rsidRPr="00492334">
        <w:rPr>
          <w:lang w:val="es-ES"/>
        </w:rPr>
        <w:t>return</w:t>
      </w:r>
      <w:proofErr w:type="spellEnd"/>
      <w:r w:rsidRPr="00492334">
        <w:rPr>
          <w:lang w:val="es-ES"/>
        </w:rPr>
        <w:t xml:space="preserve"> (</w:t>
      </w:r>
      <w:proofErr w:type="spellStart"/>
      <w:r w:rsidRPr="00492334">
        <w:rPr>
          <w:lang w:val="es-ES"/>
        </w:rPr>
        <w:t>NaN</w:t>
      </w:r>
      <w:proofErr w:type="spellEnd"/>
      <w:r w:rsidRPr="00492334">
        <w:rPr>
          <w:lang w:val="es-ES"/>
        </w:rPr>
        <w:t>, 0, 'dominio')</w:t>
      </w:r>
    </w:p>
    <w:p w14:paraId="7DB59258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j := 1.0</w:t>
      </w:r>
    </w:p>
    <w:p w14:paraId="39BC3DD8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d1:=0; d2:=0; d3:=0</w:t>
      </w:r>
    </w:p>
    <w:p w14:paraId="059D5553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para k=</w:t>
      </w:r>
      <w:proofErr w:type="gramStart"/>
      <w:r w:rsidRPr="00492334">
        <w:rPr>
          <w:lang w:val="es-ES"/>
        </w:rPr>
        <w:t>1..</w:t>
      </w:r>
      <w:proofErr w:type="gramEnd"/>
      <w:r w:rsidRPr="00492334">
        <w:rPr>
          <w:lang w:val="es-ES"/>
        </w:rPr>
        <w:t>Kmax:</w:t>
      </w:r>
    </w:p>
    <w:p w14:paraId="7FDEFA0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# prevención de sobrepaso</w:t>
      </w:r>
    </w:p>
    <w:p w14:paraId="282C1866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mientras a / </w:t>
      </w:r>
      <w:proofErr w:type="spellStart"/>
      <w:r w:rsidRPr="00492334">
        <w:rPr>
          <w:lang w:val="es-ES"/>
        </w:rPr>
        <w:t>b^j</w:t>
      </w:r>
      <w:proofErr w:type="spellEnd"/>
      <w:r w:rsidRPr="00492334">
        <w:rPr>
          <w:lang w:val="es-ES"/>
        </w:rPr>
        <w:t xml:space="preserve"> &amp;gt;= </w:t>
      </w:r>
      <w:proofErr w:type="spellStart"/>
      <w:r w:rsidRPr="00492334">
        <w:rPr>
          <w:lang w:val="es-ES"/>
        </w:rPr>
        <w:t>b^j</w:t>
      </w:r>
      <w:proofErr w:type="spellEnd"/>
      <w:r w:rsidRPr="00492334">
        <w:rPr>
          <w:lang w:val="es-ES"/>
        </w:rPr>
        <w:t>:</w:t>
      </w:r>
    </w:p>
    <w:p w14:paraId="3EB0B9C7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j := min(j * f1, </w:t>
      </w:r>
      <w:proofErr w:type="spellStart"/>
      <w:r w:rsidRPr="00492334">
        <w:rPr>
          <w:lang w:val="es-ES"/>
        </w:rPr>
        <w:t>j_max</w:t>
      </w:r>
      <w:proofErr w:type="spellEnd"/>
      <w:r w:rsidRPr="00492334">
        <w:rPr>
          <w:lang w:val="es-ES"/>
        </w:rPr>
        <w:t>)          # f1&amp;gt;1, limita j para no irse al infinito</w:t>
      </w:r>
    </w:p>
    <w:p w14:paraId="1CD3CE07" w14:textId="77777777" w:rsidR="00492334" w:rsidRPr="00492334" w:rsidRDefault="00492334" w:rsidP="00492334">
      <w:pPr>
        <w:rPr>
          <w:lang w:val="es-ES"/>
        </w:rPr>
      </w:pPr>
    </w:p>
    <w:p w14:paraId="0493A80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</w:t>
      </w:r>
      <w:proofErr w:type="spellStart"/>
      <w:r w:rsidRPr="00492334">
        <w:rPr>
          <w:lang w:val="es-ES"/>
        </w:rPr>
        <w:t>j_old</w:t>
      </w:r>
      <w:proofErr w:type="spellEnd"/>
      <w:r w:rsidRPr="00492334">
        <w:rPr>
          <w:lang w:val="es-ES"/>
        </w:rPr>
        <w:t xml:space="preserve"> := j</w:t>
      </w:r>
    </w:p>
    <w:p w14:paraId="2FA0F074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# ecuación base (tu forma)</w:t>
      </w:r>
    </w:p>
    <w:p w14:paraId="4C354D8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j := (a + (a / </w:t>
      </w:r>
      <w:proofErr w:type="spellStart"/>
      <w:r w:rsidRPr="00492334">
        <w:rPr>
          <w:lang w:val="es-ES"/>
        </w:rPr>
        <w:t>b^j</w:t>
      </w:r>
      <w:proofErr w:type="spellEnd"/>
      <w:r w:rsidRPr="00492334">
        <w:rPr>
          <w:lang w:val="es-ES"/>
        </w:rPr>
        <w:t>) - 1) / a</w:t>
      </w:r>
    </w:p>
    <w:p w14:paraId="33ED425D" w14:textId="77777777" w:rsidR="00492334" w:rsidRPr="00492334" w:rsidRDefault="00492334" w:rsidP="00492334">
      <w:pPr>
        <w:rPr>
          <w:lang w:val="es-ES"/>
        </w:rPr>
      </w:pPr>
    </w:p>
    <w:p w14:paraId="3017B457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# diferencias</w:t>
      </w:r>
    </w:p>
    <w:p w14:paraId="186E3D2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d3 := d2; d2 := d1; d1 := j - </w:t>
      </w:r>
      <w:proofErr w:type="spellStart"/>
      <w:r w:rsidRPr="00492334">
        <w:rPr>
          <w:lang w:val="es-ES"/>
        </w:rPr>
        <w:t>j_old</w:t>
      </w:r>
      <w:proofErr w:type="spellEnd"/>
    </w:p>
    <w:p w14:paraId="582DE3CD" w14:textId="77777777" w:rsidR="00492334" w:rsidRPr="00492334" w:rsidRDefault="00492334" w:rsidP="00492334">
      <w:pPr>
        <w:rPr>
          <w:lang w:val="es-ES"/>
        </w:rPr>
      </w:pPr>
    </w:p>
    <w:p w14:paraId="7389245C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# ajuste multiplicativo</w:t>
      </w:r>
    </w:p>
    <w:p w14:paraId="6F44C50C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j := j * (1 + f2 * |d1|)</w:t>
      </w:r>
    </w:p>
    <w:p w14:paraId="3C483F4B" w14:textId="77777777" w:rsidR="00492334" w:rsidRPr="00492334" w:rsidRDefault="00492334" w:rsidP="00492334">
      <w:pPr>
        <w:rPr>
          <w:lang w:val="es-ES"/>
        </w:rPr>
      </w:pPr>
    </w:p>
    <w:p w14:paraId="3AB0E34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lastRenderedPageBreak/>
        <w:t xml:space="preserve">      # ajuste exponencial 1 (con guardias)</w:t>
      </w:r>
    </w:p>
    <w:p w14:paraId="2F0D16FB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s-ES"/>
        </w:rPr>
        <w:t xml:space="preserve">      </w:t>
      </w:r>
      <w:proofErr w:type="spellStart"/>
      <w:proofErr w:type="gramStart"/>
      <w:r w:rsidRPr="00492334">
        <w:rPr>
          <w:lang w:val="en-GB"/>
        </w:rPr>
        <w:t>denom</w:t>
      </w:r>
      <w:proofErr w:type="spellEnd"/>
      <w:r w:rsidRPr="00492334">
        <w:rPr>
          <w:lang w:val="en-GB"/>
        </w:rPr>
        <w:t xml:space="preserve"> :</w:t>
      </w:r>
      <w:proofErr w:type="gramEnd"/>
      <w:r w:rsidRPr="00492334">
        <w:rPr>
          <w:lang w:val="en-GB"/>
        </w:rPr>
        <w:t xml:space="preserve">= </w:t>
      </w:r>
      <w:proofErr w:type="gramStart"/>
      <w:r w:rsidRPr="00492334">
        <w:rPr>
          <w:lang w:val="en-GB"/>
        </w:rPr>
        <w:t>max(</w:t>
      </w:r>
      <w:proofErr w:type="gramEnd"/>
      <w:r w:rsidRPr="00492334">
        <w:rPr>
          <w:lang w:val="en-GB"/>
        </w:rPr>
        <w:t>|d3 - d1|, eps)</w:t>
      </w:r>
    </w:p>
    <w:p w14:paraId="24376763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 xml:space="preserve">      </w:t>
      </w:r>
      <w:proofErr w:type="gramStart"/>
      <w:r w:rsidRPr="00492334">
        <w:rPr>
          <w:lang w:val="en-GB"/>
        </w:rPr>
        <w:t>factor :</w:t>
      </w:r>
      <w:proofErr w:type="gramEnd"/>
      <w:r w:rsidRPr="00492334">
        <w:rPr>
          <w:lang w:val="en-GB"/>
        </w:rPr>
        <w:t>= f3 + f4 * (d3 - d2)/</w:t>
      </w:r>
      <w:proofErr w:type="spellStart"/>
      <w:r w:rsidRPr="00492334">
        <w:rPr>
          <w:lang w:val="en-GB"/>
        </w:rPr>
        <w:t>denom</w:t>
      </w:r>
      <w:proofErr w:type="spellEnd"/>
    </w:p>
    <w:p w14:paraId="7C861063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 xml:space="preserve">      </w:t>
      </w:r>
      <w:proofErr w:type="gramStart"/>
      <w:r w:rsidRPr="00492334">
        <w:rPr>
          <w:lang w:val="en-GB"/>
        </w:rPr>
        <w:t>factor :</w:t>
      </w:r>
      <w:proofErr w:type="gramEnd"/>
      <w:r w:rsidRPr="00492334">
        <w:rPr>
          <w:lang w:val="en-GB"/>
        </w:rPr>
        <w:t xml:space="preserve">= </w:t>
      </w:r>
      <w:proofErr w:type="gramStart"/>
      <w:r w:rsidRPr="00492334">
        <w:rPr>
          <w:lang w:val="en-GB"/>
        </w:rPr>
        <w:t>clamp(</w:t>
      </w:r>
      <w:proofErr w:type="gramEnd"/>
      <w:r w:rsidRPr="00492334">
        <w:rPr>
          <w:lang w:val="en-GB"/>
        </w:rPr>
        <w:t xml:space="preserve">factor, </w:t>
      </w:r>
      <w:proofErr w:type="spellStart"/>
      <w:r w:rsidRPr="00492334">
        <w:rPr>
          <w:lang w:val="en-GB"/>
        </w:rPr>
        <w:t>fac_min</w:t>
      </w:r>
      <w:proofErr w:type="spellEnd"/>
      <w:r w:rsidRPr="00492334">
        <w:rPr>
          <w:lang w:val="en-GB"/>
        </w:rPr>
        <w:t xml:space="preserve">, </w:t>
      </w:r>
      <w:proofErr w:type="spellStart"/>
      <w:r w:rsidRPr="00492334">
        <w:rPr>
          <w:lang w:val="en-GB"/>
        </w:rPr>
        <w:t>fac_max</w:t>
      </w:r>
      <w:proofErr w:type="spellEnd"/>
      <w:r w:rsidRPr="00492334">
        <w:rPr>
          <w:lang w:val="en-GB"/>
        </w:rPr>
        <w:t>)</w:t>
      </w:r>
    </w:p>
    <w:p w14:paraId="3E2F947C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 xml:space="preserve">      </w:t>
      </w:r>
      <w:proofErr w:type="gramStart"/>
      <w:r w:rsidRPr="00492334">
        <w:rPr>
          <w:lang w:val="en-GB"/>
        </w:rPr>
        <w:t>j :</w:t>
      </w:r>
      <w:proofErr w:type="gramEnd"/>
      <w:r w:rsidRPr="00492334">
        <w:rPr>
          <w:lang w:val="en-GB"/>
        </w:rPr>
        <w:t xml:space="preserve">= </w:t>
      </w:r>
      <w:proofErr w:type="spellStart"/>
      <w:r w:rsidRPr="00492334">
        <w:rPr>
          <w:lang w:val="en-GB"/>
        </w:rPr>
        <w:t>sign_preserve_</w:t>
      </w:r>
      <w:proofErr w:type="gramStart"/>
      <w:r w:rsidRPr="00492334">
        <w:rPr>
          <w:lang w:val="en-GB"/>
        </w:rPr>
        <w:t>pow</w:t>
      </w:r>
      <w:proofErr w:type="spellEnd"/>
      <w:r w:rsidRPr="00492334">
        <w:rPr>
          <w:lang w:val="en-GB"/>
        </w:rPr>
        <w:t>(</w:t>
      </w:r>
      <w:proofErr w:type="gramEnd"/>
      <w:r w:rsidRPr="00492334">
        <w:rPr>
          <w:lang w:val="en-GB"/>
        </w:rPr>
        <w:t xml:space="preserve">j, |factor|, </w:t>
      </w:r>
      <w:proofErr w:type="spellStart"/>
      <w:r w:rsidRPr="00492334">
        <w:rPr>
          <w:lang w:val="en-GB"/>
        </w:rPr>
        <w:t>j_min</w:t>
      </w:r>
      <w:proofErr w:type="spellEnd"/>
      <w:r w:rsidRPr="00492334">
        <w:rPr>
          <w:lang w:val="en-GB"/>
        </w:rPr>
        <w:t xml:space="preserve">, </w:t>
      </w:r>
      <w:proofErr w:type="spellStart"/>
      <w:r w:rsidRPr="00492334">
        <w:rPr>
          <w:lang w:val="en-GB"/>
        </w:rPr>
        <w:t>j_max</w:t>
      </w:r>
      <w:proofErr w:type="spellEnd"/>
      <w:r w:rsidRPr="00492334">
        <w:rPr>
          <w:lang w:val="en-GB"/>
        </w:rPr>
        <w:t>)</w:t>
      </w:r>
    </w:p>
    <w:p w14:paraId="42602FE4" w14:textId="77777777" w:rsidR="00492334" w:rsidRPr="00492334" w:rsidRDefault="00492334" w:rsidP="00492334">
      <w:pPr>
        <w:rPr>
          <w:lang w:val="en-GB"/>
        </w:rPr>
      </w:pPr>
    </w:p>
    <w:p w14:paraId="7F1A054E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n-GB"/>
        </w:rPr>
        <w:t xml:space="preserve">      </w:t>
      </w:r>
      <w:r w:rsidRPr="00492334">
        <w:rPr>
          <w:lang w:val="es-ES"/>
        </w:rPr>
        <w:t># (opcional) segundo ajuste exponencial (si lo usas)</w:t>
      </w:r>
    </w:p>
    <w:p w14:paraId="244A8C7B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# </w:t>
      </w:r>
      <w:proofErr w:type="spellStart"/>
      <w:r w:rsidRPr="00492334">
        <w:rPr>
          <w:lang w:val="es-ES"/>
        </w:rPr>
        <w:t>idem</w:t>
      </w:r>
      <w:proofErr w:type="spellEnd"/>
      <w:r w:rsidRPr="00492334">
        <w:rPr>
          <w:lang w:val="es-ES"/>
        </w:rPr>
        <w:t>, con (f5,f6)</w:t>
      </w:r>
    </w:p>
    <w:p w14:paraId="5AFC09FF" w14:textId="77777777" w:rsidR="00492334" w:rsidRPr="00492334" w:rsidRDefault="00492334" w:rsidP="00492334">
      <w:pPr>
        <w:rPr>
          <w:lang w:val="es-ES"/>
        </w:rPr>
      </w:pPr>
    </w:p>
    <w:p w14:paraId="12186823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# convergencia</w:t>
      </w:r>
    </w:p>
    <w:p w14:paraId="4D5FBACA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</w:t>
      </w:r>
      <w:proofErr w:type="spellStart"/>
      <w:r w:rsidRPr="00492334">
        <w:rPr>
          <w:lang w:val="es-ES"/>
        </w:rPr>
        <w:t>si</w:t>
      </w:r>
      <w:proofErr w:type="spellEnd"/>
      <w:r w:rsidRPr="00492334">
        <w:rPr>
          <w:lang w:val="es-ES"/>
        </w:rPr>
        <w:t xml:space="preserve"> |j - </w:t>
      </w:r>
      <w:proofErr w:type="spellStart"/>
      <w:r w:rsidRPr="00492334">
        <w:rPr>
          <w:lang w:val="es-ES"/>
        </w:rPr>
        <w:t>j_old</w:t>
      </w:r>
      <w:proofErr w:type="spellEnd"/>
      <w:r w:rsidRPr="00492334">
        <w:rPr>
          <w:lang w:val="es-ES"/>
        </w:rPr>
        <w:t>| &amp;</w:t>
      </w:r>
      <w:proofErr w:type="spellStart"/>
      <w:r w:rsidRPr="00492334">
        <w:rPr>
          <w:lang w:val="es-ES"/>
        </w:rPr>
        <w:t>lt</w:t>
      </w:r>
      <w:proofErr w:type="spellEnd"/>
      <w:r w:rsidRPr="00492334">
        <w:rPr>
          <w:lang w:val="es-ES"/>
        </w:rPr>
        <w:t xml:space="preserve">; tol: </w:t>
      </w:r>
      <w:proofErr w:type="spellStart"/>
      <w:r w:rsidRPr="00492334">
        <w:rPr>
          <w:lang w:val="es-ES"/>
        </w:rPr>
        <w:t>return</w:t>
      </w:r>
      <w:proofErr w:type="spellEnd"/>
      <w:r w:rsidRPr="00492334">
        <w:rPr>
          <w:lang w:val="es-ES"/>
        </w:rPr>
        <w:t xml:space="preserve"> (j, k, 'ok')</w:t>
      </w:r>
    </w:p>
    <w:p w14:paraId="6C8DBA70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</w:t>
      </w:r>
      <w:proofErr w:type="spellStart"/>
      <w:r w:rsidRPr="00492334">
        <w:rPr>
          <w:lang w:val="es-ES"/>
        </w:rPr>
        <w:t>return</w:t>
      </w:r>
      <w:proofErr w:type="spellEnd"/>
      <w:r w:rsidRPr="00492334">
        <w:rPr>
          <w:lang w:val="es-ES"/>
        </w:rPr>
        <w:t xml:space="preserve"> (j, </w:t>
      </w:r>
      <w:proofErr w:type="spellStart"/>
      <w:r w:rsidRPr="00492334">
        <w:rPr>
          <w:lang w:val="es-ES"/>
        </w:rPr>
        <w:t>Kmax</w:t>
      </w:r>
      <w:proofErr w:type="spellEnd"/>
      <w:r w:rsidRPr="00492334">
        <w:rPr>
          <w:lang w:val="es-ES"/>
        </w:rPr>
        <w:t>, '</w:t>
      </w:r>
      <w:proofErr w:type="spellStart"/>
      <w:r w:rsidRPr="00492334">
        <w:rPr>
          <w:lang w:val="es-ES"/>
        </w:rPr>
        <w:t>no_converge</w:t>
      </w:r>
      <w:proofErr w:type="spellEnd"/>
      <w:r w:rsidRPr="00492334">
        <w:rPr>
          <w:lang w:val="es-ES"/>
        </w:rPr>
        <w:t>')</w:t>
      </w:r>
    </w:p>
    <w:p w14:paraId="1436397A" w14:textId="77777777" w:rsidR="00492334" w:rsidRPr="00492334" w:rsidRDefault="00492334" w:rsidP="00492334">
      <w:pPr>
        <w:rPr>
          <w:lang w:val="es-ES"/>
        </w:rPr>
      </w:pPr>
      <w:r w:rsidRPr="00492334">
        <w:rPr>
          <w:b/>
          <w:bCs/>
          <w:lang w:val="es-ES"/>
        </w:rPr>
        <w:t>Consejos</w:t>
      </w:r>
    </w:p>
    <w:p w14:paraId="7F47A840" w14:textId="77777777" w:rsidR="00492334" w:rsidRPr="00492334" w:rsidRDefault="00492334" w:rsidP="00492334">
      <w:pPr>
        <w:numPr>
          <w:ilvl w:val="0"/>
          <w:numId w:val="45"/>
        </w:numPr>
        <w:rPr>
          <w:lang w:val="es-ES"/>
        </w:rPr>
      </w:pPr>
      <w:proofErr w:type="spellStart"/>
      <w:r w:rsidRPr="00492334">
        <w:rPr>
          <w:b/>
          <w:bCs/>
          <w:lang w:val="es-ES"/>
        </w:rPr>
        <w:t>Clamps</w:t>
      </w:r>
      <w:proofErr w:type="spellEnd"/>
      <w:r w:rsidRPr="00492334">
        <w:rPr>
          <w:lang w:val="es-ES"/>
        </w:rPr>
        <w:t xml:space="preserve">: limita j y los exponentes (factor) para evitar </w:t>
      </w:r>
      <w:r w:rsidRPr="00492334">
        <w:rPr>
          <w:b/>
          <w:bCs/>
          <w:lang w:val="es-ES"/>
        </w:rPr>
        <w:t>desbordes</w:t>
      </w:r>
      <w:r w:rsidRPr="00492334">
        <w:rPr>
          <w:lang w:val="es-ES"/>
        </w:rPr>
        <w:t>.</w:t>
      </w:r>
    </w:p>
    <w:p w14:paraId="7B0EA285" w14:textId="77777777" w:rsidR="00492334" w:rsidRPr="00492334" w:rsidRDefault="00492334" w:rsidP="00492334">
      <w:pPr>
        <w:numPr>
          <w:ilvl w:val="0"/>
          <w:numId w:val="45"/>
        </w:numPr>
        <w:rPr>
          <w:lang w:val="es-ES"/>
        </w:rPr>
      </w:pPr>
      <w:r w:rsidRPr="00492334">
        <w:rPr>
          <w:b/>
          <w:bCs/>
          <w:lang w:val="es-ES"/>
        </w:rPr>
        <w:t>Curar casos</w:t>
      </w:r>
      <w:r w:rsidRPr="00492334">
        <w:rPr>
          <w:lang w:val="es-ES"/>
        </w:rPr>
        <w:t xml:space="preserve"> con (b≈1) y (a≈1): añade </w:t>
      </w:r>
      <w:proofErr w:type="spellStart"/>
      <w:r w:rsidRPr="00492334">
        <w:rPr>
          <w:lang w:val="es-ES"/>
        </w:rPr>
        <w:t>tests</w:t>
      </w:r>
      <w:proofErr w:type="spellEnd"/>
      <w:r w:rsidRPr="00492334">
        <w:rPr>
          <w:lang w:val="es-ES"/>
        </w:rPr>
        <w:t xml:space="preserve"> específicos.</w:t>
      </w:r>
    </w:p>
    <w:p w14:paraId="7B7DD182" w14:textId="77777777" w:rsidR="00492334" w:rsidRPr="00492334" w:rsidRDefault="00492334" w:rsidP="00492334">
      <w:pPr>
        <w:numPr>
          <w:ilvl w:val="0"/>
          <w:numId w:val="45"/>
        </w:numPr>
        <w:rPr>
          <w:lang w:val="es-ES"/>
        </w:rPr>
      </w:pPr>
      <w:r w:rsidRPr="00492334">
        <w:rPr>
          <w:lang w:val="es-ES"/>
        </w:rPr>
        <w:t xml:space="preserve">Si el </w:t>
      </w:r>
      <w:r w:rsidRPr="00492334">
        <w:rPr>
          <w:b/>
          <w:bCs/>
          <w:lang w:val="es-ES"/>
        </w:rPr>
        <w:t>segundo ajuste exponencial</w:t>
      </w:r>
      <w:r w:rsidRPr="00492334">
        <w:rPr>
          <w:lang w:val="es-ES"/>
        </w:rPr>
        <w:t xml:space="preserve"> no aporta, apágalo (o usa (f5=f3, f6=f4)) y simplifica.</w:t>
      </w:r>
    </w:p>
    <w:p w14:paraId="0ADF806B" w14:textId="77777777" w:rsidR="005C1451" w:rsidRDefault="005C1451">
      <w:pPr>
        <w:rPr>
          <w:lang w:val="es-ES"/>
        </w:rPr>
      </w:pPr>
      <w:r>
        <w:rPr>
          <w:lang w:val="es-ES"/>
        </w:rPr>
        <w:br w:type="page"/>
      </w:r>
    </w:p>
    <w:p w14:paraId="24DB588C" w14:textId="0236C991" w:rsidR="00492334" w:rsidRPr="00492334" w:rsidRDefault="00000000" w:rsidP="00492334">
      <w:pPr>
        <w:rPr>
          <w:lang w:val="es-ES"/>
        </w:rPr>
      </w:pPr>
      <w:r>
        <w:rPr>
          <w:lang w:val="es-ES"/>
        </w:rPr>
        <w:lastRenderedPageBreak/>
        <w:pict w14:anchorId="517D82BF">
          <v:rect id="_x0000_i1047" style="width:0;height:1.5pt" o:hralign="center" o:hrstd="t" o:hr="t" fillcolor="#a0a0a0" stroked="f"/>
        </w:pict>
      </w:r>
    </w:p>
    <w:p w14:paraId="0DE0B121" w14:textId="77777777" w:rsidR="00492334" w:rsidRPr="00492334" w:rsidRDefault="00492334" w:rsidP="00492334">
      <w:pPr>
        <w:rPr>
          <w:b/>
          <w:bCs/>
          <w:lang w:val="es-ES"/>
        </w:rPr>
      </w:pPr>
      <w:r w:rsidRPr="00492334">
        <w:rPr>
          <w:b/>
          <w:bCs/>
          <w:lang w:val="es-ES"/>
        </w:rPr>
        <w:t>C.2 · Esqueleto de optimización para raíces (x=\</w:t>
      </w:r>
      <w:proofErr w:type="spellStart"/>
      <w:r w:rsidRPr="00492334">
        <w:rPr>
          <w:b/>
          <w:bCs/>
          <w:lang w:val="es-ES"/>
        </w:rPr>
        <w:t>sqrt</w:t>
      </w:r>
      <w:proofErr w:type="spellEnd"/>
      <w:r w:rsidRPr="00492334">
        <w:rPr>
          <w:b/>
          <w:bCs/>
          <w:lang w:val="es-ES"/>
        </w:rPr>
        <w:t>[n]{a})</w:t>
      </w:r>
    </w:p>
    <w:p w14:paraId="7FF7F04A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Misma plantilla, pero el </w:t>
      </w:r>
      <w:r w:rsidRPr="00492334">
        <w:rPr>
          <w:b/>
          <w:bCs/>
          <w:lang w:val="es-ES"/>
        </w:rPr>
        <w:t>núcleo</w:t>
      </w:r>
      <w:r w:rsidRPr="00492334">
        <w:rPr>
          <w:lang w:val="es-ES"/>
        </w:rPr>
        <w:t xml:space="preserve"> cambia. Los mejores factores </w:t>
      </w:r>
      <w:r w:rsidRPr="00492334">
        <w:rPr>
          <w:b/>
          <w:bCs/>
          <w:lang w:val="es-ES"/>
        </w:rPr>
        <w:t>NO</w:t>
      </w:r>
      <w:r w:rsidRPr="00492334">
        <w:rPr>
          <w:lang w:val="es-ES"/>
        </w:rPr>
        <w:t xml:space="preserve"> tienen por qué coincidir con los de logaritmos.</w:t>
      </w:r>
    </w:p>
    <w:p w14:paraId="65CA34A7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Conjunto </w:t>
      </w:r>
      <w:proofErr w:type="spellStart"/>
      <w:r w:rsidRPr="00492334">
        <w:rPr>
          <w:lang w:val="es-ES"/>
        </w:rPr>
        <w:t>T_root</w:t>
      </w:r>
      <w:proofErr w:type="spellEnd"/>
      <w:r w:rsidRPr="00492334">
        <w:rPr>
          <w:lang w:val="es-ES"/>
        </w:rPr>
        <w:t xml:space="preserve"> = {(</w:t>
      </w:r>
      <w:proofErr w:type="spellStart"/>
      <w:r w:rsidRPr="00492334">
        <w:rPr>
          <w:lang w:val="es-ES"/>
        </w:rPr>
        <w:t>a,n</w:t>
      </w:r>
      <w:proofErr w:type="spellEnd"/>
      <w:r w:rsidRPr="00492334">
        <w:rPr>
          <w:lang w:val="es-ES"/>
        </w:rPr>
        <w:t>)} con:</w:t>
      </w:r>
    </w:p>
    <w:p w14:paraId="1952C88E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a ∈ {1e-6, 1e-3, 0.5, 1, 2, 10, 1e3, 1e6}</w:t>
      </w:r>
    </w:p>
    <w:p w14:paraId="17E4B9EB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n ∈ {2,3,5,10,0.5,0.25}    # incluye raíces fraccionarias</w:t>
      </w:r>
    </w:p>
    <w:p w14:paraId="3CBD270A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Métrica igual: α*error + β*iteraciones + γ*penalizaciones</w:t>
      </w:r>
    </w:p>
    <w:p w14:paraId="3F8F8D17" w14:textId="77777777" w:rsidR="00492334" w:rsidRPr="00492334" w:rsidRDefault="00492334" w:rsidP="00492334">
      <w:pPr>
        <w:rPr>
          <w:lang w:val="es-ES"/>
        </w:rPr>
      </w:pPr>
    </w:p>
    <w:p w14:paraId="012478C3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Núcleo iterativo (esqueleto):</w:t>
      </w:r>
    </w:p>
    <w:p w14:paraId="6F39764D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función </w:t>
      </w:r>
      <w:proofErr w:type="spellStart"/>
      <w:r w:rsidRPr="00492334">
        <w:rPr>
          <w:lang w:val="es-ES"/>
        </w:rPr>
        <w:t>root_iterativo</w:t>
      </w:r>
      <w:proofErr w:type="spellEnd"/>
      <w:r w:rsidRPr="00492334">
        <w:rPr>
          <w:lang w:val="es-ES"/>
        </w:rPr>
        <w:t xml:space="preserve">(a, n, </w:t>
      </w:r>
      <w:proofErr w:type="spellStart"/>
      <w:r w:rsidRPr="00492334">
        <w:rPr>
          <w:lang w:val="es-ES"/>
        </w:rPr>
        <w:t>Params</w:t>
      </w:r>
      <w:proofErr w:type="spellEnd"/>
      <w:r w:rsidRPr="00492334">
        <w:rPr>
          <w:lang w:val="es-ES"/>
        </w:rPr>
        <w:t>):</w:t>
      </w:r>
    </w:p>
    <w:p w14:paraId="0A7C6149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si a&amp;lt;0 o n==0: </w:t>
      </w:r>
      <w:proofErr w:type="spellStart"/>
      <w:r w:rsidRPr="00492334">
        <w:rPr>
          <w:lang w:val="es-ES"/>
        </w:rPr>
        <w:t>return</w:t>
      </w:r>
      <w:proofErr w:type="spellEnd"/>
      <w:r w:rsidRPr="00492334">
        <w:rPr>
          <w:lang w:val="es-ES"/>
        </w:rPr>
        <w:t xml:space="preserve"> (</w:t>
      </w:r>
      <w:proofErr w:type="spellStart"/>
      <w:r w:rsidRPr="00492334">
        <w:rPr>
          <w:lang w:val="es-ES"/>
        </w:rPr>
        <w:t>NaN</w:t>
      </w:r>
      <w:proofErr w:type="spellEnd"/>
      <w:r w:rsidRPr="00492334">
        <w:rPr>
          <w:lang w:val="es-ES"/>
        </w:rPr>
        <w:t>, 0, 'dominio')</w:t>
      </w:r>
    </w:p>
    <w:p w14:paraId="60ACEF88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x := </w:t>
      </w:r>
      <w:proofErr w:type="spellStart"/>
      <w:r w:rsidRPr="00492334">
        <w:rPr>
          <w:lang w:val="es-ES"/>
        </w:rPr>
        <w:t>max</w:t>
      </w:r>
      <w:proofErr w:type="spellEnd"/>
      <w:r w:rsidRPr="00492334">
        <w:rPr>
          <w:lang w:val="es-ES"/>
        </w:rPr>
        <w:t xml:space="preserve">(a^(1/n), </w:t>
      </w:r>
      <w:proofErr w:type="spellStart"/>
      <w:r w:rsidRPr="00492334">
        <w:rPr>
          <w:lang w:val="es-ES"/>
        </w:rPr>
        <w:t>x_min</w:t>
      </w:r>
      <w:proofErr w:type="spellEnd"/>
      <w:r w:rsidRPr="00492334">
        <w:rPr>
          <w:lang w:val="es-ES"/>
        </w:rPr>
        <w:t>)  # inicial</w:t>
      </w:r>
    </w:p>
    <w:p w14:paraId="656E0F38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d1:=0; d2:=0; d3:=0</w:t>
      </w:r>
    </w:p>
    <w:p w14:paraId="4A4AB6E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para k=</w:t>
      </w:r>
      <w:proofErr w:type="gramStart"/>
      <w:r w:rsidRPr="00492334">
        <w:rPr>
          <w:lang w:val="es-ES"/>
        </w:rPr>
        <w:t>1..</w:t>
      </w:r>
      <w:proofErr w:type="gramEnd"/>
      <w:r w:rsidRPr="00492334">
        <w:rPr>
          <w:lang w:val="es-ES"/>
        </w:rPr>
        <w:t>Kmax:</w:t>
      </w:r>
    </w:p>
    <w:p w14:paraId="2F569FEB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# base (puedes usar tu forma análoga a logs o Newton-</w:t>
      </w:r>
      <w:proofErr w:type="spellStart"/>
      <w:r w:rsidRPr="00492334">
        <w:rPr>
          <w:lang w:val="es-ES"/>
        </w:rPr>
        <w:t>like</w:t>
      </w:r>
      <w:proofErr w:type="spellEnd"/>
      <w:r w:rsidRPr="00492334">
        <w:rPr>
          <w:lang w:val="es-ES"/>
        </w:rPr>
        <w:t xml:space="preserve"> sin derivadas explícitas)</w:t>
      </w:r>
    </w:p>
    <w:p w14:paraId="2941CD78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</w:t>
      </w:r>
      <w:proofErr w:type="spellStart"/>
      <w:r w:rsidRPr="00492334">
        <w:rPr>
          <w:lang w:val="es-ES"/>
        </w:rPr>
        <w:t>x_old</w:t>
      </w:r>
      <w:proofErr w:type="spellEnd"/>
      <w:r w:rsidRPr="00492334">
        <w:rPr>
          <w:lang w:val="es-ES"/>
        </w:rPr>
        <w:t xml:space="preserve"> := x</w:t>
      </w:r>
    </w:p>
    <w:p w14:paraId="5C7438ED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x := (a + a / </w:t>
      </w:r>
      <w:proofErr w:type="spellStart"/>
      <w:r w:rsidRPr="00492334">
        <w:rPr>
          <w:lang w:val="es-ES"/>
        </w:rPr>
        <w:t>x^n</w:t>
      </w:r>
      <w:proofErr w:type="spellEnd"/>
      <w:r w:rsidRPr="00492334">
        <w:rPr>
          <w:lang w:val="es-ES"/>
        </w:rPr>
        <w:t xml:space="preserve"> - 1) / a      # "forma espejo" (ajústala a tu preferida)</w:t>
      </w:r>
    </w:p>
    <w:p w14:paraId="71B8CF1C" w14:textId="77777777" w:rsidR="00492334" w:rsidRPr="00492334" w:rsidRDefault="00492334" w:rsidP="00492334">
      <w:pPr>
        <w:rPr>
          <w:lang w:val="es-ES"/>
        </w:rPr>
      </w:pPr>
    </w:p>
    <w:p w14:paraId="59EE5E68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d3:=d2; d2:=d1; d1:= x - </w:t>
      </w:r>
      <w:proofErr w:type="spellStart"/>
      <w:r w:rsidRPr="00492334">
        <w:rPr>
          <w:lang w:val="es-ES"/>
        </w:rPr>
        <w:t>x_old</w:t>
      </w:r>
      <w:proofErr w:type="spellEnd"/>
    </w:p>
    <w:p w14:paraId="28A891BA" w14:textId="77777777" w:rsidR="00492334" w:rsidRPr="00492334" w:rsidRDefault="00492334" w:rsidP="00492334">
      <w:pPr>
        <w:rPr>
          <w:lang w:val="es-ES"/>
        </w:rPr>
      </w:pPr>
    </w:p>
    <w:p w14:paraId="65EB4D28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# ajustes (mismo patrón que logs):</w:t>
      </w:r>
    </w:p>
    <w:p w14:paraId="0EFBE767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s-ES"/>
        </w:rPr>
        <w:t xml:space="preserve">      </w:t>
      </w:r>
      <w:proofErr w:type="gramStart"/>
      <w:r w:rsidRPr="00492334">
        <w:rPr>
          <w:lang w:val="en-GB"/>
        </w:rPr>
        <w:t>x :</w:t>
      </w:r>
      <w:proofErr w:type="gramEnd"/>
      <w:r w:rsidRPr="00492334">
        <w:rPr>
          <w:lang w:val="en-GB"/>
        </w:rPr>
        <w:t>= x * (1 + f2*|d1|)</w:t>
      </w:r>
    </w:p>
    <w:p w14:paraId="70E91529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 xml:space="preserve">      </w:t>
      </w:r>
      <w:proofErr w:type="spellStart"/>
      <w:proofErr w:type="gramStart"/>
      <w:r w:rsidRPr="00492334">
        <w:rPr>
          <w:lang w:val="en-GB"/>
        </w:rPr>
        <w:t>denom</w:t>
      </w:r>
      <w:proofErr w:type="spellEnd"/>
      <w:r w:rsidRPr="00492334">
        <w:rPr>
          <w:lang w:val="en-GB"/>
        </w:rPr>
        <w:t xml:space="preserve"> :</w:t>
      </w:r>
      <w:proofErr w:type="gramEnd"/>
      <w:r w:rsidRPr="00492334">
        <w:rPr>
          <w:lang w:val="en-GB"/>
        </w:rPr>
        <w:t xml:space="preserve">= </w:t>
      </w:r>
      <w:proofErr w:type="gramStart"/>
      <w:r w:rsidRPr="00492334">
        <w:rPr>
          <w:lang w:val="en-GB"/>
        </w:rPr>
        <w:t>max(</w:t>
      </w:r>
      <w:proofErr w:type="gramEnd"/>
      <w:r w:rsidRPr="00492334">
        <w:rPr>
          <w:lang w:val="en-GB"/>
        </w:rPr>
        <w:t>|d3 - d1|, eps)</w:t>
      </w:r>
    </w:p>
    <w:p w14:paraId="38DDAF52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 xml:space="preserve">      </w:t>
      </w:r>
      <w:proofErr w:type="gramStart"/>
      <w:r w:rsidRPr="00492334">
        <w:rPr>
          <w:lang w:val="en-GB"/>
        </w:rPr>
        <w:t>factor :</w:t>
      </w:r>
      <w:proofErr w:type="gramEnd"/>
      <w:r w:rsidRPr="00492334">
        <w:rPr>
          <w:lang w:val="en-GB"/>
        </w:rPr>
        <w:t>= f3 + f4 * (d3 - d2)/</w:t>
      </w:r>
      <w:proofErr w:type="spellStart"/>
      <w:r w:rsidRPr="00492334">
        <w:rPr>
          <w:lang w:val="en-GB"/>
        </w:rPr>
        <w:t>denom</w:t>
      </w:r>
      <w:proofErr w:type="spellEnd"/>
    </w:p>
    <w:p w14:paraId="2B9BA625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 xml:space="preserve">      </w:t>
      </w:r>
      <w:proofErr w:type="gramStart"/>
      <w:r w:rsidRPr="00492334">
        <w:rPr>
          <w:lang w:val="en-GB"/>
        </w:rPr>
        <w:t>factor :</w:t>
      </w:r>
      <w:proofErr w:type="gramEnd"/>
      <w:r w:rsidRPr="00492334">
        <w:rPr>
          <w:lang w:val="en-GB"/>
        </w:rPr>
        <w:t xml:space="preserve">= </w:t>
      </w:r>
      <w:proofErr w:type="gramStart"/>
      <w:r w:rsidRPr="00492334">
        <w:rPr>
          <w:lang w:val="en-GB"/>
        </w:rPr>
        <w:t>clamp(</w:t>
      </w:r>
      <w:proofErr w:type="gramEnd"/>
      <w:r w:rsidRPr="00492334">
        <w:rPr>
          <w:lang w:val="en-GB"/>
        </w:rPr>
        <w:t xml:space="preserve">factor, </w:t>
      </w:r>
      <w:proofErr w:type="spellStart"/>
      <w:r w:rsidRPr="00492334">
        <w:rPr>
          <w:lang w:val="en-GB"/>
        </w:rPr>
        <w:t>fac_min</w:t>
      </w:r>
      <w:proofErr w:type="spellEnd"/>
      <w:r w:rsidRPr="00492334">
        <w:rPr>
          <w:lang w:val="en-GB"/>
        </w:rPr>
        <w:t xml:space="preserve">, </w:t>
      </w:r>
      <w:proofErr w:type="spellStart"/>
      <w:r w:rsidRPr="00492334">
        <w:rPr>
          <w:lang w:val="en-GB"/>
        </w:rPr>
        <w:t>fac_max</w:t>
      </w:r>
      <w:proofErr w:type="spellEnd"/>
      <w:r w:rsidRPr="00492334">
        <w:rPr>
          <w:lang w:val="en-GB"/>
        </w:rPr>
        <w:t>)</w:t>
      </w:r>
    </w:p>
    <w:p w14:paraId="0D41AC9D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lastRenderedPageBreak/>
        <w:t xml:space="preserve">      </w:t>
      </w:r>
      <w:proofErr w:type="gramStart"/>
      <w:r w:rsidRPr="00492334">
        <w:rPr>
          <w:lang w:val="en-GB"/>
        </w:rPr>
        <w:t>x :</w:t>
      </w:r>
      <w:proofErr w:type="gramEnd"/>
      <w:r w:rsidRPr="00492334">
        <w:rPr>
          <w:lang w:val="en-GB"/>
        </w:rPr>
        <w:t xml:space="preserve">= </w:t>
      </w:r>
      <w:proofErr w:type="spellStart"/>
      <w:r w:rsidRPr="00492334">
        <w:rPr>
          <w:lang w:val="en-GB"/>
        </w:rPr>
        <w:t>sign_preserve_</w:t>
      </w:r>
      <w:proofErr w:type="gramStart"/>
      <w:r w:rsidRPr="00492334">
        <w:rPr>
          <w:lang w:val="en-GB"/>
        </w:rPr>
        <w:t>pow</w:t>
      </w:r>
      <w:proofErr w:type="spellEnd"/>
      <w:r w:rsidRPr="00492334">
        <w:rPr>
          <w:lang w:val="en-GB"/>
        </w:rPr>
        <w:t>(</w:t>
      </w:r>
      <w:proofErr w:type="gramEnd"/>
      <w:r w:rsidRPr="00492334">
        <w:rPr>
          <w:lang w:val="en-GB"/>
        </w:rPr>
        <w:t xml:space="preserve">x, |factor|, </w:t>
      </w:r>
      <w:proofErr w:type="spellStart"/>
      <w:r w:rsidRPr="00492334">
        <w:rPr>
          <w:lang w:val="en-GB"/>
        </w:rPr>
        <w:t>x_min</w:t>
      </w:r>
      <w:proofErr w:type="spellEnd"/>
      <w:r w:rsidRPr="00492334">
        <w:rPr>
          <w:lang w:val="en-GB"/>
        </w:rPr>
        <w:t xml:space="preserve">, </w:t>
      </w:r>
      <w:proofErr w:type="spellStart"/>
      <w:r w:rsidRPr="00492334">
        <w:rPr>
          <w:lang w:val="en-GB"/>
        </w:rPr>
        <w:t>x_max</w:t>
      </w:r>
      <w:proofErr w:type="spellEnd"/>
      <w:r w:rsidRPr="00492334">
        <w:rPr>
          <w:lang w:val="en-GB"/>
        </w:rPr>
        <w:t>)</w:t>
      </w:r>
    </w:p>
    <w:p w14:paraId="2B87CE57" w14:textId="77777777" w:rsidR="00492334" w:rsidRPr="00492334" w:rsidRDefault="00492334" w:rsidP="00492334">
      <w:pPr>
        <w:rPr>
          <w:lang w:val="en-GB"/>
        </w:rPr>
      </w:pPr>
    </w:p>
    <w:p w14:paraId="1403A824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 xml:space="preserve">      </w:t>
      </w:r>
      <w:proofErr w:type="spellStart"/>
      <w:r w:rsidRPr="00492334">
        <w:rPr>
          <w:lang w:val="en-GB"/>
        </w:rPr>
        <w:t>si</w:t>
      </w:r>
      <w:proofErr w:type="spellEnd"/>
      <w:r w:rsidRPr="00492334">
        <w:rPr>
          <w:lang w:val="en-GB"/>
        </w:rPr>
        <w:t xml:space="preserve"> |x - </w:t>
      </w:r>
      <w:proofErr w:type="spellStart"/>
      <w:r w:rsidRPr="00492334">
        <w:rPr>
          <w:lang w:val="en-GB"/>
        </w:rPr>
        <w:t>x_old</w:t>
      </w:r>
      <w:proofErr w:type="spellEnd"/>
      <w:r w:rsidRPr="00492334">
        <w:rPr>
          <w:lang w:val="en-GB"/>
        </w:rPr>
        <w:t>| &amp;</w:t>
      </w:r>
      <w:proofErr w:type="spellStart"/>
      <w:r w:rsidRPr="00492334">
        <w:rPr>
          <w:lang w:val="en-GB"/>
        </w:rPr>
        <w:t>lt</w:t>
      </w:r>
      <w:proofErr w:type="spellEnd"/>
      <w:r w:rsidRPr="00492334">
        <w:rPr>
          <w:lang w:val="en-GB"/>
        </w:rPr>
        <w:t xml:space="preserve">; </w:t>
      </w:r>
      <w:proofErr w:type="spellStart"/>
      <w:r w:rsidRPr="00492334">
        <w:rPr>
          <w:lang w:val="en-GB"/>
        </w:rPr>
        <w:t>tol</w:t>
      </w:r>
      <w:proofErr w:type="spellEnd"/>
      <w:r w:rsidRPr="00492334">
        <w:rPr>
          <w:lang w:val="en-GB"/>
        </w:rPr>
        <w:t>: return (x, k, 'ok')</w:t>
      </w:r>
    </w:p>
    <w:p w14:paraId="6B5619F5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 xml:space="preserve">    return (x, </w:t>
      </w:r>
      <w:proofErr w:type="spellStart"/>
      <w:r w:rsidRPr="00492334">
        <w:rPr>
          <w:lang w:val="en-GB"/>
        </w:rPr>
        <w:t>Kmax</w:t>
      </w:r>
      <w:proofErr w:type="spellEnd"/>
      <w:r w:rsidRPr="00492334">
        <w:rPr>
          <w:lang w:val="en-GB"/>
        </w:rPr>
        <w:t>, '</w:t>
      </w:r>
      <w:proofErr w:type="spellStart"/>
      <w:r w:rsidRPr="00492334">
        <w:rPr>
          <w:lang w:val="en-GB"/>
        </w:rPr>
        <w:t>no_converge</w:t>
      </w:r>
      <w:proofErr w:type="spellEnd"/>
      <w:r w:rsidRPr="00492334">
        <w:rPr>
          <w:lang w:val="en-GB"/>
        </w:rPr>
        <w:t>')</w:t>
      </w:r>
    </w:p>
    <w:p w14:paraId="43120F23" w14:textId="77777777" w:rsidR="005C1451" w:rsidRDefault="005C1451">
      <w:pPr>
        <w:rPr>
          <w:lang w:val="es-ES"/>
        </w:rPr>
      </w:pPr>
      <w:r>
        <w:rPr>
          <w:lang w:val="es-ES"/>
        </w:rPr>
        <w:br w:type="page"/>
      </w:r>
    </w:p>
    <w:p w14:paraId="612EC4A3" w14:textId="3B4E39F4" w:rsidR="00492334" w:rsidRPr="00492334" w:rsidRDefault="00000000" w:rsidP="00492334">
      <w:pPr>
        <w:rPr>
          <w:lang w:val="es-ES"/>
        </w:rPr>
      </w:pPr>
      <w:r>
        <w:rPr>
          <w:lang w:val="es-ES"/>
        </w:rPr>
        <w:lastRenderedPageBreak/>
        <w:pict w14:anchorId="570DC9B4">
          <v:rect id="_x0000_i1048" style="width:0;height:1.5pt" o:hralign="center" o:hrstd="t" o:hr="t" fillcolor="#a0a0a0" stroked="f"/>
        </w:pict>
      </w:r>
    </w:p>
    <w:p w14:paraId="5A3A8C23" w14:textId="77777777" w:rsidR="00492334" w:rsidRPr="00492334" w:rsidRDefault="00492334" w:rsidP="00492334">
      <w:pPr>
        <w:rPr>
          <w:b/>
          <w:bCs/>
          <w:lang w:val="es-ES"/>
        </w:rPr>
      </w:pPr>
      <w:r w:rsidRPr="00492334">
        <w:rPr>
          <w:b/>
          <w:bCs/>
          <w:lang w:val="es-ES"/>
        </w:rPr>
        <w:t xml:space="preserve">ANEXO D · </w:t>
      </w:r>
      <w:proofErr w:type="spellStart"/>
      <w:r w:rsidRPr="00492334">
        <w:rPr>
          <w:b/>
          <w:bCs/>
          <w:lang w:val="es-ES"/>
        </w:rPr>
        <w:t>Mini</w:t>
      </w:r>
      <w:r w:rsidRPr="00492334">
        <w:rPr>
          <w:b/>
          <w:bCs/>
          <w:lang w:val="es-ES"/>
        </w:rPr>
        <w:noBreakHyphen/>
        <w:t>guía</w:t>
      </w:r>
      <w:proofErr w:type="spellEnd"/>
      <w:r w:rsidRPr="00492334">
        <w:rPr>
          <w:b/>
          <w:bCs/>
          <w:lang w:val="es-ES"/>
        </w:rPr>
        <w:t xml:space="preserve"> para llevar cada capítulo a artículo científico (LaTeX/Word + figuras)</w:t>
      </w:r>
    </w:p>
    <w:p w14:paraId="131EFC46" w14:textId="77777777" w:rsidR="00492334" w:rsidRPr="00492334" w:rsidRDefault="00492334" w:rsidP="00492334">
      <w:pPr>
        <w:rPr>
          <w:b/>
          <w:bCs/>
          <w:lang w:val="es-ES"/>
        </w:rPr>
      </w:pPr>
      <w:r w:rsidRPr="00492334">
        <w:rPr>
          <w:b/>
          <w:bCs/>
          <w:lang w:val="es-ES"/>
        </w:rPr>
        <w:t xml:space="preserve">D.1 · Estructura tipo </w:t>
      </w:r>
      <w:proofErr w:type="spellStart"/>
      <w:r w:rsidRPr="00492334">
        <w:rPr>
          <w:b/>
          <w:bCs/>
          <w:lang w:val="es-ES"/>
        </w:rPr>
        <w:t>IMRaD</w:t>
      </w:r>
      <w:proofErr w:type="spellEnd"/>
      <w:r w:rsidRPr="00492334">
        <w:rPr>
          <w:b/>
          <w:bCs/>
          <w:lang w:val="es-ES"/>
        </w:rPr>
        <w:t xml:space="preserve"> extendida</w:t>
      </w:r>
    </w:p>
    <w:p w14:paraId="26C0CFF0" w14:textId="77777777" w:rsidR="00492334" w:rsidRPr="00492334" w:rsidRDefault="00492334" w:rsidP="00492334">
      <w:pPr>
        <w:numPr>
          <w:ilvl w:val="0"/>
          <w:numId w:val="46"/>
        </w:numPr>
        <w:rPr>
          <w:lang w:val="es-ES"/>
        </w:rPr>
      </w:pPr>
      <w:r w:rsidRPr="00492334">
        <w:rPr>
          <w:b/>
          <w:bCs/>
          <w:lang w:val="es-ES"/>
        </w:rPr>
        <w:t>Título y Resumen</w:t>
      </w:r>
      <w:r w:rsidRPr="00492334">
        <w:rPr>
          <w:lang w:val="es-ES"/>
        </w:rPr>
        <w:t xml:space="preserve"> (150–250 palabras; qué aportas, cómo, qué demuestras/observas).</w:t>
      </w:r>
    </w:p>
    <w:p w14:paraId="4DF6011B" w14:textId="77777777" w:rsidR="00492334" w:rsidRPr="00492334" w:rsidRDefault="00492334" w:rsidP="00492334">
      <w:pPr>
        <w:numPr>
          <w:ilvl w:val="0"/>
          <w:numId w:val="46"/>
        </w:numPr>
        <w:rPr>
          <w:lang w:val="es-ES"/>
        </w:rPr>
      </w:pPr>
      <w:r w:rsidRPr="00492334">
        <w:rPr>
          <w:b/>
          <w:bCs/>
          <w:lang w:val="es-ES"/>
        </w:rPr>
        <w:t>Introducción</w:t>
      </w:r>
      <w:r w:rsidRPr="00492334">
        <w:rPr>
          <w:lang w:val="es-ES"/>
        </w:rPr>
        <w:t xml:space="preserve"> (contexto, trabajos relacionados, hueco que cubres).</w:t>
      </w:r>
    </w:p>
    <w:p w14:paraId="71953741" w14:textId="77777777" w:rsidR="00492334" w:rsidRPr="00492334" w:rsidRDefault="00492334" w:rsidP="00492334">
      <w:pPr>
        <w:numPr>
          <w:ilvl w:val="0"/>
          <w:numId w:val="46"/>
        </w:numPr>
        <w:rPr>
          <w:lang w:val="es-ES"/>
        </w:rPr>
      </w:pPr>
      <w:r w:rsidRPr="00492334">
        <w:rPr>
          <w:b/>
          <w:bCs/>
          <w:lang w:val="es-ES"/>
        </w:rPr>
        <w:t>Preliminares</w:t>
      </w:r>
      <w:r w:rsidRPr="00492334">
        <w:rPr>
          <w:lang w:val="es-ES"/>
        </w:rPr>
        <w:t xml:space="preserve"> (notación, clases (6k\pm1), definiciones básicas).</w:t>
      </w:r>
    </w:p>
    <w:p w14:paraId="0475BFA3" w14:textId="77777777" w:rsidR="00492334" w:rsidRPr="00492334" w:rsidRDefault="00492334" w:rsidP="00492334">
      <w:pPr>
        <w:numPr>
          <w:ilvl w:val="0"/>
          <w:numId w:val="46"/>
        </w:numPr>
        <w:rPr>
          <w:lang w:val="es-ES"/>
        </w:rPr>
      </w:pPr>
      <w:r w:rsidRPr="00492334">
        <w:rPr>
          <w:b/>
          <w:bCs/>
          <w:lang w:val="es-ES"/>
        </w:rPr>
        <w:t>Resultados principales</w:t>
      </w:r>
    </w:p>
    <w:p w14:paraId="34458FFB" w14:textId="77777777" w:rsidR="00492334" w:rsidRPr="00492334" w:rsidRDefault="00492334" w:rsidP="00492334">
      <w:pPr>
        <w:numPr>
          <w:ilvl w:val="1"/>
          <w:numId w:val="46"/>
        </w:numPr>
        <w:rPr>
          <w:lang w:val="es-ES"/>
        </w:rPr>
      </w:pPr>
      <w:r w:rsidRPr="00492334">
        <w:rPr>
          <w:lang w:val="es-ES"/>
        </w:rPr>
        <w:t>4.1 Cota de salto y criterio (L(n)-m(n)\ge 2).</w:t>
      </w:r>
    </w:p>
    <w:p w14:paraId="6BB159C3" w14:textId="77777777" w:rsidR="00492334" w:rsidRPr="00492334" w:rsidRDefault="00492334" w:rsidP="00492334">
      <w:pPr>
        <w:numPr>
          <w:ilvl w:val="1"/>
          <w:numId w:val="46"/>
        </w:numPr>
        <w:rPr>
          <w:lang w:val="es-ES"/>
        </w:rPr>
      </w:pPr>
      <w:r w:rsidRPr="00492334">
        <w:rPr>
          <w:lang w:val="es-ES"/>
        </w:rPr>
        <w:t>4.2 Sofí: (L4\</w:t>
      </w:r>
      <w:proofErr w:type="spellStart"/>
      <w:r w:rsidRPr="00492334">
        <w:rPr>
          <w:lang w:val="es-ES"/>
        </w:rPr>
        <w:t>setminus</w:t>
      </w:r>
      <w:proofErr w:type="spellEnd"/>
      <w:r w:rsidRPr="00492334">
        <w:rPr>
          <w:lang w:val="es-ES"/>
        </w:rPr>
        <w:t xml:space="preserve"> L2) infinito.</w:t>
      </w:r>
    </w:p>
    <w:p w14:paraId="0DCD75EB" w14:textId="77777777" w:rsidR="00492334" w:rsidRPr="00492334" w:rsidRDefault="00492334" w:rsidP="00492334">
      <w:pPr>
        <w:numPr>
          <w:ilvl w:val="1"/>
          <w:numId w:val="46"/>
        </w:numPr>
        <w:rPr>
          <w:lang w:val="es-ES"/>
        </w:rPr>
      </w:pPr>
      <w:r w:rsidRPr="00492334">
        <w:rPr>
          <w:lang w:val="es-ES"/>
        </w:rPr>
        <w:t>4.3 Férmines: alineación modular.</w:t>
      </w:r>
    </w:p>
    <w:p w14:paraId="1E317763" w14:textId="77777777" w:rsidR="00492334" w:rsidRPr="00492334" w:rsidRDefault="00492334" w:rsidP="00492334">
      <w:pPr>
        <w:numPr>
          <w:ilvl w:val="1"/>
          <w:numId w:val="46"/>
        </w:numPr>
        <w:rPr>
          <w:lang w:val="es-ES"/>
        </w:rPr>
      </w:pPr>
      <w:r w:rsidRPr="00492334">
        <w:rPr>
          <w:lang w:val="es-ES"/>
        </w:rPr>
        <w:t>4.4 Cribas nuevas (desmemoriada, modular, híbrida).</w:t>
      </w:r>
    </w:p>
    <w:p w14:paraId="6ABDE196" w14:textId="77777777" w:rsidR="00492334" w:rsidRPr="00492334" w:rsidRDefault="00492334" w:rsidP="00492334">
      <w:pPr>
        <w:numPr>
          <w:ilvl w:val="1"/>
          <w:numId w:val="46"/>
        </w:numPr>
        <w:rPr>
          <w:lang w:val="es-ES"/>
        </w:rPr>
      </w:pPr>
      <w:r w:rsidRPr="00492334">
        <w:rPr>
          <w:lang w:val="es-ES"/>
        </w:rPr>
        <w:t>4.5 Ecuaciones generadoras y método gráfico de restos.</w:t>
      </w:r>
    </w:p>
    <w:p w14:paraId="1184226B" w14:textId="77777777" w:rsidR="00492334" w:rsidRPr="00492334" w:rsidRDefault="00492334" w:rsidP="00492334">
      <w:pPr>
        <w:numPr>
          <w:ilvl w:val="0"/>
          <w:numId w:val="46"/>
        </w:numPr>
        <w:rPr>
          <w:lang w:val="es-ES"/>
        </w:rPr>
      </w:pPr>
      <w:r w:rsidRPr="00492334">
        <w:rPr>
          <w:b/>
          <w:bCs/>
          <w:lang w:val="es-ES"/>
        </w:rPr>
        <w:t>Algoritmos</w:t>
      </w:r>
      <w:r w:rsidRPr="00492334">
        <w:rPr>
          <w:lang w:val="es-ES"/>
        </w:rPr>
        <w:t xml:space="preserve"> (pseudocódigo claro; complejidad; variantes prácticas).</w:t>
      </w:r>
    </w:p>
    <w:p w14:paraId="15291E11" w14:textId="77777777" w:rsidR="00492334" w:rsidRPr="00492334" w:rsidRDefault="00492334" w:rsidP="00492334">
      <w:pPr>
        <w:numPr>
          <w:ilvl w:val="0"/>
          <w:numId w:val="46"/>
        </w:numPr>
        <w:rPr>
          <w:lang w:val="es-ES"/>
        </w:rPr>
      </w:pPr>
      <w:r w:rsidRPr="00492334">
        <w:rPr>
          <w:b/>
          <w:bCs/>
          <w:lang w:val="es-ES"/>
        </w:rPr>
        <w:t>Experimentos</w:t>
      </w:r>
      <w:r w:rsidRPr="00492334">
        <w:rPr>
          <w:lang w:val="es-ES"/>
        </w:rPr>
        <w:t xml:space="preserve"> (</w:t>
      </w:r>
      <w:proofErr w:type="spellStart"/>
      <w:r w:rsidRPr="00492334">
        <w:rPr>
          <w:lang w:val="es-ES"/>
        </w:rPr>
        <w:t>benchmarks</w:t>
      </w:r>
      <w:proofErr w:type="spellEnd"/>
      <w:r w:rsidRPr="00492334">
        <w:rPr>
          <w:lang w:val="es-ES"/>
        </w:rPr>
        <w:t>, tablas de fallo, tiempos, escalado; figuras).</w:t>
      </w:r>
    </w:p>
    <w:p w14:paraId="657338AE" w14:textId="77777777" w:rsidR="00492334" w:rsidRPr="00492334" w:rsidRDefault="00492334" w:rsidP="00492334">
      <w:pPr>
        <w:numPr>
          <w:ilvl w:val="0"/>
          <w:numId w:val="46"/>
        </w:numPr>
        <w:rPr>
          <w:lang w:val="es-ES"/>
        </w:rPr>
      </w:pPr>
      <w:r w:rsidRPr="00492334">
        <w:rPr>
          <w:b/>
          <w:bCs/>
          <w:lang w:val="es-ES"/>
        </w:rPr>
        <w:t>Discusión</w:t>
      </w:r>
      <w:r w:rsidRPr="00492334">
        <w:rPr>
          <w:lang w:val="es-ES"/>
        </w:rPr>
        <w:t xml:space="preserve"> (limitaciones, casos límite, comparativas con clásicas).</w:t>
      </w:r>
    </w:p>
    <w:p w14:paraId="1052687F" w14:textId="77777777" w:rsidR="00492334" w:rsidRPr="00492334" w:rsidRDefault="00492334" w:rsidP="00492334">
      <w:pPr>
        <w:numPr>
          <w:ilvl w:val="0"/>
          <w:numId w:val="46"/>
        </w:numPr>
        <w:rPr>
          <w:lang w:val="es-ES"/>
        </w:rPr>
      </w:pPr>
      <w:r w:rsidRPr="00492334">
        <w:rPr>
          <w:b/>
          <w:bCs/>
          <w:lang w:val="es-ES"/>
        </w:rPr>
        <w:t>Conclusiones y trabajo futuro</w:t>
      </w:r>
      <w:r w:rsidRPr="00492334">
        <w:rPr>
          <w:lang w:val="es-ES"/>
        </w:rPr>
        <w:t xml:space="preserve"> (líneas para formalización, pruebas, HPC).</w:t>
      </w:r>
    </w:p>
    <w:p w14:paraId="447F7839" w14:textId="77777777" w:rsidR="00492334" w:rsidRPr="00492334" w:rsidRDefault="00492334" w:rsidP="00492334">
      <w:pPr>
        <w:numPr>
          <w:ilvl w:val="0"/>
          <w:numId w:val="46"/>
        </w:numPr>
        <w:rPr>
          <w:lang w:val="es-ES"/>
        </w:rPr>
      </w:pPr>
      <w:r w:rsidRPr="00492334">
        <w:rPr>
          <w:b/>
          <w:bCs/>
          <w:lang w:val="es-ES"/>
        </w:rPr>
        <w:t>Apéndices</w:t>
      </w:r>
      <w:r w:rsidRPr="00492334">
        <w:rPr>
          <w:lang w:val="es-ES"/>
        </w:rPr>
        <w:t>: demostraciones largas, listados de código, pruebas adicionales.</w:t>
      </w:r>
    </w:p>
    <w:p w14:paraId="6934035D" w14:textId="77777777" w:rsidR="00492334" w:rsidRPr="00492334" w:rsidRDefault="00492334" w:rsidP="00492334">
      <w:pPr>
        <w:rPr>
          <w:b/>
          <w:bCs/>
          <w:lang w:val="es-ES"/>
        </w:rPr>
      </w:pPr>
      <w:r w:rsidRPr="00492334">
        <w:rPr>
          <w:b/>
          <w:bCs/>
          <w:lang w:val="es-ES"/>
        </w:rPr>
        <w:t>D.2 · Plantilla LaTeX (esqueleto reproducible)</w:t>
      </w:r>
    </w:p>
    <w:p w14:paraId="0B71ECC4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>\</w:t>
      </w:r>
      <w:proofErr w:type="spellStart"/>
      <w:proofErr w:type="gramStart"/>
      <w:r w:rsidRPr="00492334">
        <w:rPr>
          <w:lang w:val="en-GB"/>
        </w:rPr>
        <w:t>documentclass</w:t>
      </w:r>
      <w:proofErr w:type="spellEnd"/>
      <w:proofErr w:type="gramEnd"/>
      <w:r w:rsidRPr="00492334">
        <w:rPr>
          <w:lang w:val="en-GB"/>
        </w:rPr>
        <w:t>[11</w:t>
      </w:r>
      <w:proofErr w:type="gramStart"/>
      <w:r w:rsidRPr="00492334">
        <w:rPr>
          <w:lang w:val="en-GB"/>
        </w:rPr>
        <w:t>pt,a</w:t>
      </w:r>
      <w:proofErr w:type="gramEnd"/>
      <w:r w:rsidRPr="00492334">
        <w:rPr>
          <w:lang w:val="en-GB"/>
        </w:rPr>
        <w:t>4</w:t>
      </w:r>
      <w:proofErr w:type="gramStart"/>
      <w:r w:rsidRPr="00492334">
        <w:rPr>
          <w:lang w:val="en-GB"/>
        </w:rPr>
        <w:t>paper]{</w:t>
      </w:r>
      <w:proofErr w:type="gramEnd"/>
      <w:r w:rsidRPr="00492334">
        <w:rPr>
          <w:lang w:val="en-GB"/>
        </w:rPr>
        <w:t>article}</w:t>
      </w:r>
    </w:p>
    <w:p w14:paraId="2C94D6D9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>\</w:t>
      </w:r>
      <w:proofErr w:type="spellStart"/>
      <w:proofErr w:type="gramStart"/>
      <w:r w:rsidRPr="00492334">
        <w:rPr>
          <w:lang w:val="en-GB"/>
        </w:rPr>
        <w:t>usepackage</w:t>
      </w:r>
      <w:proofErr w:type="spellEnd"/>
      <w:proofErr w:type="gramEnd"/>
      <w:r w:rsidRPr="00492334">
        <w:rPr>
          <w:lang w:val="en-GB"/>
        </w:rPr>
        <w:t>[margin=2.5</w:t>
      </w:r>
      <w:proofErr w:type="gramStart"/>
      <w:r w:rsidRPr="00492334">
        <w:rPr>
          <w:lang w:val="en-GB"/>
        </w:rPr>
        <w:t>cm]{</w:t>
      </w:r>
      <w:proofErr w:type="gramEnd"/>
      <w:r w:rsidRPr="00492334">
        <w:rPr>
          <w:lang w:val="en-GB"/>
        </w:rPr>
        <w:t>geometry}</w:t>
      </w:r>
    </w:p>
    <w:p w14:paraId="65030CC9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>\</w:t>
      </w:r>
      <w:proofErr w:type="spellStart"/>
      <w:proofErr w:type="gramStart"/>
      <w:r w:rsidRPr="00492334">
        <w:rPr>
          <w:lang w:val="en-GB"/>
        </w:rPr>
        <w:t>usepackage</w:t>
      </w:r>
      <w:proofErr w:type="spellEnd"/>
      <w:proofErr w:type="gramEnd"/>
      <w:r w:rsidRPr="00492334">
        <w:rPr>
          <w:lang w:val="en-GB"/>
        </w:rPr>
        <w:t>{</w:t>
      </w:r>
      <w:proofErr w:type="spellStart"/>
      <w:proofErr w:type="gramStart"/>
      <w:r w:rsidRPr="00492334">
        <w:rPr>
          <w:lang w:val="en-GB"/>
        </w:rPr>
        <w:t>amsmath,amssymb</w:t>
      </w:r>
      <w:proofErr w:type="gramEnd"/>
      <w:r w:rsidRPr="00492334">
        <w:rPr>
          <w:lang w:val="en-GB"/>
        </w:rPr>
        <w:t>,</w:t>
      </w:r>
      <w:proofErr w:type="gramStart"/>
      <w:r w:rsidRPr="00492334">
        <w:rPr>
          <w:lang w:val="en-GB"/>
        </w:rPr>
        <w:t>amsthm,mathtools</w:t>
      </w:r>
      <w:proofErr w:type="gramEnd"/>
      <w:r w:rsidRPr="00492334">
        <w:rPr>
          <w:lang w:val="en-GB"/>
        </w:rPr>
        <w:t>,bbm</w:t>
      </w:r>
      <w:proofErr w:type="spellEnd"/>
      <w:r w:rsidRPr="00492334">
        <w:rPr>
          <w:lang w:val="en-GB"/>
        </w:rPr>
        <w:t>}</w:t>
      </w:r>
    </w:p>
    <w:p w14:paraId="410E5F93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>\</w:t>
      </w:r>
      <w:proofErr w:type="spellStart"/>
      <w:proofErr w:type="gramStart"/>
      <w:r w:rsidRPr="00492334">
        <w:rPr>
          <w:lang w:val="en-GB"/>
        </w:rPr>
        <w:t>usepackage</w:t>
      </w:r>
      <w:proofErr w:type="spellEnd"/>
      <w:proofErr w:type="gramEnd"/>
      <w:r w:rsidRPr="00492334">
        <w:rPr>
          <w:lang w:val="en-GB"/>
        </w:rPr>
        <w:t>{</w:t>
      </w:r>
      <w:proofErr w:type="spellStart"/>
      <w:r w:rsidRPr="00492334">
        <w:rPr>
          <w:lang w:val="en-GB"/>
        </w:rPr>
        <w:t>graphicx</w:t>
      </w:r>
      <w:proofErr w:type="spellEnd"/>
      <w:r w:rsidRPr="00492334">
        <w:rPr>
          <w:lang w:val="en-GB"/>
        </w:rPr>
        <w:t>}</w:t>
      </w:r>
    </w:p>
    <w:p w14:paraId="5F755B19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>\</w:t>
      </w:r>
      <w:proofErr w:type="spellStart"/>
      <w:proofErr w:type="gramStart"/>
      <w:r w:rsidRPr="00492334">
        <w:rPr>
          <w:lang w:val="en-GB"/>
        </w:rPr>
        <w:t>usepackage</w:t>
      </w:r>
      <w:proofErr w:type="spellEnd"/>
      <w:proofErr w:type="gramEnd"/>
      <w:r w:rsidRPr="00492334">
        <w:rPr>
          <w:lang w:val="en-GB"/>
        </w:rPr>
        <w:t>{</w:t>
      </w:r>
      <w:proofErr w:type="spellStart"/>
      <w:r w:rsidRPr="00492334">
        <w:rPr>
          <w:lang w:val="en-GB"/>
        </w:rPr>
        <w:t>booktabs</w:t>
      </w:r>
      <w:proofErr w:type="spellEnd"/>
      <w:r w:rsidRPr="00492334">
        <w:rPr>
          <w:lang w:val="en-GB"/>
        </w:rPr>
        <w:t>}</w:t>
      </w:r>
    </w:p>
    <w:p w14:paraId="3434BFF9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>\</w:t>
      </w:r>
      <w:proofErr w:type="spellStart"/>
      <w:proofErr w:type="gramStart"/>
      <w:r w:rsidRPr="00492334">
        <w:rPr>
          <w:lang w:val="en-GB"/>
        </w:rPr>
        <w:t>usepackage</w:t>
      </w:r>
      <w:proofErr w:type="spellEnd"/>
      <w:proofErr w:type="gramEnd"/>
      <w:r w:rsidRPr="00492334">
        <w:rPr>
          <w:lang w:val="en-GB"/>
        </w:rPr>
        <w:t>{</w:t>
      </w:r>
      <w:proofErr w:type="spellStart"/>
      <w:r w:rsidRPr="00492334">
        <w:rPr>
          <w:lang w:val="en-GB"/>
        </w:rPr>
        <w:t>hyperref</w:t>
      </w:r>
      <w:proofErr w:type="spellEnd"/>
      <w:r w:rsidRPr="00492334">
        <w:rPr>
          <w:lang w:val="en-GB"/>
        </w:rPr>
        <w:t>}</w:t>
      </w:r>
    </w:p>
    <w:p w14:paraId="66B590E4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>\</w:t>
      </w:r>
      <w:proofErr w:type="spellStart"/>
      <w:proofErr w:type="gramStart"/>
      <w:r w:rsidRPr="00492334">
        <w:rPr>
          <w:lang w:val="en-GB"/>
        </w:rPr>
        <w:t>usepackage</w:t>
      </w:r>
      <w:proofErr w:type="spellEnd"/>
      <w:proofErr w:type="gramEnd"/>
      <w:r w:rsidRPr="00492334">
        <w:rPr>
          <w:lang w:val="en-GB"/>
        </w:rPr>
        <w:t>{algorithm}</w:t>
      </w:r>
    </w:p>
    <w:p w14:paraId="5E846812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lastRenderedPageBreak/>
        <w:t>\</w:t>
      </w:r>
      <w:proofErr w:type="spellStart"/>
      <w:proofErr w:type="gramStart"/>
      <w:r w:rsidRPr="00492334">
        <w:rPr>
          <w:lang w:val="en-GB"/>
        </w:rPr>
        <w:t>usepackage</w:t>
      </w:r>
      <w:proofErr w:type="spellEnd"/>
      <w:proofErr w:type="gramEnd"/>
      <w:r w:rsidRPr="00492334">
        <w:rPr>
          <w:lang w:val="en-GB"/>
        </w:rPr>
        <w:t>[</w:t>
      </w:r>
      <w:proofErr w:type="spellStart"/>
      <w:r w:rsidRPr="00492334">
        <w:rPr>
          <w:lang w:val="en-GB"/>
        </w:rPr>
        <w:t>noend</w:t>
      </w:r>
      <w:proofErr w:type="spellEnd"/>
      <w:r w:rsidRPr="00492334">
        <w:rPr>
          <w:lang w:val="en-GB"/>
        </w:rPr>
        <w:t>]{</w:t>
      </w:r>
      <w:proofErr w:type="spellStart"/>
      <w:r w:rsidRPr="00492334">
        <w:rPr>
          <w:lang w:val="en-GB"/>
        </w:rPr>
        <w:t>algpseudocode</w:t>
      </w:r>
      <w:proofErr w:type="spellEnd"/>
      <w:r w:rsidRPr="00492334">
        <w:rPr>
          <w:lang w:val="en-GB"/>
        </w:rPr>
        <w:t>}</w:t>
      </w:r>
    </w:p>
    <w:p w14:paraId="1899744D" w14:textId="77777777" w:rsidR="00492334" w:rsidRPr="00492334" w:rsidRDefault="00492334" w:rsidP="00492334">
      <w:pPr>
        <w:rPr>
          <w:lang w:val="en-GB"/>
        </w:rPr>
      </w:pPr>
    </w:p>
    <w:p w14:paraId="520F67D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title</w:t>
      </w:r>
      <w:proofErr w:type="spellEnd"/>
      <w:r w:rsidRPr="00492334">
        <w:rPr>
          <w:lang w:val="es-ES"/>
        </w:rPr>
        <w:t>{Cribas, cotas y estructuras modulares de los primos}</w:t>
      </w:r>
    </w:p>
    <w:p w14:paraId="340E9F7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author</w:t>
      </w:r>
      <w:proofErr w:type="spellEnd"/>
      <w:r w:rsidRPr="00492334">
        <w:rPr>
          <w:lang w:val="es-ES"/>
        </w:rPr>
        <w:t>{Víctor Manzanares Alberola}</w:t>
      </w:r>
    </w:p>
    <w:p w14:paraId="30081FE0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\date{\</w:t>
      </w:r>
      <w:proofErr w:type="spellStart"/>
      <w:r w:rsidRPr="00492334">
        <w:rPr>
          <w:lang w:val="es-ES"/>
        </w:rPr>
        <w:t>today</w:t>
      </w:r>
      <w:proofErr w:type="spellEnd"/>
      <w:r w:rsidRPr="00492334">
        <w:rPr>
          <w:lang w:val="es-ES"/>
        </w:rPr>
        <w:t>}</w:t>
      </w:r>
    </w:p>
    <w:p w14:paraId="42BB9C15" w14:textId="77777777" w:rsidR="00492334" w:rsidRPr="00492334" w:rsidRDefault="00492334" w:rsidP="00492334">
      <w:pPr>
        <w:rPr>
          <w:lang w:val="es-ES"/>
        </w:rPr>
      </w:pPr>
    </w:p>
    <w:p w14:paraId="325FA4F3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newtheorem</w:t>
      </w:r>
      <w:proofErr w:type="spellEnd"/>
      <w:r w:rsidRPr="00492334">
        <w:rPr>
          <w:lang w:val="es-ES"/>
        </w:rPr>
        <w:t>{</w:t>
      </w:r>
      <w:proofErr w:type="spellStart"/>
      <w:r w:rsidRPr="00492334">
        <w:rPr>
          <w:lang w:val="es-ES"/>
        </w:rPr>
        <w:t>theorem</w:t>
      </w:r>
      <w:proofErr w:type="spellEnd"/>
      <w:r w:rsidRPr="00492334">
        <w:rPr>
          <w:lang w:val="es-ES"/>
        </w:rPr>
        <w:t>}{Teorema}</w:t>
      </w:r>
    </w:p>
    <w:p w14:paraId="1A47D78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newtheorem</w:t>
      </w:r>
      <w:proofErr w:type="spellEnd"/>
      <w:r w:rsidRPr="00492334">
        <w:rPr>
          <w:lang w:val="es-ES"/>
        </w:rPr>
        <w:t>{</w:t>
      </w:r>
      <w:proofErr w:type="spellStart"/>
      <w:r w:rsidRPr="00492334">
        <w:rPr>
          <w:lang w:val="es-ES"/>
        </w:rPr>
        <w:t>lemma</w:t>
      </w:r>
      <w:proofErr w:type="spellEnd"/>
      <w:r w:rsidRPr="00492334">
        <w:rPr>
          <w:lang w:val="es-ES"/>
        </w:rPr>
        <w:t>}{Lema}</w:t>
      </w:r>
    </w:p>
    <w:p w14:paraId="5123C99B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newtheorem</w:t>
      </w:r>
      <w:proofErr w:type="spellEnd"/>
      <w:r w:rsidRPr="00492334">
        <w:rPr>
          <w:lang w:val="es-ES"/>
        </w:rPr>
        <w:t>{</w:t>
      </w:r>
      <w:proofErr w:type="spellStart"/>
      <w:r w:rsidRPr="00492334">
        <w:rPr>
          <w:lang w:val="es-ES"/>
        </w:rPr>
        <w:t>conjecture</w:t>
      </w:r>
      <w:proofErr w:type="spellEnd"/>
      <w:r w:rsidRPr="00492334">
        <w:rPr>
          <w:lang w:val="es-ES"/>
        </w:rPr>
        <w:t>}{Conjetura}</w:t>
      </w:r>
    </w:p>
    <w:p w14:paraId="64FA134D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>\</w:t>
      </w:r>
      <w:proofErr w:type="spellStart"/>
      <w:proofErr w:type="gramStart"/>
      <w:r w:rsidRPr="00492334">
        <w:rPr>
          <w:lang w:val="en-GB"/>
        </w:rPr>
        <w:t>newtheorem</w:t>
      </w:r>
      <w:proofErr w:type="spellEnd"/>
      <w:proofErr w:type="gramEnd"/>
      <w:r w:rsidRPr="00492334">
        <w:rPr>
          <w:lang w:val="en-GB"/>
        </w:rPr>
        <w:t>{definition}{</w:t>
      </w:r>
      <w:proofErr w:type="spellStart"/>
      <w:r w:rsidRPr="00492334">
        <w:rPr>
          <w:lang w:val="en-GB"/>
        </w:rPr>
        <w:t>Definición</w:t>
      </w:r>
      <w:proofErr w:type="spellEnd"/>
      <w:r w:rsidRPr="00492334">
        <w:rPr>
          <w:lang w:val="en-GB"/>
        </w:rPr>
        <w:t>}</w:t>
      </w:r>
    </w:p>
    <w:p w14:paraId="68C36290" w14:textId="77777777" w:rsidR="00492334" w:rsidRPr="00492334" w:rsidRDefault="00492334" w:rsidP="00492334">
      <w:pPr>
        <w:rPr>
          <w:lang w:val="en-GB"/>
        </w:rPr>
      </w:pPr>
    </w:p>
    <w:p w14:paraId="2AA9163D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>\</w:t>
      </w:r>
      <w:proofErr w:type="gramStart"/>
      <w:r w:rsidRPr="00492334">
        <w:rPr>
          <w:lang w:val="en-GB"/>
        </w:rPr>
        <w:t>begin</w:t>
      </w:r>
      <w:proofErr w:type="gramEnd"/>
      <w:r w:rsidRPr="00492334">
        <w:rPr>
          <w:lang w:val="en-GB"/>
        </w:rPr>
        <w:t>{document}</w:t>
      </w:r>
    </w:p>
    <w:p w14:paraId="33C6F987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>\</w:t>
      </w:r>
      <w:proofErr w:type="spellStart"/>
      <w:proofErr w:type="gramStart"/>
      <w:r w:rsidRPr="00492334">
        <w:rPr>
          <w:lang w:val="en-GB"/>
        </w:rPr>
        <w:t>maketitle</w:t>
      </w:r>
      <w:proofErr w:type="spellEnd"/>
      <w:proofErr w:type="gramEnd"/>
    </w:p>
    <w:p w14:paraId="735F81F0" w14:textId="77777777" w:rsidR="00492334" w:rsidRPr="00492334" w:rsidRDefault="00492334" w:rsidP="00492334">
      <w:pPr>
        <w:rPr>
          <w:lang w:val="en-GB"/>
        </w:rPr>
      </w:pPr>
    </w:p>
    <w:p w14:paraId="3208C27C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begin</w:t>
      </w:r>
      <w:proofErr w:type="spellEnd"/>
      <w:r w:rsidRPr="00492334">
        <w:rPr>
          <w:lang w:val="es-ES"/>
        </w:rPr>
        <w:t>{</w:t>
      </w:r>
      <w:proofErr w:type="spellStart"/>
      <w:r w:rsidRPr="00492334">
        <w:rPr>
          <w:lang w:val="es-ES"/>
        </w:rPr>
        <w:t>abstract</w:t>
      </w:r>
      <w:proofErr w:type="spellEnd"/>
      <w:r w:rsidRPr="00492334">
        <w:rPr>
          <w:lang w:val="es-ES"/>
        </w:rPr>
        <w:t>}</w:t>
      </w:r>
    </w:p>
    <w:p w14:paraId="1519D0E9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Presentamos una cota operativa del salto máximo y un criterio cuantitativo</w:t>
      </w:r>
    </w:p>
    <w:p w14:paraId="1A704786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para garantizar dos primos, junto con una familia de cribas modulares con marcado</w:t>
      </w:r>
    </w:p>
    <w:p w14:paraId="6074A117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único en $6k\pm1$, una estructura tipo Sophie Germain (Sofí), y una alineación modular</w:t>
      </w:r>
    </w:p>
    <w:p w14:paraId="7554DF2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de los números de Fermat, con validación experimental.</w:t>
      </w:r>
    </w:p>
    <w:p w14:paraId="54018EF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end</w:t>
      </w:r>
      <w:proofErr w:type="spellEnd"/>
      <w:r w:rsidRPr="00492334">
        <w:rPr>
          <w:lang w:val="es-ES"/>
        </w:rPr>
        <w:t>{</w:t>
      </w:r>
      <w:proofErr w:type="spellStart"/>
      <w:r w:rsidRPr="00492334">
        <w:rPr>
          <w:lang w:val="es-ES"/>
        </w:rPr>
        <w:t>abstract</w:t>
      </w:r>
      <w:proofErr w:type="spellEnd"/>
      <w:r w:rsidRPr="00492334">
        <w:rPr>
          <w:lang w:val="es-ES"/>
        </w:rPr>
        <w:t>}</w:t>
      </w:r>
    </w:p>
    <w:p w14:paraId="5AD5A12B" w14:textId="77777777" w:rsidR="00492334" w:rsidRPr="00492334" w:rsidRDefault="00492334" w:rsidP="00492334">
      <w:pPr>
        <w:rPr>
          <w:lang w:val="es-ES"/>
        </w:rPr>
      </w:pPr>
    </w:p>
    <w:p w14:paraId="5094E4DB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section</w:t>
      </w:r>
      <w:proofErr w:type="spellEnd"/>
      <w:r w:rsidRPr="00492334">
        <w:rPr>
          <w:lang w:val="es-ES"/>
        </w:rPr>
        <w:t>{Introducción}</w:t>
      </w:r>
    </w:p>
    <w:p w14:paraId="7B1C978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% contexto, contribuciones numeradas</w:t>
      </w:r>
    </w:p>
    <w:p w14:paraId="12EDD416" w14:textId="77777777" w:rsidR="00492334" w:rsidRPr="00492334" w:rsidRDefault="00492334" w:rsidP="00492334">
      <w:pPr>
        <w:rPr>
          <w:lang w:val="es-ES"/>
        </w:rPr>
      </w:pPr>
    </w:p>
    <w:p w14:paraId="48EE12C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section</w:t>
      </w:r>
      <w:proofErr w:type="spellEnd"/>
      <w:r w:rsidRPr="00492334">
        <w:rPr>
          <w:lang w:val="es-ES"/>
        </w:rPr>
        <w:t>{Preliminares}</w:t>
      </w:r>
    </w:p>
    <w:p w14:paraId="705249E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% notación, 6k±1, rueda 6, funciones L(n), m(n)</w:t>
      </w:r>
    </w:p>
    <w:p w14:paraId="1FE93FCA" w14:textId="77777777" w:rsidR="00492334" w:rsidRPr="00492334" w:rsidRDefault="00492334" w:rsidP="00492334">
      <w:pPr>
        <w:rPr>
          <w:lang w:val="es-ES"/>
        </w:rPr>
      </w:pPr>
    </w:p>
    <w:p w14:paraId="5240F662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section</w:t>
      </w:r>
      <w:proofErr w:type="spellEnd"/>
      <w:r w:rsidRPr="00492334">
        <w:rPr>
          <w:lang w:val="es-ES"/>
        </w:rPr>
        <w:t>{Cota del salto y criterio $L(n)-m(n)\ge2$}</w:t>
      </w:r>
    </w:p>
    <w:p w14:paraId="2138EAD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begin</w:t>
      </w:r>
      <w:proofErr w:type="spellEnd"/>
      <w:r w:rsidRPr="00492334">
        <w:rPr>
          <w:lang w:val="es-ES"/>
        </w:rPr>
        <w:t>{</w:t>
      </w:r>
      <w:proofErr w:type="spellStart"/>
      <w:r w:rsidRPr="00492334">
        <w:rPr>
          <w:lang w:val="es-ES"/>
        </w:rPr>
        <w:t>lemma</w:t>
      </w:r>
      <w:proofErr w:type="spellEnd"/>
      <w:r w:rsidRPr="00492334">
        <w:rPr>
          <w:lang w:val="es-ES"/>
        </w:rPr>
        <w:t>}[Sobreestimación]</w:t>
      </w:r>
    </w:p>
    <w:p w14:paraId="1F9505E8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$m(n) \</w:t>
      </w:r>
      <w:proofErr w:type="spellStart"/>
      <w:r w:rsidRPr="00492334">
        <w:rPr>
          <w:lang w:val="es-ES"/>
        </w:rPr>
        <w:t>approx</w:t>
      </w:r>
      <w:proofErr w:type="spellEnd"/>
      <w:r w:rsidRPr="00492334">
        <w:rPr>
          <w:lang w:val="es-ES"/>
        </w:rPr>
        <w:t xml:space="preserve"> (e-2)\</w:t>
      </w:r>
      <w:proofErr w:type="spellStart"/>
      <w:r w:rsidRPr="00492334">
        <w:rPr>
          <w:lang w:val="es-ES"/>
        </w:rPr>
        <w:t>sqrt</w:t>
      </w:r>
      <w:proofErr w:type="spellEnd"/>
      <w:r w:rsidRPr="00492334">
        <w:rPr>
          <w:lang w:val="es-ES"/>
        </w:rPr>
        <w:t>{n}$.</w:t>
      </w:r>
    </w:p>
    <w:p w14:paraId="33104EAD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end</w:t>
      </w:r>
      <w:proofErr w:type="spellEnd"/>
      <w:r w:rsidRPr="00492334">
        <w:rPr>
          <w:lang w:val="es-ES"/>
        </w:rPr>
        <w:t>{</w:t>
      </w:r>
      <w:proofErr w:type="spellStart"/>
      <w:r w:rsidRPr="00492334">
        <w:rPr>
          <w:lang w:val="es-ES"/>
        </w:rPr>
        <w:t>lemma</w:t>
      </w:r>
      <w:proofErr w:type="spellEnd"/>
      <w:r w:rsidRPr="00492334">
        <w:rPr>
          <w:lang w:val="es-ES"/>
        </w:rPr>
        <w:t>}</w:t>
      </w:r>
    </w:p>
    <w:p w14:paraId="13A721E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begin</w:t>
      </w:r>
      <w:proofErr w:type="spellEnd"/>
      <w:r w:rsidRPr="00492334">
        <w:rPr>
          <w:lang w:val="es-ES"/>
        </w:rPr>
        <w:t>{</w:t>
      </w:r>
      <w:proofErr w:type="spellStart"/>
      <w:r w:rsidRPr="00492334">
        <w:rPr>
          <w:lang w:val="es-ES"/>
        </w:rPr>
        <w:t>theorem</w:t>
      </w:r>
      <w:proofErr w:type="spellEnd"/>
      <w:r w:rsidRPr="00492334">
        <w:rPr>
          <w:lang w:val="es-ES"/>
        </w:rPr>
        <w:t>}</w:t>
      </w:r>
    </w:p>
    <w:p w14:paraId="0DCD948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Si $L(n)-m(n)\ge 2$, el intervalo $I(n)$ contiene al menos dos primos.</w:t>
      </w:r>
    </w:p>
    <w:p w14:paraId="22C8F769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end</w:t>
      </w:r>
      <w:proofErr w:type="spellEnd"/>
      <w:r w:rsidRPr="00492334">
        <w:rPr>
          <w:lang w:val="es-ES"/>
        </w:rPr>
        <w:t>{</w:t>
      </w:r>
      <w:proofErr w:type="spellStart"/>
      <w:r w:rsidRPr="00492334">
        <w:rPr>
          <w:lang w:val="es-ES"/>
        </w:rPr>
        <w:t>theorem</w:t>
      </w:r>
      <w:proofErr w:type="spellEnd"/>
      <w:r w:rsidRPr="00492334">
        <w:rPr>
          <w:lang w:val="es-ES"/>
        </w:rPr>
        <w:t>}</w:t>
      </w:r>
    </w:p>
    <w:p w14:paraId="12C8393C" w14:textId="77777777" w:rsidR="00492334" w:rsidRPr="00492334" w:rsidRDefault="00492334" w:rsidP="00492334">
      <w:pPr>
        <w:rPr>
          <w:lang w:val="es-ES"/>
        </w:rPr>
      </w:pPr>
    </w:p>
    <w:p w14:paraId="26486E38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section</w:t>
      </w:r>
      <w:proofErr w:type="spellEnd"/>
      <w:r w:rsidRPr="00492334">
        <w:rPr>
          <w:lang w:val="es-ES"/>
        </w:rPr>
        <w:t>{Sofí y $L4\</w:t>
      </w:r>
      <w:proofErr w:type="spellStart"/>
      <w:r w:rsidRPr="00492334">
        <w:rPr>
          <w:lang w:val="es-ES"/>
        </w:rPr>
        <w:t>setminus</w:t>
      </w:r>
      <w:proofErr w:type="spellEnd"/>
      <w:r w:rsidRPr="00492334">
        <w:rPr>
          <w:lang w:val="es-ES"/>
        </w:rPr>
        <w:t xml:space="preserve"> L2$ infinito}</w:t>
      </w:r>
    </w:p>
    <w:p w14:paraId="43B90F6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% definición de L1,L3,L4,L2,LSG,U2 y prueba por CRT/Dirichlet</w:t>
      </w:r>
    </w:p>
    <w:p w14:paraId="2D90603F" w14:textId="77777777" w:rsidR="00492334" w:rsidRPr="00492334" w:rsidRDefault="00492334" w:rsidP="00492334">
      <w:pPr>
        <w:rPr>
          <w:lang w:val="es-ES"/>
        </w:rPr>
      </w:pPr>
    </w:p>
    <w:p w14:paraId="16C92077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section</w:t>
      </w:r>
      <w:proofErr w:type="spellEnd"/>
      <w:r w:rsidRPr="00492334">
        <w:rPr>
          <w:lang w:val="es-ES"/>
        </w:rPr>
        <w:t>{Alineación modular de los números de Fermat}</w:t>
      </w:r>
    </w:p>
    <w:p w14:paraId="3CEF24F6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% producto menos dos, base </w:t>
      </w:r>
      <w:proofErr w:type="spellStart"/>
      <w:r w:rsidRPr="00492334">
        <w:rPr>
          <w:lang w:val="es-ES"/>
        </w:rPr>
        <w:t>B_n</w:t>
      </w:r>
      <w:proofErr w:type="spellEnd"/>
      <w:r w:rsidRPr="00492334">
        <w:rPr>
          <w:lang w:val="es-ES"/>
        </w:rPr>
        <w:t xml:space="preserve"> y residuo privilegiado</w:t>
      </w:r>
    </w:p>
    <w:p w14:paraId="3D69BFE4" w14:textId="77777777" w:rsidR="00492334" w:rsidRPr="00492334" w:rsidRDefault="00492334" w:rsidP="00492334">
      <w:pPr>
        <w:rPr>
          <w:lang w:val="es-ES"/>
        </w:rPr>
      </w:pPr>
    </w:p>
    <w:p w14:paraId="1CF3757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section</w:t>
      </w:r>
      <w:proofErr w:type="spellEnd"/>
      <w:r w:rsidRPr="00492334">
        <w:rPr>
          <w:lang w:val="es-ES"/>
        </w:rPr>
        <w:t>{Cribas}</w:t>
      </w:r>
    </w:p>
    <w:p w14:paraId="42EDC4F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% desmemoriada, modular 6k±1 con pseudocódigo, híbrida</w:t>
      </w:r>
    </w:p>
    <w:p w14:paraId="36AB4D05" w14:textId="77777777" w:rsidR="00492334" w:rsidRPr="00492334" w:rsidRDefault="00492334" w:rsidP="00492334">
      <w:pPr>
        <w:rPr>
          <w:lang w:val="es-ES"/>
        </w:rPr>
      </w:pPr>
    </w:p>
    <w:p w14:paraId="64B67F3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section</w:t>
      </w:r>
      <w:proofErr w:type="spellEnd"/>
      <w:r w:rsidRPr="00492334">
        <w:rPr>
          <w:lang w:val="es-ES"/>
        </w:rPr>
        <w:t>{Ecuaciones generadoras y método gráfico}</w:t>
      </w:r>
    </w:p>
    <w:p w14:paraId="483C8A33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% residuos válidos, figuras</w:t>
      </w:r>
    </w:p>
    <w:p w14:paraId="558E9919" w14:textId="77777777" w:rsidR="00492334" w:rsidRPr="00492334" w:rsidRDefault="00492334" w:rsidP="00492334">
      <w:pPr>
        <w:rPr>
          <w:lang w:val="es-ES"/>
        </w:rPr>
      </w:pPr>
    </w:p>
    <w:p w14:paraId="5A94345D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section</w:t>
      </w:r>
      <w:proofErr w:type="spellEnd"/>
      <w:r w:rsidRPr="00492334">
        <w:rPr>
          <w:lang w:val="es-ES"/>
        </w:rPr>
        <w:t>{Experimentos}</w:t>
      </w:r>
    </w:p>
    <w:p w14:paraId="02A9BD4A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% tablas, figuras</w:t>
      </w:r>
    </w:p>
    <w:p w14:paraId="44CF69C5" w14:textId="77777777" w:rsidR="00492334" w:rsidRPr="00492334" w:rsidRDefault="00492334" w:rsidP="00492334">
      <w:pPr>
        <w:rPr>
          <w:lang w:val="es-ES"/>
        </w:rPr>
      </w:pPr>
    </w:p>
    <w:p w14:paraId="641972A6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section</w:t>
      </w:r>
      <w:proofErr w:type="spellEnd"/>
      <w:r w:rsidRPr="00492334">
        <w:rPr>
          <w:lang w:val="es-ES"/>
        </w:rPr>
        <w:t>{Conclusiones}</w:t>
      </w:r>
    </w:p>
    <w:p w14:paraId="3F50311B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% trabajo futuro</w:t>
      </w:r>
    </w:p>
    <w:p w14:paraId="0278BABE" w14:textId="77777777" w:rsidR="00492334" w:rsidRPr="00492334" w:rsidRDefault="00492334" w:rsidP="00492334">
      <w:pPr>
        <w:rPr>
          <w:lang w:val="es-ES"/>
        </w:rPr>
      </w:pPr>
    </w:p>
    <w:p w14:paraId="6CA0CE02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bibliographystyle</w:t>
      </w:r>
      <w:proofErr w:type="spellEnd"/>
      <w:r w:rsidRPr="00492334">
        <w:rPr>
          <w:lang w:val="es-ES"/>
        </w:rPr>
        <w:t>{</w:t>
      </w:r>
      <w:proofErr w:type="spellStart"/>
      <w:r w:rsidRPr="00492334">
        <w:rPr>
          <w:lang w:val="es-ES"/>
        </w:rPr>
        <w:t>plain</w:t>
      </w:r>
      <w:proofErr w:type="spellEnd"/>
      <w:r w:rsidRPr="00492334">
        <w:rPr>
          <w:lang w:val="es-ES"/>
        </w:rPr>
        <w:t>}</w:t>
      </w:r>
    </w:p>
    <w:p w14:paraId="700C0B67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bibliography</w:t>
      </w:r>
      <w:proofErr w:type="spellEnd"/>
      <w:r w:rsidRPr="00492334">
        <w:rPr>
          <w:lang w:val="es-ES"/>
        </w:rPr>
        <w:t>{</w:t>
      </w:r>
      <w:proofErr w:type="spellStart"/>
      <w:r w:rsidRPr="00492334">
        <w:rPr>
          <w:lang w:val="es-ES"/>
        </w:rPr>
        <w:t>refs</w:t>
      </w:r>
      <w:proofErr w:type="spellEnd"/>
      <w:r w:rsidRPr="00492334">
        <w:rPr>
          <w:lang w:val="es-ES"/>
        </w:rPr>
        <w:t>}</w:t>
      </w:r>
    </w:p>
    <w:p w14:paraId="191E55B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end</w:t>
      </w:r>
      <w:proofErr w:type="spellEnd"/>
      <w:r w:rsidRPr="00492334">
        <w:rPr>
          <w:lang w:val="es-ES"/>
        </w:rPr>
        <w:t>{</w:t>
      </w:r>
      <w:proofErr w:type="spellStart"/>
      <w:r w:rsidRPr="00492334">
        <w:rPr>
          <w:lang w:val="es-ES"/>
        </w:rPr>
        <w:t>document</w:t>
      </w:r>
      <w:proofErr w:type="spellEnd"/>
      <w:r w:rsidRPr="00492334">
        <w:rPr>
          <w:lang w:val="es-ES"/>
        </w:rPr>
        <w:t>}</w:t>
      </w:r>
    </w:p>
    <w:p w14:paraId="78015740" w14:textId="6FD86A17" w:rsidR="00C915B9" w:rsidRDefault="00C915B9">
      <w:pPr>
        <w:rPr>
          <w:lang w:val="es-ES"/>
        </w:rPr>
      </w:pPr>
      <w:r>
        <w:rPr>
          <w:lang w:val="es-ES"/>
        </w:rPr>
        <w:br w:type="page"/>
      </w:r>
    </w:p>
    <w:p w14:paraId="5BC89511" w14:textId="31913032" w:rsidR="00492334" w:rsidRPr="00492334" w:rsidRDefault="00492334" w:rsidP="00492334">
      <w:pPr>
        <w:rPr>
          <w:lang w:val="es-ES"/>
        </w:rPr>
      </w:pPr>
    </w:p>
    <w:p w14:paraId="633C93A1" w14:textId="77777777" w:rsidR="00492334" w:rsidRPr="00492334" w:rsidRDefault="00492334" w:rsidP="00492334">
      <w:pPr>
        <w:pStyle w:val="Ttulo1"/>
        <w:rPr>
          <w:lang w:val="es-ES"/>
        </w:rPr>
      </w:pPr>
      <w:r w:rsidRPr="00492334">
        <w:rPr>
          <w:lang w:val="es-ES"/>
        </w:rPr>
        <w:t>2) Cotas de salto y criterio — ejemplos ampliados</w:t>
      </w:r>
    </w:p>
    <w:p w14:paraId="25F865FA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n=1000:  L(n)=38,  m(n)≈22.75  →  L−m≈15.25</w:t>
      </w:r>
    </w:p>
    <w:p w14:paraId="456CDD2B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n=5000:  L(n)=77,  m(n)≈50.81  →  L−m≈26.19</w:t>
      </w:r>
    </w:p>
    <w:p w14:paraId="7C6DA10B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n=20000:  L(n)=148,  m(n)≈101.59  →  L−m≈46.41</w:t>
      </w:r>
    </w:p>
    <w:p w14:paraId="14C82ED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n=100000:  L(n)=323,  m(n)≈227.14  →  L−m≈95.86</w:t>
      </w:r>
    </w:p>
    <w:p w14:paraId="5EB8B94D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Nota: m(n) usa la suma hasta K=</w:t>
      </w:r>
      <w:proofErr w:type="spellStart"/>
      <w:r w:rsidRPr="00492334">
        <w:rPr>
          <w:lang w:val="es-ES"/>
        </w:rPr>
        <w:t>floor</w:t>
      </w:r>
      <w:proofErr w:type="spellEnd"/>
      <w:r w:rsidRPr="00492334">
        <w:rPr>
          <w:lang w:val="es-ES"/>
        </w:rPr>
        <w:t>(</w:t>
      </w:r>
      <w:proofErr w:type="spellStart"/>
      <w:r w:rsidRPr="00492334">
        <w:rPr>
          <w:lang w:val="es-ES"/>
        </w:rPr>
        <w:t>floor</w:t>
      </w:r>
      <w:proofErr w:type="spellEnd"/>
      <w:r w:rsidRPr="00492334">
        <w:rPr>
          <w:lang w:val="es-ES"/>
        </w:rPr>
        <w:t>(</w:t>
      </w:r>
      <w:proofErr w:type="spellStart"/>
      <w:r w:rsidRPr="00492334">
        <w:rPr>
          <w:lang w:val="es-ES"/>
        </w:rPr>
        <w:t>sqrt</w:t>
      </w:r>
      <w:proofErr w:type="spellEnd"/>
      <w:r w:rsidRPr="00492334">
        <w:rPr>
          <w:lang w:val="es-ES"/>
        </w:rPr>
        <w:t>(n))*9/24) y se trunca a i!≤100 para eficiencia; es una sobreestimación conservadora.</w:t>
      </w:r>
    </w:p>
    <w:p w14:paraId="6FA9B3B5" w14:textId="77777777" w:rsidR="00492334" w:rsidRDefault="00492334" w:rsidP="00492334">
      <w:r>
        <w:rPr>
          <w:noProof/>
        </w:rPr>
        <w:drawing>
          <wp:inline distT="0" distB="0" distL="0" distR="0" wp14:anchorId="60901B95" wp14:editId="137F1D0A">
            <wp:extent cx="5669280" cy="3779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region_triangul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026CE" w14:textId="77777777" w:rsidR="00492334" w:rsidRPr="00492334" w:rsidRDefault="00492334" w:rsidP="00492334">
      <w:pPr>
        <w:pStyle w:val="CaptionSmall"/>
        <w:rPr>
          <w:lang w:val="es-ES"/>
        </w:rPr>
      </w:pPr>
      <w:r w:rsidRPr="00492334">
        <w:rPr>
          <w:lang w:val="es-ES"/>
        </w:rPr>
        <w:t>Figura 1 — véase texto para interpretación.</w:t>
      </w:r>
    </w:p>
    <w:p w14:paraId="6FBD9702" w14:textId="77777777" w:rsidR="00492334" w:rsidRDefault="00492334" w:rsidP="00492334">
      <w:r>
        <w:rPr>
          <w:noProof/>
        </w:rPr>
        <w:lastRenderedPageBreak/>
        <w:drawing>
          <wp:inline distT="0" distB="0" distL="0" distR="0" wp14:anchorId="0E89D06B" wp14:editId="5851378A">
            <wp:extent cx="5669280" cy="3657600"/>
            <wp:effectExtent l="0" t="0" r="0" b="0"/>
            <wp:docPr id="2" name="Picture 2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áfico, Gráfico de líneas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71053" w14:textId="77777777" w:rsidR="00492334" w:rsidRPr="00492334" w:rsidRDefault="00492334" w:rsidP="00492334">
      <w:pPr>
        <w:pStyle w:val="CaptionSmall"/>
        <w:rPr>
          <w:lang w:val="es-ES"/>
        </w:rPr>
      </w:pPr>
      <w:r w:rsidRPr="00492334">
        <w:rPr>
          <w:lang w:val="es-ES"/>
        </w:rPr>
        <w:t>Figura 2 — véase texto para interpretación.</w:t>
      </w:r>
    </w:p>
    <w:p w14:paraId="421A2FDF" w14:textId="77777777" w:rsidR="00492334" w:rsidRDefault="00492334" w:rsidP="00492334">
      <w:r>
        <w:rPr>
          <w:noProof/>
        </w:rPr>
        <w:drawing>
          <wp:inline distT="0" distB="0" distL="0" distR="0" wp14:anchorId="1148033B" wp14:editId="3ECC97BA">
            <wp:extent cx="5669280" cy="3314348"/>
            <wp:effectExtent l="0" t="0" r="0" b="0"/>
            <wp:docPr id="3" name="Picture 3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1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B5130" w14:textId="77777777" w:rsidR="00492334" w:rsidRPr="00492334" w:rsidRDefault="00492334" w:rsidP="00492334">
      <w:pPr>
        <w:pStyle w:val="CaptionSmall"/>
        <w:rPr>
          <w:lang w:val="es-ES"/>
        </w:rPr>
      </w:pPr>
      <w:r w:rsidRPr="00492334">
        <w:rPr>
          <w:lang w:val="es-ES"/>
        </w:rPr>
        <w:t>Figura 3 — véase texto para interpretación.</w:t>
      </w:r>
    </w:p>
    <w:p w14:paraId="24564361" w14:textId="77777777" w:rsidR="00492334" w:rsidRDefault="00492334" w:rsidP="00492334">
      <w:r>
        <w:rPr>
          <w:noProof/>
        </w:rPr>
        <w:lastRenderedPageBreak/>
        <w:drawing>
          <wp:inline distT="0" distB="0" distL="0" distR="0" wp14:anchorId="1F3A228F" wp14:editId="49E5984E">
            <wp:extent cx="5669280" cy="3474720"/>
            <wp:effectExtent l="0" t="0" r="0" b="0"/>
            <wp:docPr id="4" name="Picture 4" descr="Gráfico, Gráfico de dispers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áfico, Gráfico de dispers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3A8C6" w14:textId="6CE2F7FC" w:rsidR="003623C5" w:rsidRDefault="00492334" w:rsidP="00492334">
      <w:pPr>
        <w:pStyle w:val="CaptionSmall"/>
        <w:rPr>
          <w:lang w:val="es-ES"/>
        </w:rPr>
      </w:pPr>
      <w:r w:rsidRPr="00492334">
        <w:rPr>
          <w:lang w:val="es-ES"/>
        </w:rPr>
        <w:t>Figura 4 — véase texto para interpretación.</w:t>
      </w:r>
    </w:p>
    <w:p w14:paraId="5A507EF9" w14:textId="77777777" w:rsidR="003623C5" w:rsidRDefault="003623C5">
      <w:pPr>
        <w:rPr>
          <w:i/>
          <w:sz w:val="18"/>
          <w:lang w:val="es-ES"/>
        </w:rPr>
      </w:pPr>
      <w:r>
        <w:rPr>
          <w:lang w:val="es-ES"/>
        </w:rPr>
        <w:br w:type="page"/>
      </w:r>
    </w:p>
    <w:p w14:paraId="364E77D1" w14:textId="77777777" w:rsidR="00492334" w:rsidRPr="00492334" w:rsidRDefault="00492334" w:rsidP="00492334">
      <w:pPr>
        <w:pStyle w:val="Ttulo1"/>
        <w:rPr>
          <w:lang w:val="es-ES"/>
        </w:rPr>
      </w:pPr>
      <w:r w:rsidRPr="00492334">
        <w:rPr>
          <w:lang w:val="es-ES"/>
        </w:rPr>
        <w:lastRenderedPageBreak/>
        <w:t>Anexo E — Script de cálculo (L, m y L−m)</w:t>
      </w:r>
    </w:p>
    <w:p w14:paraId="7B575621" w14:textId="77777777" w:rsidR="00492334" w:rsidRDefault="00492334" w:rsidP="00492334">
      <w:pPr>
        <w:pStyle w:val="Monospace"/>
      </w:pPr>
      <w:r w:rsidRPr="00C12575">
        <w:rPr>
          <w:lang w:val="en-GB"/>
        </w:rPr>
        <w:br/>
      </w:r>
      <w:r>
        <w:t>import math</w:t>
      </w:r>
      <w:r>
        <w:br/>
        <w:t xml:space="preserve">E_MINUS_2 = </w:t>
      </w:r>
      <w:proofErr w:type="spellStart"/>
      <w:r>
        <w:t>math.e</w:t>
      </w:r>
      <w:proofErr w:type="spellEnd"/>
      <w:r>
        <w:t xml:space="preserve"> - 2.0</w:t>
      </w:r>
      <w:r>
        <w:br/>
      </w:r>
      <w:r>
        <w:br/>
        <w:t>def L(n):</w:t>
      </w:r>
      <w:r>
        <w:br/>
        <w:t xml:space="preserve">    return int(</w:t>
      </w:r>
      <w:proofErr w:type="spellStart"/>
      <w:r>
        <w:t>math.sqrt</w:t>
      </w:r>
      <w:proofErr w:type="spellEnd"/>
      <w:r>
        <w:t>(n+3)) + 7</w:t>
      </w:r>
      <w:r>
        <w:br/>
      </w:r>
      <w:r>
        <w:br/>
        <w:t>def K(n):</w:t>
      </w:r>
      <w:r>
        <w:br/>
        <w:t xml:space="preserve">    return int(int(</w:t>
      </w:r>
      <w:proofErr w:type="spellStart"/>
      <w:r>
        <w:t>math.sqrt</w:t>
      </w:r>
      <w:proofErr w:type="spellEnd"/>
      <w:r>
        <w:t>(n)) * 9/24)</w:t>
      </w:r>
      <w:r>
        <w:br/>
      </w:r>
      <w:r>
        <w:br/>
        <w:t># precompute factorial inverses up to 200</w:t>
      </w:r>
      <w:r>
        <w:br/>
        <w:t>fac = [1.0]</w:t>
      </w:r>
      <w:r>
        <w:br/>
        <w:t xml:space="preserve">for </w:t>
      </w:r>
      <w:proofErr w:type="spellStart"/>
      <w:r>
        <w:t>i</w:t>
      </w:r>
      <w:proofErr w:type="spellEnd"/>
      <w:r>
        <w:t xml:space="preserve"> in range(1,201):</w:t>
      </w:r>
      <w:r>
        <w:br/>
        <w:t xml:space="preserve">    </w:t>
      </w:r>
      <w:proofErr w:type="spellStart"/>
      <w:r>
        <w:t>fac.append</w:t>
      </w:r>
      <w:proofErr w:type="spellEnd"/>
      <w:r>
        <w:t>(fac[-1]/</w:t>
      </w:r>
      <w:proofErr w:type="spellStart"/>
      <w:r>
        <w:t>i</w:t>
      </w:r>
      <w:proofErr w:type="spellEnd"/>
      <w:r>
        <w:t>)</w:t>
      </w:r>
      <w:r>
        <w:br/>
      </w:r>
      <w:r>
        <w:br/>
      </w:r>
      <w:r>
        <w:br/>
        <w:t>def m(n):</w:t>
      </w:r>
      <w:r>
        <w:br/>
        <w:t xml:space="preserve">    </w:t>
      </w:r>
      <w:proofErr w:type="spellStart"/>
      <w:r>
        <w:t>Kmax</w:t>
      </w:r>
      <w:proofErr w:type="spellEnd"/>
      <w:r>
        <w:t xml:space="preserve"> = max(2, K(n))</w:t>
      </w:r>
      <w:r>
        <w:br/>
        <w:t xml:space="preserve">    </w:t>
      </w:r>
      <w:proofErr w:type="spellStart"/>
      <w:r>
        <w:t>Kmax</w:t>
      </w:r>
      <w:proofErr w:type="spellEnd"/>
      <w:r>
        <w:t xml:space="preserve"> = min(</w:t>
      </w:r>
      <w:proofErr w:type="spellStart"/>
      <w:r>
        <w:t>Kmax</w:t>
      </w:r>
      <w:proofErr w:type="spellEnd"/>
      <w:r>
        <w:t>, 200)</w:t>
      </w:r>
      <w:r>
        <w:br/>
        <w:t xml:space="preserve">    root = </w:t>
      </w:r>
      <w:proofErr w:type="spellStart"/>
      <w:r>
        <w:t>math.sqrt</w:t>
      </w:r>
      <w:proofErr w:type="spellEnd"/>
      <w:r>
        <w:t>(n+3)</w:t>
      </w:r>
      <w:r>
        <w:br/>
        <w:t xml:space="preserve">    s = 0.0</w:t>
      </w:r>
      <w:r>
        <w:br/>
        <w:t xml:space="preserve">    for </w:t>
      </w:r>
      <w:proofErr w:type="spellStart"/>
      <w:r>
        <w:t>i</w:t>
      </w:r>
      <w:proofErr w:type="spellEnd"/>
      <w:r>
        <w:t xml:space="preserve"> in range(2, Kmax+1):</w:t>
      </w:r>
      <w:r>
        <w:br/>
        <w:t xml:space="preserve">        s += root * fac[</w:t>
      </w:r>
      <w:proofErr w:type="spellStart"/>
      <w:r>
        <w:t>i</w:t>
      </w:r>
      <w:proofErr w:type="spellEnd"/>
      <w:r>
        <w:t>]</w:t>
      </w:r>
      <w:r>
        <w:br/>
        <w:t xml:space="preserve">    return s</w:t>
      </w:r>
      <w:r>
        <w:br/>
      </w:r>
      <w:r>
        <w:br/>
        <w:t>for n in [1000, 5000, 20000, 100000]:</w:t>
      </w:r>
      <w:r>
        <w:br/>
        <w:t xml:space="preserve">    print(n, L(n), m(n), L(n) - m(n))</w:t>
      </w:r>
      <w:r>
        <w:br/>
      </w:r>
    </w:p>
    <w:p w14:paraId="756B87A6" w14:textId="77777777" w:rsidR="00492334" w:rsidRPr="0054549F" w:rsidRDefault="00492334" w:rsidP="00492334">
      <w:pPr>
        <w:rPr>
          <w:lang w:val="en-GB"/>
        </w:rPr>
      </w:pPr>
      <w:r w:rsidRPr="0054549F">
        <w:rPr>
          <w:lang w:val="en-GB"/>
        </w:rPr>
        <w:br w:type="page"/>
      </w:r>
    </w:p>
    <w:p w14:paraId="393FDE52" w14:textId="77777777" w:rsidR="00492334" w:rsidRPr="00492334" w:rsidRDefault="00492334" w:rsidP="00492334">
      <w:pPr>
        <w:pStyle w:val="Ttulo1"/>
        <w:rPr>
          <w:lang w:val="es-ES"/>
        </w:rPr>
      </w:pPr>
      <w:r w:rsidRPr="00492334">
        <w:rPr>
          <w:lang w:val="es-ES"/>
        </w:rPr>
        <w:lastRenderedPageBreak/>
        <w:t>Anexo A · Pseudocódigo: criba modular 6k±1 (</w:t>
      </w:r>
      <w:proofErr w:type="spellStart"/>
      <w:r w:rsidRPr="00492334">
        <w:rPr>
          <w:lang w:val="es-ES"/>
        </w:rPr>
        <w:t>anteriorM</w:t>
      </w:r>
      <w:proofErr w:type="spellEnd"/>
      <w:r w:rsidRPr="00492334">
        <w:rPr>
          <w:lang w:val="es-ES"/>
        </w:rPr>
        <w:t xml:space="preserve">, </w:t>
      </w:r>
      <w:proofErr w:type="spellStart"/>
      <w:r w:rsidRPr="00492334">
        <w:rPr>
          <w:lang w:val="es-ES"/>
        </w:rPr>
        <w:t>anteriorNY</w:t>
      </w:r>
      <w:proofErr w:type="spellEnd"/>
      <w:r w:rsidRPr="00492334">
        <w:rPr>
          <w:lang w:val="es-ES"/>
        </w:rPr>
        <w:t>)</w:t>
      </w:r>
    </w:p>
    <w:p w14:paraId="6240C2BC" w14:textId="77777777" w:rsidR="00492334" w:rsidRDefault="00492334" w:rsidP="00492334">
      <w:pPr>
        <w:pStyle w:val="Monospace"/>
      </w:pPr>
      <w:r>
        <w:t>value(</w:t>
      </w:r>
      <w:proofErr w:type="spellStart"/>
      <w:r>
        <w:t>i</w:t>
      </w:r>
      <w:proofErr w:type="spellEnd"/>
      <w:proofErr w:type="gramStart"/>
      <w:r>
        <w:t>) :</w:t>
      </w:r>
      <w:proofErr w:type="gramEnd"/>
      <w:r>
        <w:t>= 2*</w:t>
      </w:r>
      <w:proofErr w:type="spellStart"/>
      <w:r>
        <w:t>i</w:t>
      </w:r>
      <w:proofErr w:type="spellEnd"/>
      <w:r>
        <w:t xml:space="preserve"> + 3     # </w:t>
      </w:r>
      <w:proofErr w:type="spellStart"/>
      <w:r>
        <w:t>candidatos</w:t>
      </w:r>
      <w:proofErr w:type="spellEnd"/>
      <w:r>
        <w:t xml:space="preserve"> 5,7,11,</w:t>
      </w:r>
      <w:proofErr w:type="gramStart"/>
      <w:r>
        <w:t>13,...</w:t>
      </w:r>
      <w:proofErr w:type="gramEnd"/>
    </w:p>
    <w:p w14:paraId="697B830E" w14:textId="77777777" w:rsidR="00492334" w:rsidRDefault="00492334" w:rsidP="00492334">
      <w:pPr>
        <w:pStyle w:val="Monospace"/>
      </w:pPr>
      <w:proofErr w:type="spellStart"/>
      <w:r>
        <w:t>is_candidate</w:t>
      </w:r>
      <w:proofErr w:type="spellEnd"/>
      <w:r>
        <w:t>(v</w:t>
      </w:r>
      <w:proofErr w:type="gramStart"/>
      <w:r>
        <w:t>) :</w:t>
      </w:r>
      <w:proofErr w:type="gramEnd"/>
      <w:r>
        <w:t>= (v % 6 == 1) or (v % 6 == 5)</w:t>
      </w:r>
    </w:p>
    <w:p w14:paraId="425FAB58" w14:textId="77777777" w:rsidR="00492334" w:rsidRPr="00492334" w:rsidRDefault="00492334" w:rsidP="00492334">
      <w:pPr>
        <w:pStyle w:val="Monospace"/>
        <w:rPr>
          <w:lang w:val="es-ES"/>
        </w:rPr>
      </w:pPr>
      <w:r w:rsidRPr="00492334">
        <w:rPr>
          <w:lang w:val="es-ES"/>
        </w:rPr>
        <w:t xml:space="preserve">Inicialización: p[v]=1 si </w:t>
      </w:r>
      <w:proofErr w:type="spellStart"/>
      <w:r w:rsidRPr="00492334">
        <w:rPr>
          <w:lang w:val="es-ES"/>
        </w:rPr>
        <w:t>is_candidate</w:t>
      </w:r>
      <w:proofErr w:type="spellEnd"/>
      <w:r w:rsidRPr="00492334">
        <w:rPr>
          <w:lang w:val="es-ES"/>
        </w:rPr>
        <w:t xml:space="preserve">(v) </w:t>
      </w:r>
      <w:proofErr w:type="spellStart"/>
      <w:r w:rsidRPr="00492334">
        <w:rPr>
          <w:lang w:val="es-ES"/>
        </w:rPr>
        <w:t>else</w:t>
      </w:r>
      <w:proofErr w:type="spellEnd"/>
      <w:r w:rsidRPr="00492334">
        <w:rPr>
          <w:lang w:val="es-ES"/>
        </w:rPr>
        <w:t xml:space="preserve"> 0; p[2]=p[3]=p[5]=p[7]=1</w:t>
      </w:r>
    </w:p>
    <w:p w14:paraId="6B3D2116" w14:textId="77777777" w:rsidR="00492334" w:rsidRPr="00492334" w:rsidRDefault="00492334" w:rsidP="00492334">
      <w:pPr>
        <w:pStyle w:val="Monospace"/>
        <w:rPr>
          <w:lang w:val="es-ES"/>
        </w:rPr>
      </w:pPr>
      <w:r w:rsidRPr="00492334">
        <w:rPr>
          <w:lang w:val="es-ES"/>
        </w:rPr>
        <w:t>Para n=</w:t>
      </w:r>
      <w:proofErr w:type="gramStart"/>
      <w:r w:rsidRPr="00492334">
        <w:rPr>
          <w:lang w:val="es-ES"/>
        </w:rPr>
        <w:t>0..</w:t>
      </w:r>
      <w:proofErr w:type="gramEnd"/>
      <w:r w:rsidRPr="00492334">
        <w:rPr>
          <w:lang w:val="es-ES"/>
        </w:rPr>
        <w:t xml:space="preserve">floor((L-3)/2):  </w:t>
      </w:r>
      <w:proofErr w:type="spellStart"/>
      <w:r w:rsidRPr="00492334">
        <w:rPr>
          <w:lang w:val="es-ES"/>
        </w:rPr>
        <w:t>pn</w:t>
      </w:r>
      <w:proofErr w:type="spellEnd"/>
      <w:r w:rsidRPr="00492334">
        <w:rPr>
          <w:lang w:val="es-ES"/>
        </w:rPr>
        <w:t>:=</w:t>
      </w:r>
      <w:proofErr w:type="spellStart"/>
      <w:r w:rsidRPr="00492334">
        <w:rPr>
          <w:lang w:val="es-ES"/>
        </w:rPr>
        <w:t>value</w:t>
      </w:r>
      <w:proofErr w:type="spellEnd"/>
      <w:r w:rsidRPr="00492334">
        <w:rPr>
          <w:lang w:val="es-ES"/>
        </w:rPr>
        <w:t>(n); si p[</w:t>
      </w:r>
      <w:proofErr w:type="spellStart"/>
      <w:r w:rsidRPr="00492334">
        <w:rPr>
          <w:lang w:val="es-ES"/>
        </w:rPr>
        <w:t>pn</w:t>
      </w:r>
      <w:proofErr w:type="spellEnd"/>
      <w:r w:rsidRPr="00492334">
        <w:rPr>
          <w:lang w:val="es-ES"/>
        </w:rPr>
        <w:t>]!=1: continuar</w:t>
      </w:r>
    </w:p>
    <w:p w14:paraId="232B4C32" w14:textId="77777777" w:rsidR="00492334" w:rsidRPr="00492334" w:rsidRDefault="00492334" w:rsidP="00492334">
      <w:pPr>
        <w:pStyle w:val="Monospace"/>
        <w:rPr>
          <w:lang w:val="es-ES"/>
        </w:rPr>
      </w:pPr>
      <w:r w:rsidRPr="00492334">
        <w:rPr>
          <w:lang w:val="es-ES"/>
        </w:rPr>
        <w:t xml:space="preserve">  m:=n;  siguiente_m_multiplo3:=0</w:t>
      </w:r>
    </w:p>
    <w:p w14:paraId="4F16CFBD" w14:textId="77777777" w:rsidR="00492334" w:rsidRPr="00492334" w:rsidRDefault="00492334" w:rsidP="00492334">
      <w:pPr>
        <w:pStyle w:val="Monospace"/>
        <w:rPr>
          <w:lang w:val="es-ES"/>
        </w:rPr>
      </w:pPr>
      <w:r w:rsidRPr="00492334">
        <w:rPr>
          <w:lang w:val="es-ES"/>
        </w:rPr>
        <w:t xml:space="preserve">  mientras true:</w:t>
      </w:r>
    </w:p>
    <w:p w14:paraId="392C5AA1" w14:textId="77777777" w:rsidR="00492334" w:rsidRPr="00492334" w:rsidRDefault="00492334" w:rsidP="00492334">
      <w:pPr>
        <w:pStyle w:val="Monospace"/>
        <w:rPr>
          <w:lang w:val="es-ES"/>
        </w:rPr>
      </w:pPr>
      <w:r w:rsidRPr="00492334">
        <w:rPr>
          <w:lang w:val="es-ES"/>
        </w:rPr>
        <w:t xml:space="preserve">    </w:t>
      </w:r>
      <w:proofErr w:type="spellStart"/>
      <w:r w:rsidRPr="00492334">
        <w:rPr>
          <w:lang w:val="es-ES"/>
        </w:rPr>
        <w:t>qm</w:t>
      </w:r>
      <w:proofErr w:type="spellEnd"/>
      <w:r w:rsidRPr="00492334">
        <w:rPr>
          <w:lang w:val="es-ES"/>
        </w:rPr>
        <w:t>:=</w:t>
      </w:r>
      <w:proofErr w:type="spellStart"/>
      <w:r w:rsidRPr="00492334">
        <w:rPr>
          <w:lang w:val="es-ES"/>
        </w:rPr>
        <w:t>value</w:t>
      </w:r>
      <w:proofErr w:type="spellEnd"/>
      <w:r w:rsidRPr="00492334">
        <w:rPr>
          <w:lang w:val="es-ES"/>
        </w:rPr>
        <w:t xml:space="preserve">(m); si </w:t>
      </w:r>
      <w:proofErr w:type="spellStart"/>
      <w:r w:rsidRPr="00492334">
        <w:rPr>
          <w:lang w:val="es-ES"/>
        </w:rPr>
        <w:t>qm</w:t>
      </w:r>
      <w:proofErr w:type="spellEnd"/>
      <w:r w:rsidRPr="00492334">
        <w:rPr>
          <w:lang w:val="es-ES"/>
        </w:rPr>
        <w:t xml:space="preserve"> &gt; </w:t>
      </w:r>
      <w:proofErr w:type="spellStart"/>
      <w:r w:rsidRPr="00492334">
        <w:rPr>
          <w:lang w:val="es-ES"/>
        </w:rPr>
        <w:t>Nmax</w:t>
      </w:r>
      <w:proofErr w:type="spellEnd"/>
      <w:r w:rsidRPr="00492334">
        <w:rPr>
          <w:lang w:val="es-ES"/>
        </w:rPr>
        <w:t>/</w:t>
      </w:r>
      <w:proofErr w:type="spellStart"/>
      <w:r w:rsidRPr="00492334">
        <w:rPr>
          <w:lang w:val="es-ES"/>
        </w:rPr>
        <w:t>pn</w:t>
      </w:r>
      <w:proofErr w:type="spellEnd"/>
      <w:r w:rsidRPr="00492334">
        <w:rPr>
          <w:lang w:val="es-ES"/>
        </w:rPr>
        <w:t>: romper</w:t>
      </w:r>
    </w:p>
    <w:p w14:paraId="759DAB93" w14:textId="77777777" w:rsidR="00492334" w:rsidRPr="00492334" w:rsidRDefault="00492334" w:rsidP="00492334">
      <w:pPr>
        <w:pStyle w:val="Monospace"/>
        <w:rPr>
          <w:lang w:val="es-ES"/>
        </w:rPr>
      </w:pPr>
      <w:r w:rsidRPr="00492334">
        <w:rPr>
          <w:lang w:val="es-ES"/>
        </w:rPr>
        <w:t xml:space="preserve">    </w:t>
      </w:r>
      <w:proofErr w:type="spellStart"/>
      <w:r w:rsidRPr="00492334">
        <w:rPr>
          <w:lang w:val="es-ES"/>
        </w:rPr>
        <w:t>si</w:t>
      </w:r>
      <w:proofErr w:type="spellEnd"/>
      <w:r w:rsidRPr="00492334">
        <w:rPr>
          <w:lang w:val="es-ES"/>
        </w:rPr>
        <w:t xml:space="preserve"> m==siguiente_m_multiplo3: siguiente_m_multiplo3+=3; m+=1; continuar   # </w:t>
      </w:r>
      <w:proofErr w:type="spellStart"/>
      <w:r w:rsidRPr="00492334">
        <w:rPr>
          <w:lang w:val="es-ES"/>
        </w:rPr>
        <w:t>anteriorM</w:t>
      </w:r>
      <w:proofErr w:type="spellEnd"/>
    </w:p>
    <w:p w14:paraId="3CCC257B" w14:textId="77777777" w:rsidR="00492334" w:rsidRPr="00492334" w:rsidRDefault="00492334" w:rsidP="00492334">
      <w:pPr>
        <w:pStyle w:val="Monospace"/>
        <w:rPr>
          <w:lang w:val="es-ES"/>
        </w:rPr>
      </w:pPr>
      <w:r w:rsidRPr="00492334">
        <w:rPr>
          <w:lang w:val="es-ES"/>
        </w:rPr>
        <w:t xml:space="preserve">    </w:t>
      </w:r>
      <w:proofErr w:type="spellStart"/>
      <w:r w:rsidRPr="00492334">
        <w:rPr>
          <w:lang w:val="es-ES"/>
        </w:rPr>
        <w:t>si</w:t>
      </w:r>
      <w:proofErr w:type="spellEnd"/>
      <w:r w:rsidRPr="00492334">
        <w:rPr>
          <w:lang w:val="es-ES"/>
        </w:rPr>
        <w:t xml:space="preserve"> !</w:t>
      </w:r>
      <w:proofErr w:type="spellStart"/>
      <w:r w:rsidRPr="00492334">
        <w:rPr>
          <w:lang w:val="es-ES"/>
        </w:rPr>
        <w:t>is_candidate</w:t>
      </w:r>
      <w:proofErr w:type="spellEnd"/>
      <w:r w:rsidRPr="00492334">
        <w:rPr>
          <w:lang w:val="es-ES"/>
        </w:rPr>
        <w:t>(</w:t>
      </w:r>
      <w:proofErr w:type="spellStart"/>
      <w:r w:rsidRPr="00492334">
        <w:rPr>
          <w:lang w:val="es-ES"/>
        </w:rPr>
        <w:t>qm</w:t>
      </w:r>
      <w:proofErr w:type="spellEnd"/>
      <w:r w:rsidRPr="00492334">
        <w:rPr>
          <w:lang w:val="es-ES"/>
        </w:rPr>
        <w:t>): m+=1; continuar</w:t>
      </w:r>
    </w:p>
    <w:p w14:paraId="7EC6BBEB" w14:textId="77777777" w:rsidR="00492334" w:rsidRPr="00492334" w:rsidRDefault="00492334" w:rsidP="00492334">
      <w:pPr>
        <w:pStyle w:val="Monospace"/>
        <w:rPr>
          <w:lang w:val="es-ES"/>
        </w:rPr>
      </w:pPr>
      <w:r w:rsidRPr="00492334">
        <w:rPr>
          <w:lang w:val="es-ES"/>
        </w:rPr>
        <w:t xml:space="preserve">    si </w:t>
      </w:r>
      <w:proofErr w:type="spellStart"/>
      <w:r w:rsidRPr="00492334">
        <w:rPr>
          <w:lang w:val="es-ES"/>
        </w:rPr>
        <w:t>pn</w:t>
      </w:r>
      <w:proofErr w:type="spellEnd"/>
      <w:r w:rsidRPr="00492334">
        <w:rPr>
          <w:lang w:val="es-ES"/>
        </w:rPr>
        <w:t xml:space="preserve"> &lt;= </w:t>
      </w:r>
      <w:proofErr w:type="spellStart"/>
      <w:r w:rsidRPr="00492334">
        <w:rPr>
          <w:lang w:val="es-ES"/>
        </w:rPr>
        <w:t>qm</w:t>
      </w:r>
      <w:proofErr w:type="spellEnd"/>
      <w:r w:rsidRPr="00492334">
        <w:rPr>
          <w:lang w:val="es-ES"/>
        </w:rPr>
        <w:t xml:space="preserve">:  </w:t>
      </w:r>
      <w:proofErr w:type="spellStart"/>
      <w:r w:rsidRPr="00492334">
        <w:rPr>
          <w:lang w:val="es-ES"/>
        </w:rPr>
        <w:t>comp</w:t>
      </w:r>
      <w:proofErr w:type="spellEnd"/>
      <w:r w:rsidRPr="00492334">
        <w:rPr>
          <w:lang w:val="es-ES"/>
        </w:rPr>
        <w:t>:=</w:t>
      </w:r>
      <w:proofErr w:type="spellStart"/>
      <w:r w:rsidRPr="00492334">
        <w:rPr>
          <w:lang w:val="es-ES"/>
        </w:rPr>
        <w:t>pn</w:t>
      </w:r>
      <w:proofErr w:type="spellEnd"/>
      <w:r w:rsidRPr="00492334">
        <w:rPr>
          <w:lang w:val="es-ES"/>
        </w:rPr>
        <w:t>*</w:t>
      </w:r>
      <w:proofErr w:type="spellStart"/>
      <w:r w:rsidRPr="00492334">
        <w:rPr>
          <w:lang w:val="es-ES"/>
        </w:rPr>
        <w:t>qm</w:t>
      </w:r>
      <w:proofErr w:type="spellEnd"/>
      <w:r w:rsidRPr="00492334">
        <w:rPr>
          <w:lang w:val="es-ES"/>
        </w:rPr>
        <w:t>;  j:=comp;  salto1:=2*</w:t>
      </w:r>
      <w:proofErr w:type="spellStart"/>
      <w:r w:rsidRPr="00492334">
        <w:rPr>
          <w:lang w:val="es-ES"/>
        </w:rPr>
        <w:t>pn</w:t>
      </w:r>
      <w:proofErr w:type="spellEnd"/>
      <w:r w:rsidRPr="00492334">
        <w:rPr>
          <w:lang w:val="es-ES"/>
        </w:rPr>
        <w:t>; salto2:=4*</w:t>
      </w:r>
      <w:proofErr w:type="spellStart"/>
      <w:r w:rsidRPr="00492334">
        <w:rPr>
          <w:lang w:val="es-ES"/>
        </w:rPr>
        <w:t>pn</w:t>
      </w:r>
      <w:proofErr w:type="spellEnd"/>
      <w:r w:rsidRPr="00492334">
        <w:rPr>
          <w:lang w:val="es-ES"/>
        </w:rPr>
        <w:t xml:space="preserve">; </w:t>
      </w:r>
      <w:proofErr w:type="spellStart"/>
      <w:r w:rsidRPr="00492334">
        <w:rPr>
          <w:lang w:val="es-ES"/>
        </w:rPr>
        <w:t>toggle</w:t>
      </w:r>
      <w:proofErr w:type="spellEnd"/>
      <w:r w:rsidRPr="00492334">
        <w:rPr>
          <w:lang w:val="es-ES"/>
        </w:rPr>
        <w:t>:=true</w:t>
      </w:r>
    </w:p>
    <w:p w14:paraId="29241737" w14:textId="77777777" w:rsidR="00492334" w:rsidRPr="00492334" w:rsidRDefault="00492334" w:rsidP="00492334">
      <w:pPr>
        <w:pStyle w:val="Monospace"/>
        <w:rPr>
          <w:lang w:val="es-ES"/>
        </w:rPr>
      </w:pPr>
      <w:r w:rsidRPr="00492334">
        <w:rPr>
          <w:lang w:val="es-ES"/>
        </w:rPr>
        <w:t xml:space="preserve">      mientras j&lt;=</w:t>
      </w:r>
      <w:proofErr w:type="spellStart"/>
      <w:r w:rsidRPr="00492334">
        <w:rPr>
          <w:lang w:val="es-ES"/>
        </w:rPr>
        <w:t>Nmax</w:t>
      </w:r>
      <w:proofErr w:type="spellEnd"/>
      <w:r w:rsidRPr="00492334">
        <w:rPr>
          <w:lang w:val="es-ES"/>
        </w:rPr>
        <w:t xml:space="preserve">: si p[j]==1: p[j]=3;  j+= salto1 si </w:t>
      </w:r>
      <w:proofErr w:type="spellStart"/>
      <w:r w:rsidRPr="00492334">
        <w:rPr>
          <w:lang w:val="es-ES"/>
        </w:rPr>
        <w:t>toggle</w:t>
      </w:r>
      <w:proofErr w:type="spellEnd"/>
      <w:r w:rsidRPr="00492334">
        <w:rPr>
          <w:lang w:val="es-ES"/>
        </w:rPr>
        <w:t xml:space="preserve"> </w:t>
      </w:r>
      <w:proofErr w:type="spellStart"/>
      <w:r w:rsidRPr="00492334">
        <w:rPr>
          <w:lang w:val="es-ES"/>
        </w:rPr>
        <w:t>else</w:t>
      </w:r>
      <w:proofErr w:type="spellEnd"/>
      <w:r w:rsidRPr="00492334">
        <w:rPr>
          <w:lang w:val="es-ES"/>
        </w:rPr>
        <w:t xml:space="preserve"> salto2;  </w:t>
      </w:r>
      <w:proofErr w:type="spellStart"/>
      <w:r w:rsidRPr="00492334">
        <w:rPr>
          <w:lang w:val="es-ES"/>
        </w:rPr>
        <w:t>toggle</w:t>
      </w:r>
      <w:proofErr w:type="spellEnd"/>
      <w:r w:rsidRPr="00492334">
        <w:rPr>
          <w:lang w:val="es-ES"/>
        </w:rPr>
        <w:t>:=!</w:t>
      </w:r>
      <w:proofErr w:type="spellStart"/>
      <w:r w:rsidRPr="00492334">
        <w:rPr>
          <w:lang w:val="es-ES"/>
        </w:rPr>
        <w:t>toggle</w:t>
      </w:r>
      <w:proofErr w:type="spellEnd"/>
      <w:r w:rsidRPr="00492334">
        <w:rPr>
          <w:lang w:val="es-ES"/>
        </w:rPr>
        <w:t xml:space="preserve">   # marcado único</w:t>
      </w:r>
    </w:p>
    <w:p w14:paraId="689B61BC" w14:textId="77777777" w:rsidR="00492334" w:rsidRPr="00492334" w:rsidRDefault="00492334" w:rsidP="00492334">
      <w:pPr>
        <w:pStyle w:val="Monospace"/>
        <w:rPr>
          <w:lang w:val="es-ES"/>
        </w:rPr>
      </w:pPr>
      <w:r w:rsidRPr="00492334">
        <w:rPr>
          <w:lang w:val="es-ES"/>
        </w:rPr>
        <w:t xml:space="preserve">    m+=1</w:t>
      </w:r>
    </w:p>
    <w:p w14:paraId="2C015173" w14:textId="77777777" w:rsidR="00492334" w:rsidRPr="00492334" w:rsidRDefault="00492334" w:rsidP="00492334">
      <w:pPr>
        <w:pStyle w:val="Ttulo1"/>
        <w:rPr>
          <w:lang w:val="es-ES"/>
        </w:rPr>
      </w:pPr>
      <w:r w:rsidRPr="00492334">
        <w:rPr>
          <w:lang w:val="es-ES"/>
        </w:rPr>
        <w:t>Anexo B · Pseudocódigo: criba híbrida (ascendente + descendente)</w:t>
      </w:r>
    </w:p>
    <w:p w14:paraId="499E6EAF" w14:textId="77777777" w:rsidR="00492334" w:rsidRPr="00492334" w:rsidRDefault="00492334" w:rsidP="00492334">
      <w:pPr>
        <w:pStyle w:val="Monospace"/>
        <w:rPr>
          <w:lang w:val="es-ES"/>
        </w:rPr>
      </w:pPr>
      <w:r w:rsidRPr="00492334">
        <w:rPr>
          <w:lang w:val="es-ES"/>
        </w:rPr>
        <w:t>Semilla: candidatos 6k±1 y 2,3.</w:t>
      </w:r>
    </w:p>
    <w:p w14:paraId="5E091B78" w14:textId="77777777" w:rsidR="00492334" w:rsidRPr="00492334" w:rsidRDefault="00492334" w:rsidP="00492334">
      <w:pPr>
        <w:pStyle w:val="Monospace"/>
        <w:rPr>
          <w:lang w:val="es-ES"/>
        </w:rPr>
      </w:pPr>
      <w:r w:rsidRPr="00492334">
        <w:rPr>
          <w:lang w:val="es-ES"/>
        </w:rPr>
        <w:t>Fase ascendente: p en [</w:t>
      </w:r>
      <w:proofErr w:type="gramStart"/>
      <w:r w:rsidRPr="00492334">
        <w:rPr>
          <w:lang w:val="es-ES"/>
        </w:rPr>
        <w:t>5..</w:t>
      </w:r>
      <w:proofErr w:type="gramEnd"/>
      <w:r w:rsidRPr="00492334">
        <w:rPr>
          <w:lang w:val="es-ES"/>
        </w:rPr>
        <w:t>M]; marcar p^</w:t>
      </w:r>
      <w:proofErr w:type="gramStart"/>
      <w:r w:rsidRPr="00492334">
        <w:rPr>
          <w:lang w:val="es-ES"/>
        </w:rPr>
        <w:t>2..</w:t>
      </w:r>
      <w:proofErr w:type="gramEnd"/>
      <w:r w:rsidRPr="00492334">
        <w:rPr>
          <w:lang w:val="es-ES"/>
        </w:rPr>
        <w:t>M con saltos +2p/+4p</w:t>
      </w:r>
    </w:p>
    <w:p w14:paraId="1E6FBA04" w14:textId="77777777" w:rsidR="00492334" w:rsidRPr="00492334" w:rsidRDefault="00492334" w:rsidP="00492334">
      <w:pPr>
        <w:pStyle w:val="Monospace"/>
        <w:rPr>
          <w:lang w:val="es-ES"/>
        </w:rPr>
      </w:pPr>
      <w:r w:rsidRPr="00492334">
        <w:rPr>
          <w:lang w:val="es-ES"/>
        </w:rPr>
        <w:t>Fase descendente: p ≤ √N; desde el mayor múltiplo válido ≤N hacia M con saltos −2p/−4p</w:t>
      </w:r>
    </w:p>
    <w:p w14:paraId="3F3FE2C0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Segmentación por bloques aconsejada para caché; reducción de remarcas al equilibrar fases.</w:t>
      </w:r>
    </w:p>
    <w:p w14:paraId="10EABB8A" w14:textId="77777777" w:rsidR="00492334" w:rsidRPr="00492334" w:rsidRDefault="00492334" w:rsidP="00492334">
      <w:pPr>
        <w:pStyle w:val="Ttulo1"/>
        <w:rPr>
          <w:lang w:val="es-ES"/>
        </w:rPr>
      </w:pPr>
      <w:r w:rsidRPr="00492334">
        <w:rPr>
          <w:lang w:val="es-ES"/>
        </w:rPr>
        <w:t xml:space="preserve">Anexo C · Plantillas de </w:t>
      </w:r>
      <w:proofErr w:type="spellStart"/>
      <w:r w:rsidRPr="00492334">
        <w:rPr>
          <w:lang w:val="es-ES"/>
        </w:rPr>
        <w:t>reoptimización</w:t>
      </w:r>
      <w:proofErr w:type="spellEnd"/>
      <w:r w:rsidRPr="00492334">
        <w:rPr>
          <w:lang w:val="es-ES"/>
        </w:rPr>
        <w:t xml:space="preserve"> para el doble ajuste</w:t>
      </w:r>
    </w:p>
    <w:p w14:paraId="1829642B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Función de coste: </w:t>
      </w:r>
      <w:r>
        <w:t>α</w:t>
      </w:r>
      <w:r w:rsidRPr="00492334">
        <w:rPr>
          <w:lang w:val="es-ES"/>
        </w:rPr>
        <w:t xml:space="preserve">·error + </w:t>
      </w:r>
      <w:r>
        <w:t>β</w:t>
      </w:r>
      <w:r w:rsidRPr="00492334">
        <w:rPr>
          <w:lang w:val="es-ES"/>
        </w:rPr>
        <w:t>·(iteraciones/</w:t>
      </w:r>
      <w:proofErr w:type="spellStart"/>
      <w:r w:rsidRPr="00492334">
        <w:rPr>
          <w:lang w:val="es-ES"/>
        </w:rPr>
        <w:t>iter_max</w:t>
      </w:r>
      <w:proofErr w:type="spellEnd"/>
      <w:r w:rsidRPr="00492334">
        <w:rPr>
          <w:lang w:val="es-ES"/>
        </w:rPr>
        <w:t xml:space="preserve">) + </w:t>
      </w:r>
      <w:r>
        <w:t>γ</w:t>
      </w:r>
      <w:r w:rsidRPr="00492334">
        <w:rPr>
          <w:lang w:val="es-ES"/>
        </w:rPr>
        <w:t>·penalizaciones (desbordes/no convergencias).</w:t>
      </w:r>
    </w:p>
    <w:p w14:paraId="06F48098" w14:textId="77777777" w:rsidR="00492334" w:rsidRPr="00492334" w:rsidRDefault="00492334" w:rsidP="00492334">
      <w:pPr>
        <w:pStyle w:val="Monospace"/>
        <w:rPr>
          <w:lang w:val="es-ES"/>
        </w:rPr>
      </w:pPr>
      <w:r w:rsidRPr="00492334">
        <w:rPr>
          <w:lang w:val="es-ES"/>
        </w:rPr>
        <w:t>Logs:  parámetros f1</w:t>
      </w:r>
      <w:r w:rsidRPr="00492334">
        <w:rPr>
          <w:rFonts w:ascii="Cambria Math" w:hAnsi="Cambria Math" w:cs="Cambria Math"/>
          <w:lang w:val="es-ES"/>
        </w:rPr>
        <w:t>∈</w:t>
      </w:r>
      <w:r w:rsidRPr="00492334">
        <w:rPr>
          <w:lang w:val="es-ES"/>
        </w:rPr>
        <w:t>[1.05,1.8], f2</w:t>
      </w:r>
      <w:r w:rsidRPr="00492334">
        <w:rPr>
          <w:rFonts w:ascii="Cambria Math" w:hAnsi="Cambria Math" w:cs="Cambria Math"/>
          <w:lang w:val="es-ES"/>
        </w:rPr>
        <w:t>∈</w:t>
      </w:r>
      <w:r w:rsidRPr="00492334">
        <w:rPr>
          <w:lang w:val="es-ES"/>
        </w:rPr>
        <w:t>[0.5,5], f3</w:t>
      </w:r>
      <w:r w:rsidRPr="00492334">
        <w:rPr>
          <w:rFonts w:ascii="Cambria Math" w:hAnsi="Cambria Math" w:cs="Cambria Math"/>
          <w:lang w:val="es-ES"/>
        </w:rPr>
        <w:t>∈</w:t>
      </w:r>
      <w:r w:rsidRPr="00492334">
        <w:rPr>
          <w:lang w:val="es-ES"/>
        </w:rPr>
        <w:t>[-2,-0.1], f4</w:t>
      </w:r>
      <w:r w:rsidRPr="00492334">
        <w:rPr>
          <w:rFonts w:ascii="Cambria Math" w:hAnsi="Cambria Math" w:cs="Cambria Math"/>
          <w:lang w:val="es-ES"/>
        </w:rPr>
        <w:t>∈</w:t>
      </w:r>
      <w:r w:rsidRPr="00492334">
        <w:rPr>
          <w:lang w:val="es-ES"/>
        </w:rPr>
        <w:t>[0.5,3], f5</w:t>
      </w:r>
      <w:r w:rsidRPr="00492334">
        <w:rPr>
          <w:rFonts w:ascii="Cambria Math" w:hAnsi="Cambria Math" w:cs="Cambria Math"/>
          <w:lang w:val="es-ES"/>
        </w:rPr>
        <w:t>∈</w:t>
      </w:r>
      <w:r w:rsidRPr="00492334">
        <w:rPr>
          <w:lang w:val="es-ES"/>
        </w:rPr>
        <w:t>[-2,-0.1], f6</w:t>
      </w:r>
      <w:r w:rsidRPr="00492334">
        <w:rPr>
          <w:rFonts w:ascii="Cambria Math" w:hAnsi="Cambria Math" w:cs="Cambria Math"/>
          <w:lang w:val="es-ES"/>
        </w:rPr>
        <w:t>∈</w:t>
      </w:r>
      <w:r w:rsidRPr="00492334">
        <w:rPr>
          <w:lang w:val="es-ES"/>
        </w:rPr>
        <w:t>[0.5,3]</w:t>
      </w:r>
    </w:p>
    <w:p w14:paraId="6CF5F8D2" w14:textId="77777777" w:rsidR="00492334" w:rsidRPr="00492334" w:rsidRDefault="00492334" w:rsidP="00492334">
      <w:pPr>
        <w:pStyle w:val="Monospace"/>
        <w:rPr>
          <w:lang w:val="es-ES"/>
        </w:rPr>
      </w:pPr>
      <w:r w:rsidRPr="00492334">
        <w:rPr>
          <w:lang w:val="es-ES"/>
        </w:rPr>
        <w:t xml:space="preserve">Raíces: mismo esqueleto pero con conjunto </w:t>
      </w:r>
      <w:proofErr w:type="spellStart"/>
      <w:r w:rsidRPr="00492334">
        <w:rPr>
          <w:lang w:val="es-ES"/>
        </w:rPr>
        <w:t>T_root</w:t>
      </w:r>
      <w:proofErr w:type="spellEnd"/>
      <w:r w:rsidRPr="00492334">
        <w:rPr>
          <w:lang w:val="es-ES"/>
        </w:rPr>
        <w:t xml:space="preserve"> y núcleo adaptado; factores óptimos difieren de logs.</w:t>
      </w:r>
    </w:p>
    <w:p w14:paraId="33577392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Guardias: </w:t>
      </w:r>
      <w:proofErr w:type="spellStart"/>
      <w:r w:rsidRPr="00492334">
        <w:rPr>
          <w:lang w:val="es-ES"/>
        </w:rPr>
        <w:t>clamps</w:t>
      </w:r>
      <w:proofErr w:type="spellEnd"/>
      <w:r w:rsidRPr="00492334">
        <w:rPr>
          <w:lang w:val="es-ES"/>
        </w:rPr>
        <w:t xml:space="preserve"> de exponente y denominadores, y límites [</w:t>
      </w:r>
      <w:proofErr w:type="spellStart"/>
      <w:r w:rsidRPr="00492334">
        <w:rPr>
          <w:lang w:val="es-ES"/>
        </w:rPr>
        <w:t>j_min</w:t>
      </w:r>
      <w:proofErr w:type="spellEnd"/>
      <w:r w:rsidRPr="00492334">
        <w:rPr>
          <w:lang w:val="es-ES"/>
        </w:rPr>
        <w:t xml:space="preserve">, </w:t>
      </w:r>
      <w:proofErr w:type="spellStart"/>
      <w:r w:rsidRPr="00492334">
        <w:rPr>
          <w:lang w:val="es-ES"/>
        </w:rPr>
        <w:t>j_max</w:t>
      </w:r>
      <w:proofErr w:type="spellEnd"/>
      <w:r w:rsidRPr="00492334">
        <w:rPr>
          <w:lang w:val="es-ES"/>
        </w:rPr>
        <w:t>] para robustez.</w:t>
      </w:r>
    </w:p>
    <w:p w14:paraId="3CF97571" w14:textId="77777777" w:rsidR="00492334" w:rsidRPr="00492334" w:rsidRDefault="00492334" w:rsidP="00492334">
      <w:pPr>
        <w:pStyle w:val="Ttulo1"/>
        <w:rPr>
          <w:lang w:val="es-ES"/>
        </w:rPr>
      </w:pPr>
      <w:r w:rsidRPr="00492334">
        <w:rPr>
          <w:lang w:val="es-ES"/>
        </w:rPr>
        <w:lastRenderedPageBreak/>
        <w:t xml:space="preserve">Anexo D · </w:t>
      </w:r>
      <w:proofErr w:type="spellStart"/>
      <w:r w:rsidRPr="00492334">
        <w:rPr>
          <w:lang w:val="es-ES"/>
        </w:rPr>
        <w:t>Mini</w:t>
      </w:r>
      <w:r w:rsidRPr="00492334">
        <w:rPr>
          <w:rFonts w:ascii="Cambria Math" w:hAnsi="Cambria Math" w:cs="Cambria Math"/>
          <w:lang w:val="es-ES"/>
        </w:rPr>
        <w:t>‑</w:t>
      </w:r>
      <w:r w:rsidRPr="00492334">
        <w:rPr>
          <w:lang w:val="es-ES"/>
        </w:rPr>
        <w:t>gu</w:t>
      </w:r>
      <w:r w:rsidRPr="00492334">
        <w:rPr>
          <w:rFonts w:ascii="Calibri" w:hAnsi="Calibri" w:cs="Calibri"/>
          <w:lang w:val="es-ES"/>
        </w:rPr>
        <w:t>í</w:t>
      </w:r>
      <w:r w:rsidRPr="00492334">
        <w:rPr>
          <w:lang w:val="es-ES"/>
        </w:rPr>
        <w:t>a</w:t>
      </w:r>
      <w:proofErr w:type="spellEnd"/>
      <w:r w:rsidRPr="00492334">
        <w:rPr>
          <w:lang w:val="es-ES"/>
        </w:rPr>
        <w:t xml:space="preserve"> para convertir en art</w:t>
      </w:r>
      <w:r w:rsidRPr="00492334">
        <w:rPr>
          <w:rFonts w:ascii="Calibri" w:hAnsi="Calibri" w:cs="Calibri"/>
          <w:lang w:val="es-ES"/>
        </w:rPr>
        <w:t>í</w:t>
      </w:r>
      <w:r w:rsidRPr="00492334">
        <w:rPr>
          <w:lang w:val="es-ES"/>
        </w:rPr>
        <w:t>culo (LaTeX/Word + figuras)</w:t>
      </w:r>
    </w:p>
    <w:p w14:paraId="491B3BE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Estructura </w:t>
      </w:r>
      <w:proofErr w:type="spellStart"/>
      <w:r w:rsidRPr="00492334">
        <w:rPr>
          <w:lang w:val="es-ES"/>
        </w:rPr>
        <w:t>IMRaD</w:t>
      </w:r>
      <w:proofErr w:type="spellEnd"/>
      <w:r w:rsidRPr="00492334">
        <w:rPr>
          <w:lang w:val="es-ES"/>
        </w:rPr>
        <w:t>: Introducción, Preliminares, Resultados, Algoritmos, Experimentos, Discusión, Conclusiones.</w:t>
      </w:r>
    </w:p>
    <w:p w14:paraId="34D4F9A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LaTeX: </w:t>
      </w:r>
      <w:proofErr w:type="spellStart"/>
      <w:r w:rsidRPr="00492334">
        <w:rPr>
          <w:lang w:val="es-ES"/>
        </w:rPr>
        <w:t>amsmath</w:t>
      </w:r>
      <w:proofErr w:type="spellEnd"/>
      <w:r w:rsidRPr="00492334">
        <w:rPr>
          <w:lang w:val="es-ES"/>
        </w:rPr>
        <w:t xml:space="preserve">, </w:t>
      </w:r>
      <w:proofErr w:type="spellStart"/>
      <w:r w:rsidRPr="00492334">
        <w:rPr>
          <w:lang w:val="es-ES"/>
        </w:rPr>
        <w:t>amsthm</w:t>
      </w:r>
      <w:proofErr w:type="spellEnd"/>
      <w:r w:rsidRPr="00492334">
        <w:rPr>
          <w:lang w:val="es-ES"/>
        </w:rPr>
        <w:t xml:space="preserve">, </w:t>
      </w:r>
      <w:proofErr w:type="spellStart"/>
      <w:r w:rsidRPr="00492334">
        <w:rPr>
          <w:lang w:val="es-ES"/>
        </w:rPr>
        <w:t>algorithm</w:t>
      </w:r>
      <w:proofErr w:type="spellEnd"/>
      <w:r w:rsidRPr="00492334">
        <w:rPr>
          <w:lang w:val="es-ES"/>
        </w:rPr>
        <w:t xml:space="preserve">, </w:t>
      </w:r>
      <w:proofErr w:type="spellStart"/>
      <w:r w:rsidRPr="00492334">
        <w:rPr>
          <w:lang w:val="es-ES"/>
        </w:rPr>
        <w:t>algpseudocode</w:t>
      </w:r>
      <w:proofErr w:type="spellEnd"/>
      <w:r w:rsidRPr="00492334">
        <w:rPr>
          <w:lang w:val="es-ES"/>
        </w:rPr>
        <w:t>; numera I(n), L(n), m(n), criterio L−m≥2.</w:t>
      </w:r>
    </w:p>
    <w:p w14:paraId="697B8B5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Word: estilos (Título, Ecuación, Código, Figura) y referencias cruzadas; figuras: (i) L−m vs n; (</w:t>
      </w:r>
      <w:proofErr w:type="spellStart"/>
      <w:r w:rsidRPr="00492334">
        <w:rPr>
          <w:lang w:val="es-ES"/>
        </w:rPr>
        <w:t>ii</w:t>
      </w:r>
      <w:proofErr w:type="spellEnd"/>
      <w:r w:rsidRPr="00492334">
        <w:rPr>
          <w:lang w:val="es-ES"/>
        </w:rPr>
        <w:t>) rejilla 6k±1; (</w:t>
      </w:r>
      <w:proofErr w:type="spellStart"/>
      <w:r w:rsidRPr="00492334">
        <w:rPr>
          <w:lang w:val="es-ES"/>
        </w:rPr>
        <w:t>iii</w:t>
      </w:r>
      <w:proofErr w:type="spellEnd"/>
      <w:r w:rsidRPr="00492334">
        <w:rPr>
          <w:lang w:val="es-ES"/>
        </w:rPr>
        <w:t>) tiempos/fallos; (</w:t>
      </w:r>
      <w:proofErr w:type="spellStart"/>
      <w:r w:rsidRPr="00492334">
        <w:rPr>
          <w:lang w:val="es-ES"/>
        </w:rPr>
        <w:t>iv</w:t>
      </w:r>
      <w:proofErr w:type="spellEnd"/>
      <w:r w:rsidRPr="00492334">
        <w:rPr>
          <w:lang w:val="es-ES"/>
        </w:rPr>
        <w:t>) restos n mod i.</w:t>
      </w:r>
    </w:p>
    <w:p w14:paraId="05EC65AA" w14:textId="5865696A" w:rsidR="00492334" w:rsidRPr="00492334" w:rsidRDefault="00492334" w:rsidP="00492334">
      <w:pPr>
        <w:rPr>
          <w:lang w:val="es-ES"/>
        </w:rPr>
      </w:pPr>
    </w:p>
    <w:p w14:paraId="070191DC" w14:textId="205259EA" w:rsidR="00492334" w:rsidRPr="00492334" w:rsidRDefault="00492334" w:rsidP="00492334">
      <w:pPr>
        <w:rPr>
          <w:lang w:val="es-ES"/>
        </w:rPr>
      </w:pPr>
    </w:p>
    <w:p w14:paraId="2AAF015D" w14:textId="48E7E49B" w:rsidR="00492334" w:rsidRPr="00492334" w:rsidRDefault="00492334" w:rsidP="00492334">
      <w:pPr>
        <w:rPr>
          <w:lang w:val="es-ES"/>
        </w:rPr>
      </w:pPr>
    </w:p>
    <w:p w14:paraId="4CCFBA51" w14:textId="1C7FAC8E" w:rsidR="000C22C7" w:rsidRDefault="000C22C7">
      <w:pPr>
        <w:rPr>
          <w:lang w:val="es-ES"/>
        </w:rPr>
      </w:pPr>
      <w:r>
        <w:rPr>
          <w:lang w:val="es-ES"/>
        </w:rPr>
        <w:br w:type="page"/>
      </w:r>
    </w:p>
    <w:p w14:paraId="7BE5A450" w14:textId="77777777" w:rsidR="000C22C7" w:rsidRPr="000C22C7" w:rsidRDefault="000C22C7" w:rsidP="000C22C7">
      <w:pPr>
        <w:jc w:val="center"/>
        <w:rPr>
          <w:lang w:val="es-ES"/>
        </w:rPr>
      </w:pPr>
      <w:r w:rsidRPr="000C22C7">
        <w:rPr>
          <w:b/>
          <w:sz w:val="32"/>
          <w:lang w:val="es-ES"/>
        </w:rPr>
        <w:lastRenderedPageBreak/>
        <w:t>Tabla — Valores de L(n), m(n) y criterio en I(n)</w:t>
      </w:r>
    </w:p>
    <w:p w14:paraId="33DD8367" w14:textId="77777777" w:rsidR="000C22C7" w:rsidRPr="000C22C7" w:rsidRDefault="000C22C7" w:rsidP="000C22C7">
      <w:pPr>
        <w:rPr>
          <w:lang w:val="es-ES"/>
        </w:rPr>
      </w:pPr>
      <w:r w:rsidRPr="000C22C7">
        <w:rPr>
          <w:lang w:val="es-ES"/>
        </w:rPr>
        <w:t>Generado: 2025-09-09 16:13</w:t>
      </w:r>
      <w:r w:rsidRPr="000C22C7">
        <w:rPr>
          <w:lang w:val="es-ES"/>
        </w:rPr>
        <w:br/>
        <w:t>Definiciones: L(n)=⌊√(n+3)⌋+7; K=⌊⌊√n⌋·9/24⌋; m(n)=√(n+3)·∑_{i=</w:t>
      </w:r>
      <w:proofErr w:type="gramStart"/>
      <w:r w:rsidRPr="000C22C7">
        <w:rPr>
          <w:lang w:val="es-ES"/>
        </w:rPr>
        <w:t>2..</w:t>
      </w:r>
      <w:proofErr w:type="gramEnd"/>
      <w:r w:rsidRPr="000C22C7">
        <w:rPr>
          <w:lang w:val="es-ES"/>
        </w:rPr>
        <w:t>K} 1/i!; criterio: L(n)−m(n)≥2 ⇒ I(n) contiene ≥2 primos.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04"/>
        <w:gridCol w:w="850"/>
        <w:gridCol w:w="461"/>
        <w:gridCol w:w="461"/>
        <w:gridCol w:w="1213"/>
        <w:gridCol w:w="1281"/>
        <w:gridCol w:w="850"/>
        <w:gridCol w:w="788"/>
        <w:gridCol w:w="788"/>
        <w:gridCol w:w="501"/>
        <w:gridCol w:w="743"/>
      </w:tblGrid>
      <w:tr w:rsidR="000C22C7" w14:paraId="46148159" w14:textId="77777777" w:rsidTr="004C1A9C">
        <w:tc>
          <w:tcPr>
            <w:tcW w:w="785" w:type="dxa"/>
          </w:tcPr>
          <w:p w14:paraId="5406E773" w14:textId="77777777" w:rsidR="000C22C7" w:rsidRDefault="000C22C7" w:rsidP="004C1A9C">
            <w:r>
              <w:t>n</w:t>
            </w:r>
          </w:p>
        </w:tc>
        <w:tc>
          <w:tcPr>
            <w:tcW w:w="785" w:type="dxa"/>
          </w:tcPr>
          <w:p w14:paraId="27EA093C" w14:textId="77777777" w:rsidR="000C22C7" w:rsidRDefault="000C22C7" w:rsidP="004C1A9C">
            <w:r>
              <w:t>sqrt(n+3)</w:t>
            </w:r>
          </w:p>
        </w:tc>
        <w:tc>
          <w:tcPr>
            <w:tcW w:w="785" w:type="dxa"/>
          </w:tcPr>
          <w:p w14:paraId="58711032" w14:textId="77777777" w:rsidR="000C22C7" w:rsidRDefault="000C22C7" w:rsidP="004C1A9C">
            <w:r>
              <w:t>L(n)</w:t>
            </w:r>
          </w:p>
        </w:tc>
        <w:tc>
          <w:tcPr>
            <w:tcW w:w="785" w:type="dxa"/>
          </w:tcPr>
          <w:p w14:paraId="0487405C" w14:textId="77777777" w:rsidR="000C22C7" w:rsidRDefault="000C22C7" w:rsidP="004C1A9C">
            <w:r>
              <w:t>K</w:t>
            </w:r>
          </w:p>
        </w:tc>
        <w:tc>
          <w:tcPr>
            <w:tcW w:w="785" w:type="dxa"/>
          </w:tcPr>
          <w:p w14:paraId="53BCB601" w14:textId="77777777" w:rsidR="000C22C7" w:rsidRDefault="000C22C7" w:rsidP="004C1A9C">
            <w:r>
              <w:t>S_K=sum_{</w:t>
            </w:r>
            <w:proofErr w:type="spellStart"/>
            <w:r>
              <w:t>i</w:t>
            </w:r>
            <w:proofErr w:type="spellEnd"/>
            <w:r>
              <w:t>=</w:t>
            </w:r>
            <w:proofErr w:type="gramStart"/>
            <w:r>
              <w:t>2..</w:t>
            </w:r>
            <w:proofErr w:type="gramEnd"/>
            <w:r>
              <w:t>K}1/</w:t>
            </w:r>
            <w:proofErr w:type="spellStart"/>
            <w:r>
              <w:t>i</w:t>
            </w:r>
            <w:proofErr w:type="spellEnd"/>
            <w:r>
              <w:t>!</w:t>
            </w:r>
          </w:p>
        </w:tc>
        <w:tc>
          <w:tcPr>
            <w:tcW w:w="785" w:type="dxa"/>
          </w:tcPr>
          <w:p w14:paraId="099F2121" w14:textId="77777777" w:rsidR="000C22C7" w:rsidRDefault="000C22C7" w:rsidP="004C1A9C">
            <w:proofErr w:type="spellStart"/>
            <w:r>
              <w:t>m_sum</w:t>
            </w:r>
            <w:proofErr w:type="spellEnd"/>
            <w:r>
              <w:t>=sqrt(n+</w:t>
            </w:r>
            <w:proofErr w:type="gramStart"/>
            <w:r>
              <w:t>3)*</w:t>
            </w:r>
            <w:proofErr w:type="gramEnd"/>
            <w:r>
              <w:t>S_K</w:t>
            </w:r>
          </w:p>
        </w:tc>
        <w:tc>
          <w:tcPr>
            <w:tcW w:w="785" w:type="dxa"/>
          </w:tcPr>
          <w:p w14:paraId="38C69D85" w14:textId="77777777" w:rsidR="000C22C7" w:rsidRPr="000C22C7" w:rsidRDefault="000C22C7" w:rsidP="004C1A9C">
            <w:pPr>
              <w:rPr>
                <w:lang w:val="es-ES"/>
              </w:rPr>
            </w:pPr>
            <w:proofErr w:type="spellStart"/>
            <w:r w:rsidRPr="000C22C7">
              <w:rPr>
                <w:lang w:val="es-ES"/>
              </w:rPr>
              <w:t>m_aprox</w:t>
            </w:r>
            <w:proofErr w:type="spellEnd"/>
            <w:r w:rsidRPr="000C22C7">
              <w:rPr>
                <w:lang w:val="es-ES"/>
              </w:rPr>
              <w:t>=(e-2)*</w:t>
            </w:r>
            <w:proofErr w:type="spellStart"/>
            <w:r w:rsidRPr="000C22C7">
              <w:rPr>
                <w:lang w:val="es-ES"/>
              </w:rPr>
              <w:t>sqrt</w:t>
            </w:r>
            <w:proofErr w:type="spellEnd"/>
            <w:r w:rsidRPr="000C22C7">
              <w:rPr>
                <w:lang w:val="es-ES"/>
              </w:rPr>
              <w:t>(n)</w:t>
            </w:r>
          </w:p>
        </w:tc>
        <w:tc>
          <w:tcPr>
            <w:tcW w:w="785" w:type="dxa"/>
          </w:tcPr>
          <w:p w14:paraId="3695C970" w14:textId="77777777" w:rsidR="000C22C7" w:rsidRDefault="000C22C7" w:rsidP="004C1A9C">
            <w:r>
              <w:t>L-m (sum)</w:t>
            </w:r>
          </w:p>
        </w:tc>
        <w:tc>
          <w:tcPr>
            <w:tcW w:w="785" w:type="dxa"/>
          </w:tcPr>
          <w:p w14:paraId="2B5DAA86" w14:textId="77777777" w:rsidR="000C22C7" w:rsidRDefault="000C22C7" w:rsidP="004C1A9C">
            <w:r>
              <w:t>L-m (</w:t>
            </w:r>
            <w:proofErr w:type="spellStart"/>
            <w:r>
              <w:t>aprox</w:t>
            </w:r>
            <w:proofErr w:type="spellEnd"/>
            <w:r>
              <w:t>)</w:t>
            </w:r>
          </w:p>
        </w:tc>
        <w:tc>
          <w:tcPr>
            <w:tcW w:w="785" w:type="dxa"/>
          </w:tcPr>
          <w:p w14:paraId="4363B28B" w14:textId="77777777" w:rsidR="000C22C7" w:rsidRDefault="000C22C7" w:rsidP="004C1A9C">
            <w:r>
              <w:t>≥2? (sum)</w:t>
            </w:r>
          </w:p>
        </w:tc>
        <w:tc>
          <w:tcPr>
            <w:tcW w:w="785" w:type="dxa"/>
          </w:tcPr>
          <w:p w14:paraId="62C54C7F" w14:textId="77777777" w:rsidR="000C22C7" w:rsidRDefault="000C22C7" w:rsidP="004C1A9C">
            <w:r>
              <w:t>I(n)</w:t>
            </w:r>
          </w:p>
        </w:tc>
      </w:tr>
      <w:tr w:rsidR="000C22C7" w14:paraId="11253322" w14:textId="77777777" w:rsidTr="004C1A9C">
        <w:tc>
          <w:tcPr>
            <w:tcW w:w="785" w:type="dxa"/>
          </w:tcPr>
          <w:p w14:paraId="1BB30BAD" w14:textId="77777777" w:rsidR="000C22C7" w:rsidRDefault="000C22C7" w:rsidP="004C1A9C">
            <w:r>
              <w:t>1000</w:t>
            </w:r>
          </w:p>
        </w:tc>
        <w:tc>
          <w:tcPr>
            <w:tcW w:w="785" w:type="dxa"/>
          </w:tcPr>
          <w:p w14:paraId="3ED3A53E" w14:textId="77777777" w:rsidR="000C22C7" w:rsidRDefault="000C22C7" w:rsidP="004C1A9C">
            <w:r>
              <w:t>31.670175</w:t>
            </w:r>
          </w:p>
        </w:tc>
        <w:tc>
          <w:tcPr>
            <w:tcW w:w="785" w:type="dxa"/>
          </w:tcPr>
          <w:p w14:paraId="58771A9B" w14:textId="77777777" w:rsidR="000C22C7" w:rsidRDefault="000C22C7" w:rsidP="004C1A9C">
            <w:r>
              <w:t>38</w:t>
            </w:r>
          </w:p>
        </w:tc>
        <w:tc>
          <w:tcPr>
            <w:tcW w:w="785" w:type="dxa"/>
          </w:tcPr>
          <w:p w14:paraId="6C449967" w14:textId="77777777" w:rsidR="000C22C7" w:rsidRDefault="000C22C7" w:rsidP="004C1A9C">
            <w:r>
              <w:t>11</w:t>
            </w:r>
          </w:p>
        </w:tc>
        <w:tc>
          <w:tcPr>
            <w:tcW w:w="785" w:type="dxa"/>
          </w:tcPr>
          <w:p w14:paraId="1EBDF03E" w14:textId="77777777" w:rsidR="000C22C7" w:rsidRDefault="000C22C7" w:rsidP="004C1A9C">
            <w:r>
              <w:t>0.7182818262</w:t>
            </w:r>
          </w:p>
        </w:tc>
        <w:tc>
          <w:tcPr>
            <w:tcW w:w="785" w:type="dxa"/>
          </w:tcPr>
          <w:p w14:paraId="77B63CAF" w14:textId="77777777" w:rsidR="000C22C7" w:rsidRDefault="000C22C7" w:rsidP="004C1A9C">
            <w:r>
              <w:t>22.748111</w:t>
            </w:r>
          </w:p>
        </w:tc>
        <w:tc>
          <w:tcPr>
            <w:tcW w:w="785" w:type="dxa"/>
          </w:tcPr>
          <w:p w14:paraId="2542EE53" w14:textId="77777777" w:rsidR="000C22C7" w:rsidRDefault="000C22C7" w:rsidP="004C1A9C">
            <w:r>
              <w:t>22.714066</w:t>
            </w:r>
          </w:p>
        </w:tc>
        <w:tc>
          <w:tcPr>
            <w:tcW w:w="785" w:type="dxa"/>
          </w:tcPr>
          <w:p w14:paraId="13BDBD99" w14:textId="77777777" w:rsidR="000C22C7" w:rsidRDefault="000C22C7" w:rsidP="004C1A9C">
            <w:r>
              <w:t>15.251889</w:t>
            </w:r>
          </w:p>
        </w:tc>
        <w:tc>
          <w:tcPr>
            <w:tcW w:w="785" w:type="dxa"/>
          </w:tcPr>
          <w:p w14:paraId="711F4915" w14:textId="77777777" w:rsidR="000C22C7" w:rsidRDefault="000C22C7" w:rsidP="004C1A9C">
            <w:r>
              <w:t>15.285934</w:t>
            </w:r>
          </w:p>
        </w:tc>
        <w:tc>
          <w:tcPr>
            <w:tcW w:w="785" w:type="dxa"/>
          </w:tcPr>
          <w:p w14:paraId="584394CD" w14:textId="77777777" w:rsidR="000C22C7" w:rsidRDefault="000C22C7" w:rsidP="004C1A9C">
            <w:proofErr w:type="spellStart"/>
            <w:r>
              <w:t>Sí</w:t>
            </w:r>
            <w:proofErr w:type="spellEnd"/>
          </w:p>
        </w:tc>
        <w:tc>
          <w:tcPr>
            <w:tcW w:w="785" w:type="dxa"/>
          </w:tcPr>
          <w:p w14:paraId="33B06526" w14:textId="77777777" w:rsidR="000C22C7" w:rsidRDefault="000C22C7" w:rsidP="004C1A9C">
            <w:r>
              <w:t>[966, 1003]</w:t>
            </w:r>
          </w:p>
        </w:tc>
      </w:tr>
      <w:tr w:rsidR="000C22C7" w14:paraId="74E88A4D" w14:textId="77777777" w:rsidTr="004C1A9C">
        <w:tc>
          <w:tcPr>
            <w:tcW w:w="785" w:type="dxa"/>
          </w:tcPr>
          <w:p w14:paraId="5B274809" w14:textId="77777777" w:rsidR="000C22C7" w:rsidRDefault="000C22C7" w:rsidP="004C1A9C">
            <w:r>
              <w:t>2000</w:t>
            </w:r>
          </w:p>
        </w:tc>
        <w:tc>
          <w:tcPr>
            <w:tcW w:w="785" w:type="dxa"/>
          </w:tcPr>
          <w:p w14:paraId="0D037350" w14:textId="77777777" w:rsidR="000C22C7" w:rsidRDefault="000C22C7" w:rsidP="004C1A9C">
            <w:r>
              <w:t>44.754888</w:t>
            </w:r>
          </w:p>
        </w:tc>
        <w:tc>
          <w:tcPr>
            <w:tcW w:w="785" w:type="dxa"/>
          </w:tcPr>
          <w:p w14:paraId="586B8912" w14:textId="77777777" w:rsidR="000C22C7" w:rsidRDefault="000C22C7" w:rsidP="004C1A9C">
            <w:r>
              <w:t>51</w:t>
            </w:r>
          </w:p>
        </w:tc>
        <w:tc>
          <w:tcPr>
            <w:tcW w:w="785" w:type="dxa"/>
          </w:tcPr>
          <w:p w14:paraId="30765C8B" w14:textId="77777777" w:rsidR="000C22C7" w:rsidRDefault="000C22C7" w:rsidP="004C1A9C">
            <w:r>
              <w:t>16</w:t>
            </w:r>
          </w:p>
        </w:tc>
        <w:tc>
          <w:tcPr>
            <w:tcW w:w="785" w:type="dxa"/>
          </w:tcPr>
          <w:p w14:paraId="47C914A4" w14:textId="77777777" w:rsidR="000C22C7" w:rsidRDefault="000C22C7" w:rsidP="004C1A9C">
            <w:r>
              <w:t>0.7182818285</w:t>
            </w:r>
          </w:p>
        </w:tc>
        <w:tc>
          <w:tcPr>
            <w:tcW w:w="785" w:type="dxa"/>
          </w:tcPr>
          <w:p w14:paraId="0829B0BF" w14:textId="77777777" w:rsidR="000C22C7" w:rsidRDefault="000C22C7" w:rsidP="004C1A9C">
            <w:r>
              <w:t>32.146623</w:t>
            </w:r>
          </w:p>
        </w:tc>
        <w:tc>
          <w:tcPr>
            <w:tcW w:w="785" w:type="dxa"/>
          </w:tcPr>
          <w:p w14:paraId="426E48B5" w14:textId="77777777" w:rsidR="000C22C7" w:rsidRDefault="000C22C7" w:rsidP="004C1A9C">
            <w:r>
              <w:t>32.122540</w:t>
            </w:r>
          </w:p>
        </w:tc>
        <w:tc>
          <w:tcPr>
            <w:tcW w:w="785" w:type="dxa"/>
          </w:tcPr>
          <w:p w14:paraId="1BE81FDF" w14:textId="77777777" w:rsidR="000C22C7" w:rsidRDefault="000C22C7" w:rsidP="004C1A9C">
            <w:r>
              <w:t>18.853377</w:t>
            </w:r>
          </w:p>
        </w:tc>
        <w:tc>
          <w:tcPr>
            <w:tcW w:w="785" w:type="dxa"/>
          </w:tcPr>
          <w:p w14:paraId="331B78DE" w14:textId="77777777" w:rsidR="000C22C7" w:rsidRDefault="000C22C7" w:rsidP="004C1A9C">
            <w:r>
              <w:t>18.877460</w:t>
            </w:r>
          </w:p>
        </w:tc>
        <w:tc>
          <w:tcPr>
            <w:tcW w:w="785" w:type="dxa"/>
          </w:tcPr>
          <w:p w14:paraId="3FF8A1BC" w14:textId="77777777" w:rsidR="000C22C7" w:rsidRDefault="000C22C7" w:rsidP="004C1A9C">
            <w:proofErr w:type="spellStart"/>
            <w:r>
              <w:t>Sí</w:t>
            </w:r>
            <w:proofErr w:type="spellEnd"/>
          </w:p>
        </w:tc>
        <w:tc>
          <w:tcPr>
            <w:tcW w:w="785" w:type="dxa"/>
          </w:tcPr>
          <w:p w14:paraId="40616EE8" w14:textId="77777777" w:rsidR="000C22C7" w:rsidRDefault="000C22C7" w:rsidP="004C1A9C">
            <w:r>
              <w:t>[1953, 2003]</w:t>
            </w:r>
          </w:p>
        </w:tc>
      </w:tr>
      <w:tr w:rsidR="000C22C7" w14:paraId="7EA55097" w14:textId="77777777" w:rsidTr="004C1A9C">
        <w:tc>
          <w:tcPr>
            <w:tcW w:w="785" w:type="dxa"/>
          </w:tcPr>
          <w:p w14:paraId="180EABE1" w14:textId="77777777" w:rsidR="000C22C7" w:rsidRDefault="000C22C7" w:rsidP="004C1A9C">
            <w:r>
              <w:t>5000</w:t>
            </w:r>
          </w:p>
        </w:tc>
        <w:tc>
          <w:tcPr>
            <w:tcW w:w="785" w:type="dxa"/>
          </w:tcPr>
          <w:p w14:paraId="05E48C9E" w14:textId="77777777" w:rsidR="000C22C7" w:rsidRDefault="000C22C7" w:rsidP="004C1A9C">
            <w:r>
              <w:t>70.731888</w:t>
            </w:r>
          </w:p>
        </w:tc>
        <w:tc>
          <w:tcPr>
            <w:tcW w:w="785" w:type="dxa"/>
          </w:tcPr>
          <w:p w14:paraId="2BF32D84" w14:textId="77777777" w:rsidR="000C22C7" w:rsidRDefault="000C22C7" w:rsidP="004C1A9C">
            <w:r>
              <w:t>77</w:t>
            </w:r>
          </w:p>
        </w:tc>
        <w:tc>
          <w:tcPr>
            <w:tcW w:w="785" w:type="dxa"/>
          </w:tcPr>
          <w:p w14:paraId="2B25E98F" w14:textId="77777777" w:rsidR="000C22C7" w:rsidRDefault="000C22C7" w:rsidP="004C1A9C">
            <w:r>
              <w:t>26</w:t>
            </w:r>
          </w:p>
        </w:tc>
        <w:tc>
          <w:tcPr>
            <w:tcW w:w="785" w:type="dxa"/>
          </w:tcPr>
          <w:p w14:paraId="687DED29" w14:textId="77777777" w:rsidR="000C22C7" w:rsidRDefault="000C22C7" w:rsidP="004C1A9C">
            <w:r>
              <w:t>0.7182818285</w:t>
            </w:r>
          </w:p>
        </w:tc>
        <w:tc>
          <w:tcPr>
            <w:tcW w:w="785" w:type="dxa"/>
          </w:tcPr>
          <w:p w14:paraId="42003269" w14:textId="77777777" w:rsidR="000C22C7" w:rsidRDefault="000C22C7" w:rsidP="004C1A9C">
            <w:r>
              <w:t>50.805430</w:t>
            </w:r>
          </w:p>
        </w:tc>
        <w:tc>
          <w:tcPr>
            <w:tcW w:w="785" w:type="dxa"/>
          </w:tcPr>
          <w:p w14:paraId="1C9AAAEE" w14:textId="77777777" w:rsidR="000C22C7" w:rsidRDefault="000C22C7" w:rsidP="004C1A9C">
            <w:r>
              <w:t>50.790195</w:t>
            </w:r>
          </w:p>
        </w:tc>
        <w:tc>
          <w:tcPr>
            <w:tcW w:w="785" w:type="dxa"/>
          </w:tcPr>
          <w:p w14:paraId="749C3C8E" w14:textId="77777777" w:rsidR="000C22C7" w:rsidRDefault="000C22C7" w:rsidP="004C1A9C">
            <w:r>
              <w:t>26.194570</w:t>
            </w:r>
          </w:p>
        </w:tc>
        <w:tc>
          <w:tcPr>
            <w:tcW w:w="785" w:type="dxa"/>
          </w:tcPr>
          <w:p w14:paraId="28CC1A75" w14:textId="77777777" w:rsidR="000C22C7" w:rsidRDefault="000C22C7" w:rsidP="004C1A9C">
            <w:r>
              <w:t>26.209805</w:t>
            </w:r>
          </w:p>
        </w:tc>
        <w:tc>
          <w:tcPr>
            <w:tcW w:w="785" w:type="dxa"/>
          </w:tcPr>
          <w:p w14:paraId="391FD28C" w14:textId="77777777" w:rsidR="000C22C7" w:rsidRDefault="000C22C7" w:rsidP="004C1A9C">
            <w:proofErr w:type="spellStart"/>
            <w:r>
              <w:t>Sí</w:t>
            </w:r>
            <w:proofErr w:type="spellEnd"/>
          </w:p>
        </w:tc>
        <w:tc>
          <w:tcPr>
            <w:tcW w:w="785" w:type="dxa"/>
          </w:tcPr>
          <w:p w14:paraId="14DD08BF" w14:textId="77777777" w:rsidR="000C22C7" w:rsidRDefault="000C22C7" w:rsidP="004C1A9C">
            <w:r>
              <w:t>[4927, 5003]</w:t>
            </w:r>
          </w:p>
        </w:tc>
      </w:tr>
      <w:tr w:rsidR="000C22C7" w14:paraId="207B7D90" w14:textId="77777777" w:rsidTr="004C1A9C">
        <w:tc>
          <w:tcPr>
            <w:tcW w:w="785" w:type="dxa"/>
          </w:tcPr>
          <w:p w14:paraId="27119C74" w14:textId="77777777" w:rsidR="000C22C7" w:rsidRDefault="000C22C7" w:rsidP="004C1A9C">
            <w:r>
              <w:t>10000</w:t>
            </w:r>
          </w:p>
        </w:tc>
        <w:tc>
          <w:tcPr>
            <w:tcW w:w="785" w:type="dxa"/>
          </w:tcPr>
          <w:p w14:paraId="69ABE1AF" w14:textId="77777777" w:rsidR="000C22C7" w:rsidRDefault="000C22C7" w:rsidP="004C1A9C">
            <w:r>
              <w:t>100.014999</w:t>
            </w:r>
          </w:p>
        </w:tc>
        <w:tc>
          <w:tcPr>
            <w:tcW w:w="785" w:type="dxa"/>
          </w:tcPr>
          <w:p w14:paraId="01FDE4B9" w14:textId="77777777" w:rsidR="000C22C7" w:rsidRDefault="000C22C7" w:rsidP="004C1A9C">
            <w:r>
              <w:t>107</w:t>
            </w:r>
          </w:p>
        </w:tc>
        <w:tc>
          <w:tcPr>
            <w:tcW w:w="785" w:type="dxa"/>
          </w:tcPr>
          <w:p w14:paraId="043C4123" w14:textId="77777777" w:rsidR="000C22C7" w:rsidRDefault="000C22C7" w:rsidP="004C1A9C">
            <w:r>
              <w:t>37</w:t>
            </w:r>
          </w:p>
        </w:tc>
        <w:tc>
          <w:tcPr>
            <w:tcW w:w="785" w:type="dxa"/>
          </w:tcPr>
          <w:p w14:paraId="169B8A7A" w14:textId="77777777" w:rsidR="000C22C7" w:rsidRDefault="000C22C7" w:rsidP="004C1A9C">
            <w:r>
              <w:t>0.7182818285</w:t>
            </w:r>
          </w:p>
        </w:tc>
        <w:tc>
          <w:tcPr>
            <w:tcW w:w="785" w:type="dxa"/>
          </w:tcPr>
          <w:p w14:paraId="681C1B9D" w14:textId="77777777" w:rsidR="000C22C7" w:rsidRDefault="000C22C7" w:rsidP="004C1A9C">
            <w:r>
              <w:t>71.838956</w:t>
            </w:r>
          </w:p>
        </w:tc>
        <w:tc>
          <w:tcPr>
            <w:tcW w:w="785" w:type="dxa"/>
          </w:tcPr>
          <w:p w14:paraId="195C348F" w14:textId="77777777" w:rsidR="000C22C7" w:rsidRDefault="000C22C7" w:rsidP="004C1A9C">
            <w:r>
              <w:t>71.828183</w:t>
            </w:r>
          </w:p>
        </w:tc>
        <w:tc>
          <w:tcPr>
            <w:tcW w:w="785" w:type="dxa"/>
          </w:tcPr>
          <w:p w14:paraId="01591DEE" w14:textId="77777777" w:rsidR="000C22C7" w:rsidRDefault="000C22C7" w:rsidP="004C1A9C">
            <w:r>
              <w:t>35.161044</w:t>
            </w:r>
          </w:p>
        </w:tc>
        <w:tc>
          <w:tcPr>
            <w:tcW w:w="785" w:type="dxa"/>
          </w:tcPr>
          <w:p w14:paraId="52DDEDFB" w14:textId="77777777" w:rsidR="000C22C7" w:rsidRDefault="000C22C7" w:rsidP="004C1A9C">
            <w:r>
              <w:t>35.171817</w:t>
            </w:r>
          </w:p>
        </w:tc>
        <w:tc>
          <w:tcPr>
            <w:tcW w:w="785" w:type="dxa"/>
          </w:tcPr>
          <w:p w14:paraId="26FF8AB5" w14:textId="77777777" w:rsidR="000C22C7" w:rsidRDefault="000C22C7" w:rsidP="004C1A9C">
            <w:proofErr w:type="spellStart"/>
            <w:r>
              <w:t>Sí</w:t>
            </w:r>
            <w:proofErr w:type="spellEnd"/>
          </w:p>
        </w:tc>
        <w:tc>
          <w:tcPr>
            <w:tcW w:w="785" w:type="dxa"/>
          </w:tcPr>
          <w:p w14:paraId="3478FC80" w14:textId="77777777" w:rsidR="000C22C7" w:rsidRDefault="000C22C7" w:rsidP="004C1A9C">
            <w:r>
              <w:t>[9897, 10003]</w:t>
            </w:r>
          </w:p>
        </w:tc>
      </w:tr>
      <w:tr w:rsidR="000C22C7" w14:paraId="2FE37250" w14:textId="77777777" w:rsidTr="004C1A9C">
        <w:tc>
          <w:tcPr>
            <w:tcW w:w="785" w:type="dxa"/>
          </w:tcPr>
          <w:p w14:paraId="3C8CC698" w14:textId="77777777" w:rsidR="000C22C7" w:rsidRDefault="000C22C7" w:rsidP="004C1A9C">
            <w:r>
              <w:t>20000</w:t>
            </w:r>
          </w:p>
        </w:tc>
        <w:tc>
          <w:tcPr>
            <w:tcW w:w="785" w:type="dxa"/>
          </w:tcPr>
          <w:p w14:paraId="7FAB816B" w14:textId="77777777" w:rsidR="000C22C7" w:rsidRDefault="000C22C7" w:rsidP="004C1A9C">
            <w:r>
              <w:t>141.431962</w:t>
            </w:r>
          </w:p>
        </w:tc>
        <w:tc>
          <w:tcPr>
            <w:tcW w:w="785" w:type="dxa"/>
          </w:tcPr>
          <w:p w14:paraId="7190DBA8" w14:textId="77777777" w:rsidR="000C22C7" w:rsidRDefault="000C22C7" w:rsidP="004C1A9C">
            <w:r>
              <w:t>148</w:t>
            </w:r>
          </w:p>
        </w:tc>
        <w:tc>
          <w:tcPr>
            <w:tcW w:w="785" w:type="dxa"/>
          </w:tcPr>
          <w:p w14:paraId="5D47AA8D" w14:textId="77777777" w:rsidR="000C22C7" w:rsidRDefault="000C22C7" w:rsidP="004C1A9C">
            <w:r>
              <w:t>52</w:t>
            </w:r>
          </w:p>
        </w:tc>
        <w:tc>
          <w:tcPr>
            <w:tcW w:w="785" w:type="dxa"/>
          </w:tcPr>
          <w:p w14:paraId="2166BA11" w14:textId="77777777" w:rsidR="000C22C7" w:rsidRDefault="000C22C7" w:rsidP="004C1A9C">
            <w:r>
              <w:t>0.7182818285</w:t>
            </w:r>
          </w:p>
        </w:tc>
        <w:tc>
          <w:tcPr>
            <w:tcW w:w="785" w:type="dxa"/>
          </w:tcPr>
          <w:p w14:paraId="7CFCE5A7" w14:textId="77777777" w:rsidR="000C22C7" w:rsidRDefault="000C22C7" w:rsidP="004C1A9C">
            <w:r>
              <w:t>101.588009</w:t>
            </w:r>
          </w:p>
        </w:tc>
        <w:tc>
          <w:tcPr>
            <w:tcW w:w="785" w:type="dxa"/>
          </w:tcPr>
          <w:p w14:paraId="0D0342D0" w14:textId="77777777" w:rsidR="000C22C7" w:rsidRDefault="000C22C7" w:rsidP="004C1A9C">
            <w:r>
              <w:t>101.580390</w:t>
            </w:r>
          </w:p>
        </w:tc>
        <w:tc>
          <w:tcPr>
            <w:tcW w:w="785" w:type="dxa"/>
          </w:tcPr>
          <w:p w14:paraId="5126E4E0" w14:textId="77777777" w:rsidR="000C22C7" w:rsidRDefault="000C22C7" w:rsidP="004C1A9C">
            <w:r>
              <w:t>46.411991</w:t>
            </w:r>
          </w:p>
        </w:tc>
        <w:tc>
          <w:tcPr>
            <w:tcW w:w="785" w:type="dxa"/>
          </w:tcPr>
          <w:p w14:paraId="5C2751DF" w14:textId="77777777" w:rsidR="000C22C7" w:rsidRDefault="000C22C7" w:rsidP="004C1A9C">
            <w:r>
              <w:t>46.419610</w:t>
            </w:r>
          </w:p>
        </w:tc>
        <w:tc>
          <w:tcPr>
            <w:tcW w:w="785" w:type="dxa"/>
          </w:tcPr>
          <w:p w14:paraId="6B7CB273" w14:textId="77777777" w:rsidR="000C22C7" w:rsidRDefault="000C22C7" w:rsidP="004C1A9C">
            <w:proofErr w:type="spellStart"/>
            <w:r>
              <w:t>Sí</w:t>
            </w:r>
            <w:proofErr w:type="spellEnd"/>
          </w:p>
        </w:tc>
        <w:tc>
          <w:tcPr>
            <w:tcW w:w="785" w:type="dxa"/>
          </w:tcPr>
          <w:p w14:paraId="29D6C8D6" w14:textId="77777777" w:rsidR="000C22C7" w:rsidRDefault="000C22C7" w:rsidP="004C1A9C">
            <w:r>
              <w:t>[19856, 20003]</w:t>
            </w:r>
          </w:p>
        </w:tc>
      </w:tr>
      <w:tr w:rsidR="000C22C7" w14:paraId="6855A47D" w14:textId="77777777" w:rsidTr="004C1A9C">
        <w:tc>
          <w:tcPr>
            <w:tcW w:w="785" w:type="dxa"/>
          </w:tcPr>
          <w:p w14:paraId="43A54639" w14:textId="77777777" w:rsidR="000C22C7" w:rsidRDefault="000C22C7" w:rsidP="004C1A9C">
            <w:r>
              <w:t>50000</w:t>
            </w:r>
          </w:p>
        </w:tc>
        <w:tc>
          <w:tcPr>
            <w:tcW w:w="785" w:type="dxa"/>
          </w:tcPr>
          <w:p w14:paraId="3683C669" w14:textId="77777777" w:rsidR="000C22C7" w:rsidRDefault="000C22C7" w:rsidP="004C1A9C">
            <w:r>
              <w:t>223.613506</w:t>
            </w:r>
          </w:p>
        </w:tc>
        <w:tc>
          <w:tcPr>
            <w:tcW w:w="785" w:type="dxa"/>
          </w:tcPr>
          <w:p w14:paraId="785F6B7B" w14:textId="77777777" w:rsidR="000C22C7" w:rsidRDefault="000C22C7" w:rsidP="004C1A9C">
            <w:r>
              <w:t>230</w:t>
            </w:r>
          </w:p>
        </w:tc>
        <w:tc>
          <w:tcPr>
            <w:tcW w:w="785" w:type="dxa"/>
          </w:tcPr>
          <w:p w14:paraId="7FAB3681" w14:textId="77777777" w:rsidR="000C22C7" w:rsidRDefault="000C22C7" w:rsidP="004C1A9C">
            <w:r>
              <w:t>83</w:t>
            </w:r>
          </w:p>
        </w:tc>
        <w:tc>
          <w:tcPr>
            <w:tcW w:w="785" w:type="dxa"/>
          </w:tcPr>
          <w:p w14:paraId="6656F78F" w14:textId="77777777" w:rsidR="000C22C7" w:rsidRDefault="000C22C7" w:rsidP="004C1A9C">
            <w:r>
              <w:t>0.7182818285</w:t>
            </w:r>
          </w:p>
        </w:tc>
        <w:tc>
          <w:tcPr>
            <w:tcW w:w="785" w:type="dxa"/>
          </w:tcPr>
          <w:p w14:paraId="31641D2A" w14:textId="77777777" w:rsidR="000C22C7" w:rsidRDefault="000C22C7" w:rsidP="004C1A9C">
            <w:r>
              <w:t>160.617518</w:t>
            </w:r>
          </w:p>
        </w:tc>
        <w:tc>
          <w:tcPr>
            <w:tcW w:w="785" w:type="dxa"/>
          </w:tcPr>
          <w:p w14:paraId="68BFA388" w14:textId="77777777" w:rsidR="000C22C7" w:rsidRDefault="000C22C7" w:rsidP="004C1A9C">
            <w:r>
              <w:t>160.612700</w:t>
            </w:r>
          </w:p>
        </w:tc>
        <w:tc>
          <w:tcPr>
            <w:tcW w:w="785" w:type="dxa"/>
          </w:tcPr>
          <w:p w14:paraId="1AF178FE" w14:textId="77777777" w:rsidR="000C22C7" w:rsidRDefault="000C22C7" w:rsidP="004C1A9C">
            <w:r>
              <w:t>69.382482</w:t>
            </w:r>
          </w:p>
        </w:tc>
        <w:tc>
          <w:tcPr>
            <w:tcW w:w="785" w:type="dxa"/>
          </w:tcPr>
          <w:p w14:paraId="3CBB60EB" w14:textId="77777777" w:rsidR="000C22C7" w:rsidRDefault="000C22C7" w:rsidP="004C1A9C">
            <w:r>
              <w:t>69.387300</w:t>
            </w:r>
          </w:p>
        </w:tc>
        <w:tc>
          <w:tcPr>
            <w:tcW w:w="785" w:type="dxa"/>
          </w:tcPr>
          <w:p w14:paraId="7B81FD7F" w14:textId="77777777" w:rsidR="000C22C7" w:rsidRDefault="000C22C7" w:rsidP="004C1A9C">
            <w:proofErr w:type="spellStart"/>
            <w:r>
              <w:t>Sí</w:t>
            </w:r>
            <w:proofErr w:type="spellEnd"/>
          </w:p>
        </w:tc>
        <w:tc>
          <w:tcPr>
            <w:tcW w:w="785" w:type="dxa"/>
          </w:tcPr>
          <w:p w14:paraId="44E6E114" w14:textId="77777777" w:rsidR="000C22C7" w:rsidRDefault="000C22C7" w:rsidP="004C1A9C">
            <w:r>
              <w:t>[49774, 50003]</w:t>
            </w:r>
          </w:p>
        </w:tc>
      </w:tr>
      <w:tr w:rsidR="000C22C7" w14:paraId="47F4A4F4" w14:textId="77777777" w:rsidTr="004C1A9C">
        <w:tc>
          <w:tcPr>
            <w:tcW w:w="785" w:type="dxa"/>
          </w:tcPr>
          <w:p w14:paraId="389442A7" w14:textId="77777777" w:rsidR="000C22C7" w:rsidRDefault="000C22C7" w:rsidP="004C1A9C">
            <w:r>
              <w:t>100000</w:t>
            </w:r>
          </w:p>
        </w:tc>
        <w:tc>
          <w:tcPr>
            <w:tcW w:w="785" w:type="dxa"/>
          </w:tcPr>
          <w:p w14:paraId="2ACDC215" w14:textId="77777777" w:rsidR="000C22C7" w:rsidRDefault="000C22C7" w:rsidP="004C1A9C">
            <w:r>
              <w:t>316.232509</w:t>
            </w:r>
          </w:p>
        </w:tc>
        <w:tc>
          <w:tcPr>
            <w:tcW w:w="785" w:type="dxa"/>
          </w:tcPr>
          <w:p w14:paraId="329B690F" w14:textId="77777777" w:rsidR="000C22C7" w:rsidRDefault="000C22C7" w:rsidP="004C1A9C">
            <w:r>
              <w:t>323</w:t>
            </w:r>
          </w:p>
        </w:tc>
        <w:tc>
          <w:tcPr>
            <w:tcW w:w="785" w:type="dxa"/>
          </w:tcPr>
          <w:p w14:paraId="0F1A3E97" w14:textId="77777777" w:rsidR="000C22C7" w:rsidRDefault="000C22C7" w:rsidP="004C1A9C">
            <w:r>
              <w:t>118</w:t>
            </w:r>
          </w:p>
        </w:tc>
        <w:tc>
          <w:tcPr>
            <w:tcW w:w="785" w:type="dxa"/>
          </w:tcPr>
          <w:p w14:paraId="7CDFEE09" w14:textId="77777777" w:rsidR="000C22C7" w:rsidRDefault="000C22C7" w:rsidP="004C1A9C">
            <w:r>
              <w:t>0.7182818285</w:t>
            </w:r>
          </w:p>
        </w:tc>
        <w:tc>
          <w:tcPr>
            <w:tcW w:w="785" w:type="dxa"/>
          </w:tcPr>
          <w:p w14:paraId="35BBBE8A" w14:textId="77777777" w:rsidR="000C22C7" w:rsidRDefault="000C22C7" w:rsidP="004C1A9C">
            <w:r>
              <w:t>227.144065</w:t>
            </w:r>
          </w:p>
        </w:tc>
        <w:tc>
          <w:tcPr>
            <w:tcW w:w="785" w:type="dxa"/>
          </w:tcPr>
          <w:p w14:paraId="7E8983EE" w14:textId="77777777" w:rsidR="000C22C7" w:rsidRDefault="000C22C7" w:rsidP="004C1A9C">
            <w:r>
              <w:t>227.140658</w:t>
            </w:r>
          </w:p>
        </w:tc>
        <w:tc>
          <w:tcPr>
            <w:tcW w:w="785" w:type="dxa"/>
          </w:tcPr>
          <w:p w14:paraId="7C972C75" w14:textId="77777777" w:rsidR="000C22C7" w:rsidRDefault="000C22C7" w:rsidP="004C1A9C">
            <w:r>
              <w:t>95.855935</w:t>
            </w:r>
          </w:p>
        </w:tc>
        <w:tc>
          <w:tcPr>
            <w:tcW w:w="785" w:type="dxa"/>
          </w:tcPr>
          <w:p w14:paraId="4E916D07" w14:textId="77777777" w:rsidR="000C22C7" w:rsidRDefault="000C22C7" w:rsidP="004C1A9C">
            <w:r>
              <w:t>95.859342</w:t>
            </w:r>
          </w:p>
        </w:tc>
        <w:tc>
          <w:tcPr>
            <w:tcW w:w="785" w:type="dxa"/>
          </w:tcPr>
          <w:p w14:paraId="3C108E5E" w14:textId="77777777" w:rsidR="000C22C7" w:rsidRDefault="000C22C7" w:rsidP="004C1A9C">
            <w:proofErr w:type="spellStart"/>
            <w:r>
              <w:t>Sí</w:t>
            </w:r>
            <w:proofErr w:type="spellEnd"/>
          </w:p>
        </w:tc>
        <w:tc>
          <w:tcPr>
            <w:tcW w:w="785" w:type="dxa"/>
          </w:tcPr>
          <w:p w14:paraId="62328A68" w14:textId="77777777" w:rsidR="000C22C7" w:rsidRDefault="000C22C7" w:rsidP="004C1A9C">
            <w:r>
              <w:t>[99681, 100003]</w:t>
            </w:r>
          </w:p>
        </w:tc>
      </w:tr>
      <w:tr w:rsidR="000C22C7" w14:paraId="793C7055" w14:textId="77777777" w:rsidTr="004C1A9C">
        <w:tc>
          <w:tcPr>
            <w:tcW w:w="785" w:type="dxa"/>
          </w:tcPr>
          <w:p w14:paraId="0F68F112" w14:textId="77777777" w:rsidR="000C22C7" w:rsidRDefault="000C22C7" w:rsidP="004C1A9C">
            <w:r>
              <w:lastRenderedPageBreak/>
              <w:t>200000</w:t>
            </w:r>
          </w:p>
        </w:tc>
        <w:tc>
          <w:tcPr>
            <w:tcW w:w="785" w:type="dxa"/>
          </w:tcPr>
          <w:p w14:paraId="47F4FD81" w14:textId="77777777" w:rsidR="000C22C7" w:rsidRDefault="000C22C7" w:rsidP="004C1A9C">
            <w:r>
              <w:t>447.216950</w:t>
            </w:r>
          </w:p>
        </w:tc>
        <w:tc>
          <w:tcPr>
            <w:tcW w:w="785" w:type="dxa"/>
          </w:tcPr>
          <w:p w14:paraId="1CAE2006" w14:textId="77777777" w:rsidR="000C22C7" w:rsidRDefault="000C22C7" w:rsidP="004C1A9C">
            <w:r>
              <w:t>454</w:t>
            </w:r>
          </w:p>
        </w:tc>
        <w:tc>
          <w:tcPr>
            <w:tcW w:w="785" w:type="dxa"/>
          </w:tcPr>
          <w:p w14:paraId="5F0F37B5" w14:textId="77777777" w:rsidR="000C22C7" w:rsidRDefault="000C22C7" w:rsidP="004C1A9C">
            <w:r>
              <w:t>167</w:t>
            </w:r>
          </w:p>
        </w:tc>
        <w:tc>
          <w:tcPr>
            <w:tcW w:w="785" w:type="dxa"/>
          </w:tcPr>
          <w:p w14:paraId="65D8F710" w14:textId="77777777" w:rsidR="000C22C7" w:rsidRDefault="000C22C7" w:rsidP="004C1A9C">
            <w:r>
              <w:t>0.7182818285</w:t>
            </w:r>
          </w:p>
        </w:tc>
        <w:tc>
          <w:tcPr>
            <w:tcW w:w="785" w:type="dxa"/>
          </w:tcPr>
          <w:p w14:paraId="4F8B189F" w14:textId="77777777" w:rsidR="000C22C7" w:rsidRDefault="000C22C7" w:rsidP="004C1A9C">
            <w:r>
              <w:t>321.227808</w:t>
            </w:r>
          </w:p>
        </w:tc>
        <w:tc>
          <w:tcPr>
            <w:tcW w:w="785" w:type="dxa"/>
          </w:tcPr>
          <w:p w14:paraId="263C769D" w14:textId="77777777" w:rsidR="000C22C7" w:rsidRDefault="000C22C7" w:rsidP="004C1A9C">
            <w:r>
              <w:t>321.225399</w:t>
            </w:r>
          </w:p>
        </w:tc>
        <w:tc>
          <w:tcPr>
            <w:tcW w:w="785" w:type="dxa"/>
          </w:tcPr>
          <w:p w14:paraId="789F1942" w14:textId="77777777" w:rsidR="000C22C7" w:rsidRDefault="000C22C7" w:rsidP="004C1A9C">
            <w:r>
              <w:t>132.772192</w:t>
            </w:r>
          </w:p>
        </w:tc>
        <w:tc>
          <w:tcPr>
            <w:tcW w:w="785" w:type="dxa"/>
          </w:tcPr>
          <w:p w14:paraId="0A98E9F9" w14:textId="77777777" w:rsidR="000C22C7" w:rsidRDefault="000C22C7" w:rsidP="004C1A9C">
            <w:r>
              <w:t>132.774601</w:t>
            </w:r>
          </w:p>
        </w:tc>
        <w:tc>
          <w:tcPr>
            <w:tcW w:w="785" w:type="dxa"/>
          </w:tcPr>
          <w:p w14:paraId="2754A5A3" w14:textId="77777777" w:rsidR="000C22C7" w:rsidRDefault="000C22C7" w:rsidP="004C1A9C">
            <w:proofErr w:type="spellStart"/>
            <w:r>
              <w:t>Sí</w:t>
            </w:r>
            <w:proofErr w:type="spellEnd"/>
          </w:p>
        </w:tc>
        <w:tc>
          <w:tcPr>
            <w:tcW w:w="785" w:type="dxa"/>
          </w:tcPr>
          <w:p w14:paraId="7563302F" w14:textId="77777777" w:rsidR="000C22C7" w:rsidRDefault="000C22C7" w:rsidP="004C1A9C">
            <w:r>
              <w:t>[199550, 200003]</w:t>
            </w:r>
          </w:p>
        </w:tc>
      </w:tr>
      <w:tr w:rsidR="000C22C7" w14:paraId="32453219" w14:textId="77777777" w:rsidTr="004C1A9C">
        <w:tc>
          <w:tcPr>
            <w:tcW w:w="785" w:type="dxa"/>
          </w:tcPr>
          <w:p w14:paraId="1EAE776C" w14:textId="77777777" w:rsidR="000C22C7" w:rsidRDefault="000C22C7" w:rsidP="004C1A9C">
            <w:r>
              <w:t>500000</w:t>
            </w:r>
          </w:p>
        </w:tc>
        <w:tc>
          <w:tcPr>
            <w:tcW w:w="785" w:type="dxa"/>
          </w:tcPr>
          <w:p w14:paraId="26283E88" w14:textId="77777777" w:rsidR="000C22C7" w:rsidRDefault="000C22C7" w:rsidP="004C1A9C">
            <w:r>
              <w:t>707.108903</w:t>
            </w:r>
          </w:p>
        </w:tc>
        <w:tc>
          <w:tcPr>
            <w:tcW w:w="785" w:type="dxa"/>
          </w:tcPr>
          <w:p w14:paraId="70F3A824" w14:textId="77777777" w:rsidR="000C22C7" w:rsidRDefault="000C22C7" w:rsidP="004C1A9C">
            <w:r>
              <w:t>714</w:t>
            </w:r>
          </w:p>
        </w:tc>
        <w:tc>
          <w:tcPr>
            <w:tcW w:w="785" w:type="dxa"/>
          </w:tcPr>
          <w:p w14:paraId="4E866AE2" w14:textId="77777777" w:rsidR="000C22C7" w:rsidRDefault="000C22C7" w:rsidP="004C1A9C">
            <w:r>
              <w:t>265</w:t>
            </w:r>
          </w:p>
        </w:tc>
        <w:tc>
          <w:tcPr>
            <w:tcW w:w="785" w:type="dxa"/>
          </w:tcPr>
          <w:p w14:paraId="15BF390B" w14:textId="77777777" w:rsidR="000C22C7" w:rsidRDefault="000C22C7" w:rsidP="004C1A9C">
            <w:r>
              <w:t>0.7182818285</w:t>
            </w:r>
          </w:p>
        </w:tc>
        <w:tc>
          <w:tcPr>
            <w:tcW w:w="785" w:type="dxa"/>
          </w:tcPr>
          <w:p w14:paraId="63FC25C6" w14:textId="77777777" w:rsidR="000C22C7" w:rsidRDefault="000C22C7" w:rsidP="004C1A9C">
            <w:r>
              <w:t>507.903475</w:t>
            </w:r>
          </w:p>
        </w:tc>
        <w:tc>
          <w:tcPr>
            <w:tcW w:w="785" w:type="dxa"/>
          </w:tcPr>
          <w:p w14:paraId="5B420168" w14:textId="77777777" w:rsidR="000C22C7" w:rsidRDefault="000C22C7" w:rsidP="004C1A9C">
            <w:r>
              <w:t>507.901952</w:t>
            </w:r>
          </w:p>
        </w:tc>
        <w:tc>
          <w:tcPr>
            <w:tcW w:w="785" w:type="dxa"/>
          </w:tcPr>
          <w:p w14:paraId="0E3CE2E1" w14:textId="77777777" w:rsidR="000C22C7" w:rsidRDefault="000C22C7" w:rsidP="004C1A9C">
            <w:r>
              <w:t>206.096525</w:t>
            </w:r>
          </w:p>
        </w:tc>
        <w:tc>
          <w:tcPr>
            <w:tcW w:w="785" w:type="dxa"/>
          </w:tcPr>
          <w:p w14:paraId="50D87B06" w14:textId="77777777" w:rsidR="000C22C7" w:rsidRDefault="000C22C7" w:rsidP="004C1A9C">
            <w:r>
              <w:t>206.098048</w:t>
            </w:r>
          </w:p>
        </w:tc>
        <w:tc>
          <w:tcPr>
            <w:tcW w:w="785" w:type="dxa"/>
          </w:tcPr>
          <w:p w14:paraId="1BF4723E" w14:textId="77777777" w:rsidR="000C22C7" w:rsidRDefault="000C22C7" w:rsidP="004C1A9C">
            <w:proofErr w:type="spellStart"/>
            <w:r>
              <w:t>Sí</w:t>
            </w:r>
            <w:proofErr w:type="spellEnd"/>
          </w:p>
        </w:tc>
        <w:tc>
          <w:tcPr>
            <w:tcW w:w="785" w:type="dxa"/>
          </w:tcPr>
          <w:p w14:paraId="0BCF7EEE" w14:textId="77777777" w:rsidR="000C22C7" w:rsidRDefault="000C22C7" w:rsidP="004C1A9C">
            <w:r>
              <w:t>[499290, 500003]</w:t>
            </w:r>
          </w:p>
        </w:tc>
      </w:tr>
      <w:tr w:rsidR="000C22C7" w14:paraId="57F3C233" w14:textId="77777777" w:rsidTr="004C1A9C">
        <w:tc>
          <w:tcPr>
            <w:tcW w:w="785" w:type="dxa"/>
          </w:tcPr>
          <w:p w14:paraId="239FC76B" w14:textId="77777777" w:rsidR="000C22C7" w:rsidRDefault="000C22C7" w:rsidP="004C1A9C">
            <w:r>
              <w:t>1000000</w:t>
            </w:r>
          </w:p>
        </w:tc>
        <w:tc>
          <w:tcPr>
            <w:tcW w:w="785" w:type="dxa"/>
          </w:tcPr>
          <w:p w14:paraId="43B221A6" w14:textId="77777777" w:rsidR="000C22C7" w:rsidRDefault="000C22C7" w:rsidP="004C1A9C">
            <w:r>
              <w:t>1000.001500</w:t>
            </w:r>
          </w:p>
        </w:tc>
        <w:tc>
          <w:tcPr>
            <w:tcW w:w="785" w:type="dxa"/>
          </w:tcPr>
          <w:p w14:paraId="23C1A59D" w14:textId="77777777" w:rsidR="000C22C7" w:rsidRDefault="000C22C7" w:rsidP="004C1A9C">
            <w:r>
              <w:t>1007</w:t>
            </w:r>
          </w:p>
        </w:tc>
        <w:tc>
          <w:tcPr>
            <w:tcW w:w="785" w:type="dxa"/>
          </w:tcPr>
          <w:p w14:paraId="56FB3660" w14:textId="77777777" w:rsidR="000C22C7" w:rsidRDefault="000C22C7" w:rsidP="004C1A9C">
            <w:r>
              <w:t>375</w:t>
            </w:r>
          </w:p>
        </w:tc>
        <w:tc>
          <w:tcPr>
            <w:tcW w:w="785" w:type="dxa"/>
          </w:tcPr>
          <w:p w14:paraId="7E61DF82" w14:textId="77777777" w:rsidR="000C22C7" w:rsidRDefault="000C22C7" w:rsidP="004C1A9C">
            <w:r>
              <w:t>0.7182818285</w:t>
            </w:r>
          </w:p>
        </w:tc>
        <w:tc>
          <w:tcPr>
            <w:tcW w:w="785" w:type="dxa"/>
          </w:tcPr>
          <w:p w14:paraId="0BC867E1" w14:textId="77777777" w:rsidR="000C22C7" w:rsidRDefault="000C22C7" w:rsidP="004C1A9C">
            <w:r>
              <w:t>718.282906</w:t>
            </w:r>
          </w:p>
        </w:tc>
        <w:tc>
          <w:tcPr>
            <w:tcW w:w="785" w:type="dxa"/>
          </w:tcPr>
          <w:p w14:paraId="2245DAB6" w14:textId="77777777" w:rsidR="000C22C7" w:rsidRDefault="000C22C7" w:rsidP="004C1A9C">
            <w:r>
              <w:t>718.281828</w:t>
            </w:r>
          </w:p>
        </w:tc>
        <w:tc>
          <w:tcPr>
            <w:tcW w:w="785" w:type="dxa"/>
          </w:tcPr>
          <w:p w14:paraId="6CE445E4" w14:textId="77777777" w:rsidR="000C22C7" w:rsidRDefault="000C22C7" w:rsidP="004C1A9C">
            <w:r>
              <w:t>288.717094</w:t>
            </w:r>
          </w:p>
        </w:tc>
        <w:tc>
          <w:tcPr>
            <w:tcW w:w="785" w:type="dxa"/>
          </w:tcPr>
          <w:p w14:paraId="0C5A2A80" w14:textId="77777777" w:rsidR="000C22C7" w:rsidRDefault="000C22C7" w:rsidP="004C1A9C">
            <w:r>
              <w:t>288.718172</w:t>
            </w:r>
          </w:p>
        </w:tc>
        <w:tc>
          <w:tcPr>
            <w:tcW w:w="785" w:type="dxa"/>
          </w:tcPr>
          <w:p w14:paraId="7A1D2EE9" w14:textId="77777777" w:rsidR="000C22C7" w:rsidRDefault="000C22C7" w:rsidP="004C1A9C">
            <w:proofErr w:type="spellStart"/>
            <w:r>
              <w:t>Sí</w:t>
            </w:r>
            <w:proofErr w:type="spellEnd"/>
          </w:p>
        </w:tc>
        <w:tc>
          <w:tcPr>
            <w:tcW w:w="785" w:type="dxa"/>
          </w:tcPr>
          <w:p w14:paraId="4C9DAC9C" w14:textId="77777777" w:rsidR="000C22C7" w:rsidRDefault="000C22C7" w:rsidP="004C1A9C">
            <w:r>
              <w:t>[998997, 1000003]</w:t>
            </w:r>
          </w:p>
        </w:tc>
      </w:tr>
      <w:tr w:rsidR="000C22C7" w14:paraId="2A2B95ED" w14:textId="77777777" w:rsidTr="004C1A9C">
        <w:tc>
          <w:tcPr>
            <w:tcW w:w="785" w:type="dxa"/>
          </w:tcPr>
          <w:p w14:paraId="3D6DFD16" w14:textId="77777777" w:rsidR="000C22C7" w:rsidRDefault="000C22C7" w:rsidP="004C1A9C">
            <w:r>
              <w:t>2000000</w:t>
            </w:r>
          </w:p>
        </w:tc>
        <w:tc>
          <w:tcPr>
            <w:tcW w:w="785" w:type="dxa"/>
          </w:tcPr>
          <w:p w14:paraId="3F9317AC" w14:textId="77777777" w:rsidR="000C22C7" w:rsidRDefault="000C22C7" w:rsidP="004C1A9C">
            <w:r>
              <w:t>1414.214623</w:t>
            </w:r>
          </w:p>
        </w:tc>
        <w:tc>
          <w:tcPr>
            <w:tcW w:w="785" w:type="dxa"/>
          </w:tcPr>
          <w:p w14:paraId="090003CB" w14:textId="77777777" w:rsidR="000C22C7" w:rsidRDefault="000C22C7" w:rsidP="004C1A9C">
            <w:r>
              <w:t>1421</w:t>
            </w:r>
          </w:p>
        </w:tc>
        <w:tc>
          <w:tcPr>
            <w:tcW w:w="785" w:type="dxa"/>
          </w:tcPr>
          <w:p w14:paraId="609E4235" w14:textId="77777777" w:rsidR="000C22C7" w:rsidRDefault="000C22C7" w:rsidP="004C1A9C">
            <w:r>
              <w:t>530</w:t>
            </w:r>
          </w:p>
        </w:tc>
        <w:tc>
          <w:tcPr>
            <w:tcW w:w="785" w:type="dxa"/>
          </w:tcPr>
          <w:p w14:paraId="325EE5B0" w14:textId="77777777" w:rsidR="000C22C7" w:rsidRDefault="000C22C7" w:rsidP="004C1A9C">
            <w:r>
              <w:t>0.7182818285</w:t>
            </w:r>
          </w:p>
        </w:tc>
        <w:tc>
          <w:tcPr>
            <w:tcW w:w="785" w:type="dxa"/>
          </w:tcPr>
          <w:p w14:paraId="7D9E6321" w14:textId="77777777" w:rsidR="000C22C7" w:rsidRDefault="000C22C7" w:rsidP="004C1A9C">
            <w:r>
              <w:t>1015.804665</w:t>
            </w:r>
          </w:p>
        </w:tc>
        <w:tc>
          <w:tcPr>
            <w:tcW w:w="785" w:type="dxa"/>
          </w:tcPr>
          <w:p w14:paraId="404DF328" w14:textId="77777777" w:rsidR="000C22C7" w:rsidRDefault="000C22C7" w:rsidP="004C1A9C">
            <w:r>
              <w:t>1015.803903</w:t>
            </w:r>
          </w:p>
        </w:tc>
        <w:tc>
          <w:tcPr>
            <w:tcW w:w="785" w:type="dxa"/>
          </w:tcPr>
          <w:p w14:paraId="09761D47" w14:textId="77777777" w:rsidR="000C22C7" w:rsidRDefault="000C22C7" w:rsidP="004C1A9C">
            <w:r>
              <w:t>405.195335</w:t>
            </w:r>
          </w:p>
        </w:tc>
        <w:tc>
          <w:tcPr>
            <w:tcW w:w="785" w:type="dxa"/>
          </w:tcPr>
          <w:p w14:paraId="134DD4CF" w14:textId="77777777" w:rsidR="000C22C7" w:rsidRDefault="000C22C7" w:rsidP="004C1A9C">
            <w:r>
              <w:t>405.196097</w:t>
            </w:r>
          </w:p>
        </w:tc>
        <w:tc>
          <w:tcPr>
            <w:tcW w:w="785" w:type="dxa"/>
          </w:tcPr>
          <w:p w14:paraId="2BE9BC87" w14:textId="77777777" w:rsidR="000C22C7" w:rsidRDefault="000C22C7" w:rsidP="004C1A9C">
            <w:proofErr w:type="spellStart"/>
            <w:r>
              <w:t>Sí</w:t>
            </w:r>
            <w:proofErr w:type="spellEnd"/>
          </w:p>
        </w:tc>
        <w:tc>
          <w:tcPr>
            <w:tcW w:w="785" w:type="dxa"/>
          </w:tcPr>
          <w:p w14:paraId="40F24AC7" w14:textId="77777777" w:rsidR="000C22C7" w:rsidRDefault="000C22C7" w:rsidP="004C1A9C">
            <w:r>
              <w:t>[1998583, 2000003]</w:t>
            </w:r>
          </w:p>
        </w:tc>
      </w:tr>
      <w:tr w:rsidR="000C22C7" w14:paraId="102D3290" w14:textId="77777777" w:rsidTr="004C1A9C">
        <w:tc>
          <w:tcPr>
            <w:tcW w:w="785" w:type="dxa"/>
          </w:tcPr>
          <w:p w14:paraId="65237292" w14:textId="77777777" w:rsidR="000C22C7" w:rsidRDefault="000C22C7" w:rsidP="004C1A9C">
            <w:r>
              <w:t>5000000</w:t>
            </w:r>
          </w:p>
        </w:tc>
        <w:tc>
          <w:tcPr>
            <w:tcW w:w="785" w:type="dxa"/>
          </w:tcPr>
          <w:p w14:paraId="1BEF4433" w14:textId="77777777" w:rsidR="000C22C7" w:rsidRDefault="000C22C7" w:rsidP="004C1A9C">
            <w:r>
              <w:t>2236.068648</w:t>
            </w:r>
          </w:p>
        </w:tc>
        <w:tc>
          <w:tcPr>
            <w:tcW w:w="785" w:type="dxa"/>
          </w:tcPr>
          <w:p w14:paraId="4518275A" w14:textId="77777777" w:rsidR="000C22C7" w:rsidRDefault="000C22C7" w:rsidP="004C1A9C">
            <w:r>
              <w:t>2243</w:t>
            </w:r>
          </w:p>
        </w:tc>
        <w:tc>
          <w:tcPr>
            <w:tcW w:w="785" w:type="dxa"/>
          </w:tcPr>
          <w:p w14:paraId="4AAA84D5" w14:textId="77777777" w:rsidR="000C22C7" w:rsidRDefault="000C22C7" w:rsidP="004C1A9C">
            <w:r>
              <w:t>838</w:t>
            </w:r>
          </w:p>
        </w:tc>
        <w:tc>
          <w:tcPr>
            <w:tcW w:w="785" w:type="dxa"/>
          </w:tcPr>
          <w:p w14:paraId="0AB6B0C1" w14:textId="77777777" w:rsidR="000C22C7" w:rsidRDefault="000C22C7" w:rsidP="004C1A9C">
            <w:r>
              <w:t>0.7182818285</w:t>
            </w:r>
          </w:p>
        </w:tc>
        <w:tc>
          <w:tcPr>
            <w:tcW w:w="785" w:type="dxa"/>
          </w:tcPr>
          <w:p w14:paraId="1DA799A2" w14:textId="77777777" w:rsidR="000C22C7" w:rsidRDefault="000C22C7" w:rsidP="004C1A9C">
            <w:r>
              <w:t>1606.127477</w:t>
            </w:r>
          </w:p>
        </w:tc>
        <w:tc>
          <w:tcPr>
            <w:tcW w:w="785" w:type="dxa"/>
          </w:tcPr>
          <w:p w14:paraId="41BD9433" w14:textId="77777777" w:rsidR="000C22C7" w:rsidRDefault="000C22C7" w:rsidP="004C1A9C">
            <w:r>
              <w:t>1606.126995</w:t>
            </w:r>
          </w:p>
        </w:tc>
        <w:tc>
          <w:tcPr>
            <w:tcW w:w="785" w:type="dxa"/>
          </w:tcPr>
          <w:p w14:paraId="20EB32C9" w14:textId="77777777" w:rsidR="000C22C7" w:rsidRDefault="000C22C7" w:rsidP="004C1A9C">
            <w:r>
              <w:t>636.872523</w:t>
            </w:r>
          </w:p>
        </w:tc>
        <w:tc>
          <w:tcPr>
            <w:tcW w:w="785" w:type="dxa"/>
          </w:tcPr>
          <w:p w14:paraId="7A07FCB8" w14:textId="77777777" w:rsidR="000C22C7" w:rsidRDefault="000C22C7" w:rsidP="004C1A9C">
            <w:r>
              <w:t>636.873005</w:t>
            </w:r>
          </w:p>
        </w:tc>
        <w:tc>
          <w:tcPr>
            <w:tcW w:w="785" w:type="dxa"/>
          </w:tcPr>
          <w:p w14:paraId="1F77056C" w14:textId="77777777" w:rsidR="000C22C7" w:rsidRDefault="000C22C7" w:rsidP="004C1A9C">
            <w:proofErr w:type="spellStart"/>
            <w:r>
              <w:t>Sí</w:t>
            </w:r>
            <w:proofErr w:type="spellEnd"/>
          </w:p>
        </w:tc>
        <w:tc>
          <w:tcPr>
            <w:tcW w:w="785" w:type="dxa"/>
          </w:tcPr>
          <w:p w14:paraId="3417CD56" w14:textId="77777777" w:rsidR="000C22C7" w:rsidRDefault="000C22C7" w:rsidP="004C1A9C">
            <w:r>
              <w:t>[4997761, 5000003]</w:t>
            </w:r>
          </w:p>
        </w:tc>
      </w:tr>
      <w:tr w:rsidR="000C22C7" w14:paraId="6C86DEE0" w14:textId="77777777" w:rsidTr="004C1A9C">
        <w:tc>
          <w:tcPr>
            <w:tcW w:w="785" w:type="dxa"/>
          </w:tcPr>
          <w:p w14:paraId="30F97B61" w14:textId="77777777" w:rsidR="000C22C7" w:rsidRDefault="000C22C7" w:rsidP="004C1A9C">
            <w:r>
              <w:t>10000000</w:t>
            </w:r>
          </w:p>
        </w:tc>
        <w:tc>
          <w:tcPr>
            <w:tcW w:w="785" w:type="dxa"/>
          </w:tcPr>
          <w:p w14:paraId="6DFF1380" w14:textId="77777777" w:rsidR="000C22C7" w:rsidRDefault="000C22C7" w:rsidP="004C1A9C">
            <w:r>
              <w:t>3162.278135</w:t>
            </w:r>
          </w:p>
        </w:tc>
        <w:tc>
          <w:tcPr>
            <w:tcW w:w="785" w:type="dxa"/>
          </w:tcPr>
          <w:p w14:paraId="6D9BF87A" w14:textId="77777777" w:rsidR="000C22C7" w:rsidRDefault="000C22C7" w:rsidP="004C1A9C">
            <w:r>
              <w:t>3169</w:t>
            </w:r>
          </w:p>
        </w:tc>
        <w:tc>
          <w:tcPr>
            <w:tcW w:w="785" w:type="dxa"/>
          </w:tcPr>
          <w:p w14:paraId="13985E94" w14:textId="77777777" w:rsidR="000C22C7" w:rsidRDefault="000C22C7" w:rsidP="004C1A9C">
            <w:r>
              <w:t>1185</w:t>
            </w:r>
          </w:p>
        </w:tc>
        <w:tc>
          <w:tcPr>
            <w:tcW w:w="785" w:type="dxa"/>
          </w:tcPr>
          <w:p w14:paraId="577109CA" w14:textId="77777777" w:rsidR="000C22C7" w:rsidRDefault="000C22C7" w:rsidP="004C1A9C">
            <w:r>
              <w:t>0.7182818285</w:t>
            </w:r>
          </w:p>
        </w:tc>
        <w:tc>
          <w:tcPr>
            <w:tcW w:w="785" w:type="dxa"/>
          </w:tcPr>
          <w:p w14:paraId="269162CD" w14:textId="77777777" w:rsidR="000C22C7" w:rsidRDefault="000C22C7" w:rsidP="004C1A9C">
            <w:r>
              <w:t>2271.406921</w:t>
            </w:r>
          </w:p>
        </w:tc>
        <w:tc>
          <w:tcPr>
            <w:tcW w:w="785" w:type="dxa"/>
          </w:tcPr>
          <w:p w14:paraId="328812D6" w14:textId="77777777" w:rsidR="000C22C7" w:rsidRDefault="000C22C7" w:rsidP="004C1A9C">
            <w:r>
              <w:t>2271.406580</w:t>
            </w:r>
          </w:p>
        </w:tc>
        <w:tc>
          <w:tcPr>
            <w:tcW w:w="785" w:type="dxa"/>
          </w:tcPr>
          <w:p w14:paraId="294776B5" w14:textId="77777777" w:rsidR="000C22C7" w:rsidRDefault="000C22C7" w:rsidP="004C1A9C">
            <w:r>
              <w:t>897.593079</w:t>
            </w:r>
          </w:p>
        </w:tc>
        <w:tc>
          <w:tcPr>
            <w:tcW w:w="785" w:type="dxa"/>
          </w:tcPr>
          <w:p w14:paraId="35A1C4DD" w14:textId="77777777" w:rsidR="000C22C7" w:rsidRDefault="000C22C7" w:rsidP="004C1A9C">
            <w:r>
              <w:t>897.593420</w:t>
            </w:r>
          </w:p>
        </w:tc>
        <w:tc>
          <w:tcPr>
            <w:tcW w:w="785" w:type="dxa"/>
          </w:tcPr>
          <w:p w14:paraId="1A0A143A" w14:textId="77777777" w:rsidR="000C22C7" w:rsidRDefault="000C22C7" w:rsidP="004C1A9C">
            <w:proofErr w:type="spellStart"/>
            <w:r>
              <w:t>Sí</w:t>
            </w:r>
            <w:proofErr w:type="spellEnd"/>
          </w:p>
        </w:tc>
        <w:tc>
          <w:tcPr>
            <w:tcW w:w="785" w:type="dxa"/>
          </w:tcPr>
          <w:p w14:paraId="0FB6A28E" w14:textId="77777777" w:rsidR="000C22C7" w:rsidRDefault="000C22C7" w:rsidP="004C1A9C">
            <w:r>
              <w:t>[9996835, 10000003]</w:t>
            </w:r>
          </w:p>
        </w:tc>
      </w:tr>
    </w:tbl>
    <w:p w14:paraId="11A6BFCE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s-ES"/>
        </w:rPr>
        <w:t xml:space="preserve">Notas: S_K es la suma truncada; </w:t>
      </w:r>
      <w:proofErr w:type="spellStart"/>
      <w:r w:rsidRPr="000C22C7">
        <w:rPr>
          <w:lang w:val="es-ES"/>
        </w:rPr>
        <w:t>m_aprox</w:t>
      </w:r>
      <w:proofErr w:type="spellEnd"/>
      <w:r w:rsidRPr="000C22C7">
        <w:rPr>
          <w:lang w:val="es-ES"/>
        </w:rPr>
        <w:t xml:space="preserve"> usa (e−2)√n (aproximación alternativa). I(n) = [n − ⌊√(n+3)⌋ − 3, n+3].</w:t>
      </w:r>
      <w:r w:rsidRPr="000C22C7">
        <w:rPr>
          <w:lang w:val="es-ES"/>
        </w:rPr>
        <w:br/>
      </w:r>
      <w:r w:rsidRPr="000C22C7">
        <w:rPr>
          <w:b/>
          <w:bCs/>
          <w:lang w:val="es-ES"/>
        </w:rPr>
        <w:t>Notas de cálculo</w:t>
      </w:r>
      <w:r w:rsidRPr="000C22C7">
        <w:rPr>
          <w:lang w:val="es-ES"/>
        </w:rPr>
        <w:t>:</w:t>
      </w:r>
      <w:r w:rsidRPr="000C22C7">
        <w:rPr>
          <w:lang w:val="es-ES"/>
        </w:rPr>
        <w:br/>
        <w:t>L(n)=⌊n+3⌋+7L(n)=\</w:t>
      </w:r>
      <w:proofErr w:type="spellStart"/>
      <w:r w:rsidRPr="000C22C7">
        <w:rPr>
          <w:lang w:val="es-ES"/>
        </w:rPr>
        <w:t>lfloor</w:t>
      </w:r>
      <w:proofErr w:type="spellEnd"/>
      <w:r w:rsidRPr="000C22C7">
        <w:rPr>
          <w:lang w:val="es-ES"/>
        </w:rPr>
        <w:t>\</w:t>
      </w:r>
      <w:proofErr w:type="spellStart"/>
      <w:r w:rsidRPr="000C22C7">
        <w:rPr>
          <w:lang w:val="es-ES"/>
        </w:rPr>
        <w:t>sqrt</w:t>
      </w:r>
      <w:proofErr w:type="spellEnd"/>
      <w:r w:rsidRPr="000C22C7">
        <w:rPr>
          <w:lang w:val="es-ES"/>
        </w:rPr>
        <w:t>{n+3}\rfloor+7L(n)=⌊n+3​⌋+7; K=⌊⌊n⌋⋅9/24⌋K=\</w:t>
      </w:r>
      <w:proofErr w:type="spellStart"/>
      <w:r w:rsidRPr="000C22C7">
        <w:rPr>
          <w:lang w:val="es-ES"/>
        </w:rPr>
        <w:t>lfloor</w:t>
      </w:r>
      <w:proofErr w:type="spellEnd"/>
      <w:r w:rsidRPr="000C22C7">
        <w:rPr>
          <w:lang w:val="es-ES"/>
        </w:rPr>
        <w:t>\</w:t>
      </w:r>
      <w:proofErr w:type="spellStart"/>
      <w:r w:rsidRPr="000C22C7">
        <w:rPr>
          <w:lang w:val="es-ES"/>
        </w:rPr>
        <w:t>lfloor</w:t>
      </w:r>
      <w:proofErr w:type="spellEnd"/>
      <w:r w:rsidRPr="000C22C7">
        <w:rPr>
          <w:lang w:val="es-ES"/>
        </w:rPr>
        <w:t>\</w:t>
      </w:r>
      <w:proofErr w:type="spellStart"/>
      <w:r w:rsidRPr="000C22C7">
        <w:rPr>
          <w:lang w:val="es-ES"/>
        </w:rPr>
        <w:t>sqrt</w:t>
      </w:r>
      <w:proofErr w:type="spellEnd"/>
      <w:r w:rsidRPr="000C22C7">
        <w:rPr>
          <w:lang w:val="es-ES"/>
        </w:rPr>
        <w:t xml:space="preserve"> n\</w:t>
      </w:r>
      <w:proofErr w:type="spellStart"/>
      <w:r w:rsidRPr="000C22C7">
        <w:rPr>
          <w:lang w:val="es-ES"/>
        </w:rPr>
        <w:t>rfloor</w:t>
      </w:r>
      <w:proofErr w:type="spellEnd"/>
      <w:r w:rsidRPr="000C22C7">
        <w:rPr>
          <w:lang w:val="es-ES"/>
        </w:rPr>
        <w:t>\cdot 9/24\</w:t>
      </w:r>
      <w:proofErr w:type="spellStart"/>
      <w:r w:rsidRPr="000C22C7">
        <w:rPr>
          <w:lang w:val="es-ES"/>
        </w:rPr>
        <w:t>rfloorK</w:t>
      </w:r>
      <w:proofErr w:type="spellEnd"/>
      <w:r w:rsidRPr="000C22C7">
        <w:rPr>
          <w:lang w:val="es-ES"/>
        </w:rPr>
        <w:t xml:space="preserve">=⌊⌊n​⌋⋅9/24⌋; m(n)=n+3⋅∑i=2K1i!m(n)=\sqrt{n+3}\cdot\sum_{i=2}^{K}\frac{1}{i!}m(n)=n+3​⋅∑i=2K​i!1​; criterio operativo: </w:t>
      </w:r>
      <w:r w:rsidRPr="000C22C7">
        <w:rPr>
          <w:b/>
          <w:bCs/>
          <w:lang w:val="es-ES"/>
        </w:rPr>
        <w:t>si L(n)−m(n)≥2L(n)-m(n)\ge 2L(n)−m(n)≥2</w:t>
      </w:r>
      <w:r w:rsidRPr="000C22C7">
        <w:rPr>
          <w:lang w:val="es-ES"/>
        </w:rPr>
        <w:t xml:space="preserve"> entonces I(n)I(n)I(n) contiene </w:t>
      </w:r>
      <w:r w:rsidRPr="000C22C7">
        <w:rPr>
          <w:b/>
          <w:bCs/>
          <w:lang w:val="es-ES"/>
        </w:rPr>
        <w:t>al menos dos primos</w:t>
      </w:r>
      <w:r w:rsidRPr="000C22C7">
        <w:rPr>
          <w:lang w:val="es-ES"/>
        </w:rPr>
        <w:t xml:space="preserve">. </w:t>
      </w:r>
      <w:r w:rsidRPr="000C22C7">
        <w:rPr>
          <w:iCs/>
          <w:lang w:val="es-ES"/>
        </w:rPr>
        <w:t>(Definiciones y criterio proceden de tu TXT; la tabla fue generada con el sumatorio truncado y también se reporta la aproximación (e−2)n(e-2)\</w:t>
      </w:r>
      <w:proofErr w:type="spellStart"/>
      <w:r w:rsidRPr="000C22C7">
        <w:rPr>
          <w:iCs/>
          <w:lang w:val="es-ES"/>
        </w:rPr>
        <w:t>sqrt</w:t>
      </w:r>
      <w:proofErr w:type="spellEnd"/>
      <w:r w:rsidRPr="000C22C7">
        <w:rPr>
          <w:iCs/>
          <w:lang w:val="es-ES"/>
        </w:rPr>
        <w:t xml:space="preserve"> n(e−2)n​ para comparación.)</w:t>
      </w:r>
      <w:r w:rsidRPr="000C22C7">
        <w:rPr>
          <w:lang w:val="es-ES"/>
        </w:rPr>
        <w:t xml:space="preserve"> </w:t>
      </w:r>
    </w:p>
    <w:p w14:paraId="45190F50" w14:textId="30CBBB8C" w:rsidR="000C22C7" w:rsidRDefault="000C22C7">
      <w:pPr>
        <w:rPr>
          <w:i/>
          <w:sz w:val="18"/>
          <w:lang w:val="es-ES"/>
        </w:rPr>
      </w:pPr>
      <w:r>
        <w:rPr>
          <w:lang w:val="es-ES"/>
        </w:rPr>
        <w:br w:type="page"/>
      </w:r>
    </w:p>
    <w:p w14:paraId="33D065B7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s-ES"/>
        </w:rPr>
        <w:lastRenderedPageBreak/>
        <w:t># anexoF_mrauv_calibrador.py</w:t>
      </w:r>
    </w:p>
    <w:p w14:paraId="5CDAF3F2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s-ES"/>
        </w:rPr>
        <w:t xml:space="preserve"># Uso: </w:t>
      </w:r>
      <w:proofErr w:type="spellStart"/>
      <w:r w:rsidRPr="000C22C7">
        <w:rPr>
          <w:lang w:val="es-ES"/>
        </w:rPr>
        <w:t>python</w:t>
      </w:r>
      <w:proofErr w:type="spellEnd"/>
      <w:r w:rsidRPr="000C22C7">
        <w:rPr>
          <w:lang w:val="es-ES"/>
        </w:rPr>
        <w:t xml:space="preserve"> anexoF_mrauv_calibrador.py  n0=100000  </w:t>
      </w:r>
      <w:proofErr w:type="spellStart"/>
      <w:r w:rsidRPr="000C22C7">
        <w:rPr>
          <w:lang w:val="es-ES"/>
        </w:rPr>
        <w:t>dn</w:t>
      </w:r>
      <w:proofErr w:type="spellEnd"/>
      <w:r w:rsidRPr="000C22C7">
        <w:rPr>
          <w:lang w:val="es-ES"/>
        </w:rPr>
        <w:t>=632</w:t>
      </w:r>
    </w:p>
    <w:p w14:paraId="56CD7C48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s-ES"/>
        </w:rPr>
        <w:t xml:space="preserve"># Estima </w:t>
      </w:r>
      <w:proofErr w:type="spellStart"/>
      <w:r w:rsidRPr="000C22C7">
        <w:rPr>
          <w:lang w:val="es-ES"/>
        </w:rPr>
        <w:t>D_pred</w:t>
      </w:r>
      <w:proofErr w:type="spellEnd"/>
      <w:r w:rsidRPr="000C22C7">
        <w:rPr>
          <w:lang w:val="es-ES"/>
        </w:rPr>
        <w:t>, primos en el tramo y L(n)-m(n) en tres puntos para calibrar V0,a0</w:t>
      </w:r>
    </w:p>
    <w:p w14:paraId="2425A92E" w14:textId="77777777" w:rsidR="000C22C7" w:rsidRPr="000C22C7" w:rsidRDefault="000C22C7" w:rsidP="000C22C7">
      <w:pPr>
        <w:pStyle w:val="CaptionSmall"/>
        <w:rPr>
          <w:lang w:val="es-ES"/>
        </w:rPr>
      </w:pPr>
    </w:p>
    <w:p w14:paraId="53D80714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import sys, </w:t>
      </w:r>
      <w:proofErr w:type="gramStart"/>
      <w:r w:rsidRPr="000C22C7">
        <w:rPr>
          <w:lang w:val="en-GB"/>
        </w:rPr>
        <w:t>math</w:t>
      </w:r>
      <w:proofErr w:type="gramEnd"/>
    </w:p>
    <w:p w14:paraId="21945B0A" w14:textId="77777777" w:rsidR="000C22C7" w:rsidRPr="000C22C7" w:rsidRDefault="000C22C7" w:rsidP="000C22C7">
      <w:pPr>
        <w:pStyle w:val="CaptionSmall"/>
        <w:rPr>
          <w:lang w:val="en-GB"/>
        </w:rPr>
      </w:pPr>
    </w:p>
    <w:p w14:paraId="53756121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E_MINUS_2 = </w:t>
      </w:r>
      <w:proofErr w:type="spellStart"/>
      <w:proofErr w:type="gramStart"/>
      <w:r w:rsidRPr="000C22C7">
        <w:rPr>
          <w:lang w:val="en-GB"/>
        </w:rPr>
        <w:t>math.e</w:t>
      </w:r>
      <w:proofErr w:type="spellEnd"/>
      <w:proofErr w:type="gramEnd"/>
      <w:r w:rsidRPr="000C22C7">
        <w:rPr>
          <w:lang w:val="en-GB"/>
        </w:rPr>
        <w:t xml:space="preserve"> - 2.0</w:t>
      </w:r>
    </w:p>
    <w:p w14:paraId="591C084D" w14:textId="77777777" w:rsidR="000C22C7" w:rsidRPr="000C22C7" w:rsidRDefault="000C22C7" w:rsidP="000C22C7">
      <w:pPr>
        <w:pStyle w:val="CaptionSmall"/>
        <w:rPr>
          <w:lang w:val="en-GB"/>
        </w:rPr>
      </w:pPr>
    </w:p>
    <w:p w14:paraId="23775F98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def L(n):</w:t>
      </w:r>
    </w:p>
    <w:p w14:paraId="359B1A18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return int(</w:t>
      </w:r>
      <w:proofErr w:type="spellStart"/>
      <w:proofErr w:type="gramStart"/>
      <w:r w:rsidRPr="000C22C7">
        <w:rPr>
          <w:lang w:val="en-GB"/>
        </w:rPr>
        <w:t>math.sqrt</w:t>
      </w:r>
      <w:proofErr w:type="spellEnd"/>
      <w:proofErr w:type="gramEnd"/>
      <w:r w:rsidRPr="000C22C7">
        <w:rPr>
          <w:lang w:val="en-GB"/>
        </w:rPr>
        <w:t xml:space="preserve">(n+3)) + </w:t>
      </w:r>
      <w:proofErr w:type="gramStart"/>
      <w:r w:rsidRPr="000C22C7">
        <w:rPr>
          <w:lang w:val="en-GB"/>
        </w:rPr>
        <w:t>7</w:t>
      </w:r>
      <w:proofErr w:type="gramEnd"/>
    </w:p>
    <w:p w14:paraId="1A44D653" w14:textId="77777777" w:rsidR="000C22C7" w:rsidRPr="000C22C7" w:rsidRDefault="000C22C7" w:rsidP="000C22C7">
      <w:pPr>
        <w:pStyle w:val="CaptionSmall"/>
        <w:rPr>
          <w:lang w:val="en-GB"/>
        </w:rPr>
      </w:pPr>
    </w:p>
    <w:p w14:paraId="5DDEEC31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def K(n):</w:t>
      </w:r>
    </w:p>
    <w:p w14:paraId="4C17FCED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return int(int(</w:t>
      </w:r>
      <w:proofErr w:type="spellStart"/>
      <w:proofErr w:type="gramStart"/>
      <w:r w:rsidRPr="000C22C7">
        <w:rPr>
          <w:lang w:val="en-GB"/>
        </w:rPr>
        <w:t>math.sqrt</w:t>
      </w:r>
      <w:proofErr w:type="spellEnd"/>
      <w:proofErr w:type="gramEnd"/>
      <w:r w:rsidRPr="000C22C7">
        <w:rPr>
          <w:lang w:val="en-GB"/>
        </w:rPr>
        <w:t>(n)) * 9/24)</w:t>
      </w:r>
    </w:p>
    <w:p w14:paraId="4F4EE3DE" w14:textId="77777777" w:rsidR="000C22C7" w:rsidRPr="000C22C7" w:rsidRDefault="000C22C7" w:rsidP="000C22C7">
      <w:pPr>
        <w:pStyle w:val="CaptionSmall"/>
        <w:rPr>
          <w:lang w:val="en-GB"/>
        </w:rPr>
      </w:pPr>
    </w:p>
    <w:p w14:paraId="20889856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# </w:t>
      </w:r>
      <w:proofErr w:type="spellStart"/>
      <w:r w:rsidRPr="000C22C7">
        <w:rPr>
          <w:lang w:val="en-GB"/>
        </w:rPr>
        <w:t>inversos</w:t>
      </w:r>
      <w:proofErr w:type="spellEnd"/>
      <w:r w:rsidRPr="000C22C7">
        <w:rPr>
          <w:lang w:val="en-GB"/>
        </w:rPr>
        <w:t xml:space="preserve"> </w:t>
      </w:r>
      <w:proofErr w:type="spellStart"/>
      <w:r w:rsidRPr="000C22C7">
        <w:rPr>
          <w:lang w:val="en-GB"/>
        </w:rPr>
        <w:t>factoriales</w:t>
      </w:r>
      <w:proofErr w:type="spellEnd"/>
      <w:r w:rsidRPr="000C22C7">
        <w:rPr>
          <w:lang w:val="en-GB"/>
        </w:rPr>
        <w:t xml:space="preserve"> hasta </w:t>
      </w:r>
      <w:proofErr w:type="gramStart"/>
      <w:r w:rsidRPr="000C22C7">
        <w:rPr>
          <w:lang w:val="en-GB"/>
        </w:rPr>
        <w:t>2000</w:t>
      </w:r>
      <w:proofErr w:type="gramEnd"/>
    </w:p>
    <w:p w14:paraId="3348E92B" w14:textId="77777777" w:rsidR="000C22C7" w:rsidRPr="000C22C7" w:rsidRDefault="000C22C7" w:rsidP="000C22C7">
      <w:pPr>
        <w:pStyle w:val="CaptionSmall"/>
        <w:rPr>
          <w:lang w:val="en-GB"/>
        </w:rPr>
      </w:pPr>
      <w:proofErr w:type="spellStart"/>
      <w:r w:rsidRPr="000C22C7">
        <w:rPr>
          <w:lang w:val="en-GB"/>
        </w:rPr>
        <w:t>inv</w:t>
      </w:r>
      <w:proofErr w:type="spellEnd"/>
      <w:r w:rsidRPr="000C22C7">
        <w:rPr>
          <w:lang w:val="en-GB"/>
        </w:rPr>
        <w:t xml:space="preserve"> = [1.0]</w:t>
      </w:r>
    </w:p>
    <w:p w14:paraId="0F25ECDE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for </w:t>
      </w:r>
      <w:proofErr w:type="spellStart"/>
      <w:r w:rsidRPr="000C22C7">
        <w:rPr>
          <w:lang w:val="en-GB"/>
        </w:rPr>
        <w:t>i</w:t>
      </w:r>
      <w:proofErr w:type="spellEnd"/>
      <w:r w:rsidRPr="000C22C7">
        <w:rPr>
          <w:lang w:val="en-GB"/>
        </w:rPr>
        <w:t xml:space="preserve"> in </w:t>
      </w:r>
      <w:proofErr w:type="gramStart"/>
      <w:r w:rsidRPr="000C22C7">
        <w:rPr>
          <w:lang w:val="en-GB"/>
        </w:rPr>
        <w:t>range(</w:t>
      </w:r>
      <w:proofErr w:type="gramEnd"/>
      <w:r w:rsidRPr="000C22C7">
        <w:rPr>
          <w:lang w:val="en-GB"/>
        </w:rPr>
        <w:t>1,2001):</w:t>
      </w:r>
    </w:p>
    <w:p w14:paraId="3CFCB6BF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</w:t>
      </w:r>
      <w:proofErr w:type="spellStart"/>
      <w:proofErr w:type="gramStart"/>
      <w:r w:rsidRPr="000C22C7">
        <w:rPr>
          <w:lang w:val="en-GB"/>
        </w:rPr>
        <w:t>inv.append</w:t>
      </w:r>
      <w:proofErr w:type="spellEnd"/>
      <w:proofErr w:type="gramEnd"/>
      <w:r w:rsidRPr="000C22C7">
        <w:rPr>
          <w:lang w:val="en-GB"/>
        </w:rPr>
        <w:t>(</w:t>
      </w:r>
      <w:proofErr w:type="spellStart"/>
      <w:r w:rsidRPr="000C22C7">
        <w:rPr>
          <w:lang w:val="en-GB"/>
        </w:rPr>
        <w:t>inv</w:t>
      </w:r>
      <w:proofErr w:type="spellEnd"/>
      <w:r w:rsidRPr="000C22C7">
        <w:rPr>
          <w:lang w:val="en-GB"/>
        </w:rPr>
        <w:t>[-1]/</w:t>
      </w:r>
      <w:proofErr w:type="spellStart"/>
      <w:r w:rsidRPr="000C22C7">
        <w:rPr>
          <w:lang w:val="en-GB"/>
        </w:rPr>
        <w:t>i</w:t>
      </w:r>
      <w:proofErr w:type="spellEnd"/>
      <w:r w:rsidRPr="000C22C7">
        <w:rPr>
          <w:lang w:val="en-GB"/>
        </w:rPr>
        <w:t>)</w:t>
      </w:r>
    </w:p>
    <w:p w14:paraId="45FB9CC5" w14:textId="77777777" w:rsidR="000C22C7" w:rsidRPr="000C22C7" w:rsidRDefault="000C22C7" w:rsidP="000C22C7">
      <w:pPr>
        <w:pStyle w:val="CaptionSmall"/>
        <w:rPr>
          <w:lang w:val="en-GB"/>
        </w:rPr>
      </w:pPr>
    </w:p>
    <w:p w14:paraId="60BA142C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def </w:t>
      </w:r>
      <w:proofErr w:type="spellStart"/>
      <w:r w:rsidRPr="000C22C7">
        <w:rPr>
          <w:lang w:val="en-GB"/>
        </w:rPr>
        <w:t>m_sum</w:t>
      </w:r>
      <w:proofErr w:type="spellEnd"/>
      <w:r w:rsidRPr="000C22C7">
        <w:rPr>
          <w:lang w:val="en-GB"/>
        </w:rPr>
        <w:t>(n):</w:t>
      </w:r>
    </w:p>
    <w:p w14:paraId="5DA4B752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k = </w:t>
      </w:r>
      <w:proofErr w:type="gramStart"/>
      <w:r w:rsidRPr="000C22C7">
        <w:rPr>
          <w:lang w:val="en-GB"/>
        </w:rPr>
        <w:t>max(</w:t>
      </w:r>
      <w:proofErr w:type="gramEnd"/>
      <w:r w:rsidRPr="000C22C7">
        <w:rPr>
          <w:lang w:val="en-GB"/>
        </w:rPr>
        <w:t>2, K(n))</w:t>
      </w:r>
    </w:p>
    <w:p w14:paraId="1319AEBE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k = </w:t>
      </w:r>
      <w:proofErr w:type="gramStart"/>
      <w:r w:rsidRPr="000C22C7">
        <w:rPr>
          <w:lang w:val="en-GB"/>
        </w:rPr>
        <w:t>min(</w:t>
      </w:r>
      <w:proofErr w:type="gramEnd"/>
      <w:r w:rsidRPr="000C22C7">
        <w:rPr>
          <w:lang w:val="en-GB"/>
        </w:rPr>
        <w:t>k, 2000)</w:t>
      </w:r>
    </w:p>
    <w:p w14:paraId="5B515C5B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s = sum(</w:t>
      </w:r>
      <w:proofErr w:type="spellStart"/>
      <w:r w:rsidRPr="000C22C7">
        <w:rPr>
          <w:lang w:val="en-GB"/>
        </w:rPr>
        <w:t>inv</w:t>
      </w:r>
      <w:proofErr w:type="spellEnd"/>
      <w:r w:rsidRPr="000C22C7">
        <w:rPr>
          <w:lang w:val="en-GB"/>
        </w:rPr>
        <w:t>[</w:t>
      </w:r>
      <w:proofErr w:type="gramStart"/>
      <w:r w:rsidRPr="000C22C7">
        <w:rPr>
          <w:lang w:val="en-GB"/>
        </w:rPr>
        <w:t>2:k</w:t>
      </w:r>
      <w:proofErr w:type="gramEnd"/>
      <w:r w:rsidRPr="000C22C7">
        <w:rPr>
          <w:lang w:val="en-GB"/>
        </w:rPr>
        <w:t>+1])</w:t>
      </w:r>
    </w:p>
    <w:p w14:paraId="5B50E4C6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return </w:t>
      </w:r>
      <w:proofErr w:type="spellStart"/>
      <w:proofErr w:type="gramStart"/>
      <w:r w:rsidRPr="000C22C7">
        <w:rPr>
          <w:lang w:val="en-GB"/>
        </w:rPr>
        <w:t>math.sqrt</w:t>
      </w:r>
      <w:proofErr w:type="spellEnd"/>
      <w:proofErr w:type="gramEnd"/>
      <w:r w:rsidRPr="000C22C7">
        <w:rPr>
          <w:lang w:val="en-GB"/>
        </w:rPr>
        <w:t xml:space="preserve">(n+3) * </w:t>
      </w:r>
      <w:proofErr w:type="gramStart"/>
      <w:r w:rsidRPr="000C22C7">
        <w:rPr>
          <w:lang w:val="en-GB"/>
        </w:rPr>
        <w:t>s</w:t>
      </w:r>
      <w:proofErr w:type="gramEnd"/>
    </w:p>
    <w:p w14:paraId="49657857" w14:textId="77777777" w:rsidR="000C22C7" w:rsidRPr="000C22C7" w:rsidRDefault="000C22C7" w:rsidP="000C22C7">
      <w:pPr>
        <w:pStyle w:val="CaptionSmall"/>
        <w:rPr>
          <w:lang w:val="en-GB"/>
        </w:rPr>
      </w:pPr>
    </w:p>
    <w:p w14:paraId="54C67779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if __name__=='__main__':</w:t>
      </w:r>
    </w:p>
    <w:p w14:paraId="5CE23CF0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# parse </w:t>
      </w:r>
      <w:proofErr w:type="spellStart"/>
      <w:r w:rsidRPr="000C22C7">
        <w:rPr>
          <w:lang w:val="en-GB"/>
        </w:rPr>
        <w:t>args</w:t>
      </w:r>
      <w:proofErr w:type="spellEnd"/>
    </w:p>
    <w:p w14:paraId="6E48B72D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n0 = 100000</w:t>
      </w:r>
    </w:p>
    <w:p w14:paraId="76A81A14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</w:t>
      </w:r>
      <w:proofErr w:type="spellStart"/>
      <w:r w:rsidRPr="000C22C7">
        <w:rPr>
          <w:lang w:val="en-GB"/>
        </w:rPr>
        <w:t>dn</w:t>
      </w:r>
      <w:proofErr w:type="spellEnd"/>
      <w:r w:rsidRPr="000C22C7">
        <w:rPr>
          <w:lang w:val="en-GB"/>
        </w:rPr>
        <w:t xml:space="preserve"> = int(2*</w:t>
      </w:r>
      <w:proofErr w:type="spellStart"/>
      <w:proofErr w:type="gramStart"/>
      <w:r w:rsidRPr="000C22C7">
        <w:rPr>
          <w:lang w:val="en-GB"/>
        </w:rPr>
        <w:t>math.sqrt</w:t>
      </w:r>
      <w:proofErr w:type="spellEnd"/>
      <w:proofErr w:type="gramEnd"/>
      <w:r w:rsidRPr="000C22C7">
        <w:rPr>
          <w:lang w:val="en-GB"/>
        </w:rPr>
        <w:t>(n0))</w:t>
      </w:r>
    </w:p>
    <w:p w14:paraId="29FD5E4A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lastRenderedPageBreak/>
        <w:t xml:space="preserve">    for a in </w:t>
      </w:r>
      <w:proofErr w:type="spellStart"/>
      <w:proofErr w:type="gramStart"/>
      <w:r w:rsidRPr="000C22C7">
        <w:rPr>
          <w:lang w:val="en-GB"/>
        </w:rPr>
        <w:t>sys.argv</w:t>
      </w:r>
      <w:proofErr w:type="spellEnd"/>
      <w:proofErr w:type="gramEnd"/>
      <w:r w:rsidRPr="000C22C7">
        <w:rPr>
          <w:lang w:val="en-GB"/>
        </w:rPr>
        <w:t>[1:]:</w:t>
      </w:r>
    </w:p>
    <w:p w14:paraId="7816FB72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    if </w:t>
      </w:r>
      <w:proofErr w:type="spellStart"/>
      <w:proofErr w:type="gramStart"/>
      <w:r w:rsidRPr="000C22C7">
        <w:rPr>
          <w:lang w:val="en-GB"/>
        </w:rPr>
        <w:t>a.startswith</w:t>
      </w:r>
      <w:proofErr w:type="spellEnd"/>
      <w:proofErr w:type="gramEnd"/>
      <w:r w:rsidRPr="000C22C7">
        <w:rPr>
          <w:lang w:val="en-GB"/>
        </w:rPr>
        <w:t>('n0='): n0=int(</w:t>
      </w:r>
      <w:proofErr w:type="spellStart"/>
      <w:proofErr w:type="gramStart"/>
      <w:r w:rsidRPr="000C22C7">
        <w:rPr>
          <w:lang w:val="en-GB"/>
        </w:rPr>
        <w:t>a.split</w:t>
      </w:r>
      <w:proofErr w:type="spellEnd"/>
      <w:proofErr w:type="gramEnd"/>
      <w:r w:rsidRPr="000C22C7">
        <w:rPr>
          <w:lang w:val="en-GB"/>
        </w:rPr>
        <w:t>('=',</w:t>
      </w:r>
      <w:proofErr w:type="gramStart"/>
      <w:r w:rsidRPr="000C22C7">
        <w:rPr>
          <w:lang w:val="en-GB"/>
        </w:rPr>
        <w:t>1)[</w:t>
      </w:r>
      <w:proofErr w:type="gramEnd"/>
      <w:r w:rsidRPr="000C22C7">
        <w:rPr>
          <w:lang w:val="en-GB"/>
        </w:rPr>
        <w:t>1])</w:t>
      </w:r>
    </w:p>
    <w:p w14:paraId="24B937F5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    if </w:t>
      </w:r>
      <w:proofErr w:type="spellStart"/>
      <w:proofErr w:type="gramStart"/>
      <w:r w:rsidRPr="000C22C7">
        <w:rPr>
          <w:lang w:val="en-GB"/>
        </w:rPr>
        <w:t>a.startswith</w:t>
      </w:r>
      <w:proofErr w:type="spellEnd"/>
      <w:proofErr w:type="gramEnd"/>
      <w:r w:rsidRPr="000C22C7">
        <w:rPr>
          <w:lang w:val="en-GB"/>
        </w:rPr>
        <w:t>('</w:t>
      </w:r>
      <w:proofErr w:type="spellStart"/>
      <w:r w:rsidRPr="000C22C7">
        <w:rPr>
          <w:lang w:val="en-GB"/>
        </w:rPr>
        <w:t>dn</w:t>
      </w:r>
      <w:proofErr w:type="spellEnd"/>
      <w:r w:rsidRPr="000C22C7">
        <w:rPr>
          <w:lang w:val="en-GB"/>
        </w:rPr>
        <w:t xml:space="preserve">='): </w:t>
      </w:r>
      <w:proofErr w:type="spellStart"/>
      <w:r w:rsidRPr="000C22C7">
        <w:rPr>
          <w:lang w:val="en-GB"/>
        </w:rPr>
        <w:t>dn</w:t>
      </w:r>
      <w:proofErr w:type="spellEnd"/>
      <w:r w:rsidRPr="000C22C7">
        <w:rPr>
          <w:lang w:val="en-GB"/>
        </w:rPr>
        <w:t>=int(</w:t>
      </w:r>
      <w:proofErr w:type="spellStart"/>
      <w:proofErr w:type="gramStart"/>
      <w:r w:rsidRPr="000C22C7">
        <w:rPr>
          <w:lang w:val="en-GB"/>
        </w:rPr>
        <w:t>a.split</w:t>
      </w:r>
      <w:proofErr w:type="spellEnd"/>
      <w:proofErr w:type="gramEnd"/>
      <w:r w:rsidRPr="000C22C7">
        <w:rPr>
          <w:lang w:val="en-GB"/>
        </w:rPr>
        <w:t>('=',</w:t>
      </w:r>
      <w:proofErr w:type="gramStart"/>
      <w:r w:rsidRPr="000C22C7">
        <w:rPr>
          <w:lang w:val="en-GB"/>
        </w:rPr>
        <w:t>1)[</w:t>
      </w:r>
      <w:proofErr w:type="gramEnd"/>
      <w:r w:rsidRPr="000C22C7">
        <w:rPr>
          <w:lang w:val="en-GB"/>
        </w:rPr>
        <w:t>1])</w:t>
      </w:r>
    </w:p>
    <w:p w14:paraId="70A46913" w14:textId="77777777" w:rsidR="000C22C7" w:rsidRPr="000C22C7" w:rsidRDefault="000C22C7" w:rsidP="000C22C7">
      <w:pPr>
        <w:pStyle w:val="CaptionSmall"/>
        <w:rPr>
          <w:lang w:val="en-GB"/>
        </w:rPr>
      </w:pPr>
    </w:p>
    <w:p w14:paraId="6E5FEB25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n-GB"/>
        </w:rPr>
        <w:t xml:space="preserve">    </w:t>
      </w:r>
      <w:r w:rsidRPr="000C22C7">
        <w:rPr>
          <w:lang w:val="es-ES"/>
        </w:rPr>
        <w:t># tres puntos: n0, n0+dn, n0+2dn</w:t>
      </w:r>
    </w:p>
    <w:p w14:paraId="70CCE459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s-ES"/>
        </w:rPr>
        <w:t xml:space="preserve">    </w:t>
      </w:r>
      <w:r w:rsidRPr="000C22C7">
        <w:rPr>
          <w:lang w:val="en-GB"/>
        </w:rPr>
        <w:t>pts = [n0, n0+dn, n0+2*</w:t>
      </w:r>
      <w:proofErr w:type="spellStart"/>
      <w:r w:rsidRPr="000C22C7">
        <w:rPr>
          <w:lang w:val="en-GB"/>
        </w:rPr>
        <w:t>dn</w:t>
      </w:r>
      <w:proofErr w:type="spellEnd"/>
      <w:r w:rsidRPr="000C22C7">
        <w:rPr>
          <w:lang w:val="en-GB"/>
        </w:rPr>
        <w:t>]</w:t>
      </w:r>
    </w:p>
    <w:p w14:paraId="7F61188C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med = []</w:t>
      </w:r>
    </w:p>
    <w:p w14:paraId="4AF7BA8E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for x in pts:</w:t>
      </w:r>
    </w:p>
    <w:p w14:paraId="1CBCB1A1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    </w:t>
      </w:r>
      <w:proofErr w:type="spellStart"/>
      <w:proofErr w:type="gramStart"/>
      <w:r w:rsidRPr="000C22C7">
        <w:rPr>
          <w:lang w:val="en-GB"/>
        </w:rPr>
        <w:t>med.append</w:t>
      </w:r>
      <w:proofErr w:type="spellEnd"/>
      <w:proofErr w:type="gramEnd"/>
      <w:r w:rsidRPr="000C22C7">
        <w:rPr>
          <w:lang w:val="en-GB"/>
        </w:rPr>
        <w:t xml:space="preserve">(L(x) - </w:t>
      </w:r>
      <w:proofErr w:type="spellStart"/>
      <w:r w:rsidRPr="000C22C7">
        <w:rPr>
          <w:lang w:val="en-GB"/>
        </w:rPr>
        <w:t>m_sum</w:t>
      </w:r>
      <w:proofErr w:type="spellEnd"/>
      <w:r w:rsidRPr="000C22C7">
        <w:rPr>
          <w:lang w:val="en-GB"/>
        </w:rPr>
        <w:t>(x))</w:t>
      </w:r>
    </w:p>
    <w:p w14:paraId="0DF73160" w14:textId="77777777" w:rsidR="000C22C7" w:rsidRPr="000C22C7" w:rsidRDefault="000C22C7" w:rsidP="000C22C7">
      <w:pPr>
        <w:pStyle w:val="CaptionSmall"/>
        <w:rPr>
          <w:lang w:val="en-GB"/>
        </w:rPr>
      </w:pPr>
    </w:p>
    <w:p w14:paraId="5F2DF914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med0, med1, med2 = med</w:t>
      </w:r>
    </w:p>
    <w:p w14:paraId="01B95FDE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V0 = 1.0/med0</w:t>
      </w:r>
    </w:p>
    <w:p w14:paraId="3F9F74D5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a0 = V0/med1</w:t>
      </w:r>
    </w:p>
    <w:p w14:paraId="6351D729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</w:t>
      </w:r>
      <w:proofErr w:type="gramStart"/>
      <w:r w:rsidRPr="000C22C7">
        <w:rPr>
          <w:lang w:val="en-GB"/>
        </w:rPr>
        <w:t>j  =</w:t>
      </w:r>
      <w:proofErr w:type="gramEnd"/>
      <w:r w:rsidRPr="000C22C7">
        <w:rPr>
          <w:lang w:val="en-GB"/>
        </w:rPr>
        <w:t xml:space="preserve"> a0/med2 if med</w:t>
      </w:r>
      <w:proofErr w:type="gramStart"/>
      <w:r w:rsidRPr="000C22C7">
        <w:rPr>
          <w:lang w:val="en-GB"/>
        </w:rPr>
        <w:t>2!=</w:t>
      </w:r>
      <w:proofErr w:type="gramEnd"/>
      <w:r w:rsidRPr="000C22C7">
        <w:rPr>
          <w:lang w:val="en-GB"/>
        </w:rPr>
        <w:t>0 else 0.0</w:t>
      </w:r>
    </w:p>
    <w:p w14:paraId="55B8312F" w14:textId="77777777" w:rsidR="000C22C7" w:rsidRPr="000C22C7" w:rsidRDefault="000C22C7" w:rsidP="000C22C7">
      <w:pPr>
        <w:pStyle w:val="CaptionSmall"/>
        <w:rPr>
          <w:lang w:val="en-GB"/>
        </w:rPr>
      </w:pPr>
    </w:p>
    <w:p w14:paraId="1643CA7E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n-GB"/>
        </w:rPr>
        <w:t xml:space="preserve">    </w:t>
      </w:r>
      <w:r w:rsidRPr="000C22C7">
        <w:rPr>
          <w:lang w:val="es-ES"/>
        </w:rPr>
        <w:t>D0 = 1.0/</w:t>
      </w:r>
      <w:proofErr w:type="spellStart"/>
      <w:r w:rsidRPr="000C22C7">
        <w:rPr>
          <w:lang w:val="es-ES"/>
        </w:rPr>
        <w:t>max</w:t>
      </w:r>
      <w:proofErr w:type="spellEnd"/>
      <w:r w:rsidRPr="000C22C7">
        <w:rPr>
          <w:lang w:val="es-ES"/>
        </w:rPr>
        <w:t xml:space="preserve">(1, </w:t>
      </w:r>
      <w:proofErr w:type="spellStart"/>
      <w:r w:rsidRPr="000C22C7">
        <w:rPr>
          <w:lang w:val="es-ES"/>
        </w:rPr>
        <w:t>int</w:t>
      </w:r>
      <w:proofErr w:type="spellEnd"/>
      <w:r w:rsidRPr="000C22C7">
        <w:rPr>
          <w:lang w:val="es-ES"/>
        </w:rPr>
        <w:t>(math.log(</w:t>
      </w:r>
      <w:proofErr w:type="spellStart"/>
      <w:r w:rsidRPr="000C22C7">
        <w:rPr>
          <w:lang w:val="es-ES"/>
        </w:rPr>
        <w:t>max</w:t>
      </w:r>
      <w:proofErr w:type="spellEnd"/>
      <w:r w:rsidRPr="000C22C7">
        <w:rPr>
          <w:lang w:val="es-ES"/>
        </w:rPr>
        <w:t>(3,n0)))) # marcador; sustituye por densidad real si se conoce</w:t>
      </w:r>
    </w:p>
    <w:p w14:paraId="41BC0543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s-ES"/>
        </w:rPr>
        <w:t xml:space="preserve">    </w:t>
      </w:r>
      <w:proofErr w:type="spellStart"/>
      <w:r w:rsidRPr="000C22C7">
        <w:rPr>
          <w:lang w:val="en-GB"/>
        </w:rPr>
        <w:t>D_pred</w:t>
      </w:r>
      <w:proofErr w:type="spellEnd"/>
      <w:r w:rsidRPr="000C22C7">
        <w:rPr>
          <w:lang w:val="en-GB"/>
        </w:rPr>
        <w:t xml:space="preserve"> = D0 + V0*</w:t>
      </w:r>
      <w:proofErr w:type="spellStart"/>
      <w:r w:rsidRPr="000C22C7">
        <w:rPr>
          <w:lang w:val="en-GB"/>
        </w:rPr>
        <w:t>dn</w:t>
      </w:r>
      <w:proofErr w:type="spellEnd"/>
      <w:r w:rsidRPr="000C22C7">
        <w:rPr>
          <w:lang w:val="en-GB"/>
        </w:rPr>
        <w:t xml:space="preserve"> + 0.5*a0*(</w:t>
      </w:r>
      <w:proofErr w:type="spellStart"/>
      <w:r w:rsidRPr="000C22C7">
        <w:rPr>
          <w:lang w:val="en-GB"/>
        </w:rPr>
        <w:t>dn</w:t>
      </w:r>
      <w:proofErr w:type="spellEnd"/>
      <w:r w:rsidRPr="000C22C7">
        <w:rPr>
          <w:lang w:val="en-GB"/>
        </w:rPr>
        <w:t>**2)</w:t>
      </w:r>
    </w:p>
    <w:p w14:paraId="6522ABBC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</w:t>
      </w:r>
      <w:proofErr w:type="spellStart"/>
      <w:r w:rsidRPr="000C22C7">
        <w:rPr>
          <w:lang w:val="en-GB"/>
        </w:rPr>
        <w:t>primes_est</w:t>
      </w:r>
      <w:proofErr w:type="spellEnd"/>
      <w:r w:rsidRPr="000C22C7">
        <w:rPr>
          <w:lang w:val="en-GB"/>
        </w:rPr>
        <w:t xml:space="preserve"> = </w:t>
      </w:r>
      <w:proofErr w:type="gramStart"/>
      <w:r w:rsidRPr="000C22C7">
        <w:rPr>
          <w:lang w:val="en-GB"/>
        </w:rPr>
        <w:t>int(round(</w:t>
      </w:r>
      <w:proofErr w:type="spellStart"/>
      <w:proofErr w:type="gramEnd"/>
      <w:r w:rsidRPr="000C22C7">
        <w:rPr>
          <w:lang w:val="en-GB"/>
        </w:rPr>
        <w:t>D_pred</w:t>
      </w:r>
      <w:proofErr w:type="spellEnd"/>
      <w:r w:rsidRPr="000C22C7">
        <w:rPr>
          <w:lang w:val="en-GB"/>
        </w:rPr>
        <w:t xml:space="preserve"> * </w:t>
      </w:r>
      <w:proofErr w:type="spellStart"/>
      <w:r w:rsidRPr="000C22C7">
        <w:rPr>
          <w:lang w:val="en-GB"/>
        </w:rPr>
        <w:t>dn</w:t>
      </w:r>
      <w:proofErr w:type="spellEnd"/>
      <w:r w:rsidRPr="000C22C7">
        <w:rPr>
          <w:lang w:val="en-GB"/>
        </w:rPr>
        <w:t>))</w:t>
      </w:r>
    </w:p>
    <w:p w14:paraId="7E2347AD" w14:textId="77777777" w:rsidR="000C22C7" w:rsidRPr="000C22C7" w:rsidRDefault="000C22C7" w:rsidP="000C22C7">
      <w:pPr>
        <w:pStyle w:val="CaptionSmall"/>
        <w:rPr>
          <w:lang w:val="en-GB"/>
        </w:rPr>
      </w:pPr>
    </w:p>
    <w:p w14:paraId="2A81A5C5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print(f"n0={n0}, </w:t>
      </w:r>
      <w:proofErr w:type="spellStart"/>
      <w:r w:rsidRPr="000C22C7">
        <w:rPr>
          <w:lang w:val="en-GB"/>
        </w:rPr>
        <w:t>dn</w:t>
      </w:r>
      <w:proofErr w:type="spellEnd"/>
      <w:r w:rsidRPr="000C22C7">
        <w:rPr>
          <w:lang w:val="en-GB"/>
        </w:rPr>
        <w:t>={</w:t>
      </w:r>
      <w:proofErr w:type="spellStart"/>
      <w:r w:rsidRPr="000C22C7">
        <w:rPr>
          <w:lang w:val="en-GB"/>
        </w:rPr>
        <w:t>dn</w:t>
      </w:r>
      <w:proofErr w:type="spellEnd"/>
      <w:r w:rsidRPr="000C22C7">
        <w:rPr>
          <w:lang w:val="en-GB"/>
        </w:rPr>
        <w:t>}")</w:t>
      </w:r>
    </w:p>
    <w:p w14:paraId="4AC13C06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print(f"med0={med0:.6f}, med1={med1:.6f}, med2={med2:.6f}")</w:t>
      </w:r>
    </w:p>
    <w:p w14:paraId="72289AA1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print(f"V0={V0:.6e}, a0={a0:.6e}, j={j:.6e}")</w:t>
      </w:r>
    </w:p>
    <w:p w14:paraId="1AC0F446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print(</w:t>
      </w:r>
      <w:proofErr w:type="spellStart"/>
      <w:r w:rsidRPr="000C22C7">
        <w:rPr>
          <w:lang w:val="en-GB"/>
        </w:rPr>
        <w:t>f"D_pred</w:t>
      </w:r>
      <w:proofErr w:type="spellEnd"/>
      <w:r w:rsidRPr="000C22C7">
        <w:rPr>
          <w:lang w:val="en-GB"/>
        </w:rPr>
        <w:t xml:space="preserve">={D_pred:.6f}, </w:t>
      </w:r>
      <w:proofErr w:type="spellStart"/>
      <w:r w:rsidRPr="000C22C7">
        <w:rPr>
          <w:lang w:val="en-GB"/>
        </w:rPr>
        <w:t>primes_range_est</w:t>
      </w:r>
      <w:proofErr w:type="spellEnd"/>
      <w:r w:rsidRPr="000C22C7">
        <w:rPr>
          <w:lang w:val="en-GB"/>
        </w:rPr>
        <w:t>={</w:t>
      </w:r>
      <w:proofErr w:type="spellStart"/>
      <w:r w:rsidRPr="000C22C7">
        <w:rPr>
          <w:lang w:val="en-GB"/>
        </w:rPr>
        <w:t>primes_est</w:t>
      </w:r>
      <w:proofErr w:type="spellEnd"/>
      <w:r w:rsidRPr="000C22C7">
        <w:rPr>
          <w:lang w:val="en-GB"/>
        </w:rPr>
        <w:t>}")</w:t>
      </w:r>
    </w:p>
    <w:p w14:paraId="7767D68D" w14:textId="77777777" w:rsidR="000C22C7" w:rsidRPr="000C22C7" w:rsidRDefault="000C22C7" w:rsidP="000C22C7">
      <w:pPr>
        <w:pStyle w:val="CaptionSmall"/>
        <w:rPr>
          <w:lang w:val="en-GB"/>
        </w:rPr>
      </w:pPr>
    </w:p>
    <w:p w14:paraId="12E6C86C" w14:textId="558C635F" w:rsidR="000C22C7" w:rsidRDefault="000C22C7">
      <w:pPr>
        <w:rPr>
          <w:i/>
          <w:sz w:val="18"/>
          <w:lang w:val="en-GB"/>
        </w:rPr>
      </w:pPr>
      <w:r>
        <w:rPr>
          <w:lang w:val="en-GB"/>
        </w:rPr>
        <w:br w:type="page"/>
      </w:r>
    </w:p>
    <w:p w14:paraId="1966B720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lastRenderedPageBreak/>
        <w:t>// anexoF_criba6kpm1_openmp.c</w:t>
      </w:r>
    </w:p>
    <w:p w14:paraId="148BF801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// </w:t>
      </w:r>
      <w:proofErr w:type="spellStart"/>
      <w:r w:rsidRPr="000C22C7">
        <w:rPr>
          <w:lang w:val="en-GB"/>
        </w:rPr>
        <w:t>Compilar</w:t>
      </w:r>
      <w:proofErr w:type="spellEnd"/>
      <w:r w:rsidRPr="000C22C7">
        <w:rPr>
          <w:lang w:val="en-GB"/>
        </w:rPr>
        <w:t>:  </w:t>
      </w:r>
      <w:proofErr w:type="spellStart"/>
      <w:r w:rsidRPr="000C22C7">
        <w:rPr>
          <w:lang w:val="en-GB"/>
        </w:rPr>
        <w:t>gcc</w:t>
      </w:r>
      <w:proofErr w:type="spellEnd"/>
      <w:r w:rsidRPr="000C22C7">
        <w:rPr>
          <w:lang w:val="en-GB"/>
        </w:rPr>
        <w:t xml:space="preserve"> -O3 -</w:t>
      </w:r>
      <w:proofErr w:type="spellStart"/>
      <w:r w:rsidRPr="000C22C7">
        <w:rPr>
          <w:lang w:val="en-GB"/>
        </w:rPr>
        <w:t>fopenmp</w:t>
      </w:r>
      <w:proofErr w:type="spellEnd"/>
      <w:r w:rsidRPr="000C22C7">
        <w:rPr>
          <w:lang w:val="en-GB"/>
        </w:rPr>
        <w:t xml:space="preserve"> anexoF_criba6kpm1_openmp.c -o </w:t>
      </w:r>
      <w:proofErr w:type="spellStart"/>
      <w:r w:rsidRPr="000C22C7">
        <w:rPr>
          <w:lang w:val="en-GB"/>
        </w:rPr>
        <w:t>criba</w:t>
      </w:r>
      <w:proofErr w:type="spellEnd"/>
    </w:p>
    <w:p w14:paraId="58B60CBD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s-ES"/>
        </w:rPr>
        <w:t>// Ejecutar:  ./criba 10000000</w:t>
      </w:r>
    </w:p>
    <w:p w14:paraId="5B138859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s-ES"/>
        </w:rPr>
        <w:t>// Salida: contador de primos y tiempo aproximado.</w:t>
      </w:r>
    </w:p>
    <w:p w14:paraId="1762A86F" w14:textId="77777777" w:rsidR="000C22C7" w:rsidRPr="000C22C7" w:rsidRDefault="000C22C7" w:rsidP="000C22C7">
      <w:pPr>
        <w:pStyle w:val="CaptionSmall"/>
        <w:rPr>
          <w:lang w:val="es-ES"/>
        </w:rPr>
      </w:pPr>
    </w:p>
    <w:p w14:paraId="3EE46598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#include &lt;</w:t>
      </w:r>
      <w:proofErr w:type="spellStart"/>
      <w:r w:rsidRPr="000C22C7">
        <w:rPr>
          <w:lang w:val="en-GB"/>
        </w:rPr>
        <w:t>stdio.h</w:t>
      </w:r>
      <w:proofErr w:type="spellEnd"/>
      <w:r w:rsidRPr="000C22C7">
        <w:rPr>
          <w:lang w:val="en-GB"/>
        </w:rPr>
        <w:t>&gt;</w:t>
      </w:r>
    </w:p>
    <w:p w14:paraId="5B1A45B1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#include &lt;</w:t>
      </w:r>
      <w:proofErr w:type="spellStart"/>
      <w:r w:rsidRPr="000C22C7">
        <w:rPr>
          <w:lang w:val="en-GB"/>
        </w:rPr>
        <w:t>stdlib.h</w:t>
      </w:r>
      <w:proofErr w:type="spellEnd"/>
      <w:r w:rsidRPr="000C22C7">
        <w:rPr>
          <w:lang w:val="en-GB"/>
        </w:rPr>
        <w:t>&gt;</w:t>
      </w:r>
    </w:p>
    <w:p w14:paraId="19F09076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#include &lt;</w:t>
      </w:r>
      <w:proofErr w:type="spellStart"/>
      <w:r w:rsidRPr="000C22C7">
        <w:rPr>
          <w:lang w:val="en-GB"/>
        </w:rPr>
        <w:t>math.h</w:t>
      </w:r>
      <w:proofErr w:type="spellEnd"/>
      <w:r w:rsidRPr="000C22C7">
        <w:rPr>
          <w:lang w:val="en-GB"/>
        </w:rPr>
        <w:t>&gt;</w:t>
      </w:r>
    </w:p>
    <w:p w14:paraId="3CE2CDB1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#include &lt;</w:t>
      </w:r>
      <w:proofErr w:type="spellStart"/>
      <w:r w:rsidRPr="000C22C7">
        <w:rPr>
          <w:lang w:val="en-GB"/>
        </w:rPr>
        <w:t>omp.h</w:t>
      </w:r>
      <w:proofErr w:type="spellEnd"/>
      <w:r w:rsidRPr="000C22C7">
        <w:rPr>
          <w:lang w:val="en-GB"/>
        </w:rPr>
        <w:t>&gt;</w:t>
      </w:r>
    </w:p>
    <w:p w14:paraId="63F9DC6F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#include &lt;</w:t>
      </w:r>
      <w:proofErr w:type="spellStart"/>
      <w:r w:rsidRPr="000C22C7">
        <w:rPr>
          <w:lang w:val="en-GB"/>
        </w:rPr>
        <w:t>stdint.h</w:t>
      </w:r>
      <w:proofErr w:type="spellEnd"/>
      <w:r w:rsidRPr="000C22C7">
        <w:rPr>
          <w:lang w:val="en-GB"/>
        </w:rPr>
        <w:t>&gt;</w:t>
      </w:r>
    </w:p>
    <w:p w14:paraId="038A8610" w14:textId="77777777" w:rsidR="000C22C7" w:rsidRPr="000C22C7" w:rsidRDefault="000C22C7" w:rsidP="000C22C7">
      <w:pPr>
        <w:pStyle w:val="CaptionSmall"/>
        <w:rPr>
          <w:lang w:val="en-GB"/>
        </w:rPr>
      </w:pPr>
    </w:p>
    <w:p w14:paraId="7445D153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static inline int </w:t>
      </w:r>
      <w:proofErr w:type="spellStart"/>
      <w:r w:rsidRPr="000C22C7">
        <w:rPr>
          <w:lang w:val="en-GB"/>
        </w:rPr>
        <w:t>is_</w:t>
      </w:r>
      <w:proofErr w:type="gramStart"/>
      <w:r w:rsidRPr="000C22C7">
        <w:rPr>
          <w:lang w:val="en-GB"/>
        </w:rPr>
        <w:t>cand</w:t>
      </w:r>
      <w:proofErr w:type="spellEnd"/>
      <w:r w:rsidRPr="000C22C7">
        <w:rPr>
          <w:lang w:val="en-GB"/>
        </w:rPr>
        <w:t>(</w:t>
      </w:r>
      <w:proofErr w:type="gramEnd"/>
      <w:r w:rsidRPr="000C22C7">
        <w:rPr>
          <w:lang w:val="en-GB"/>
        </w:rPr>
        <w:t xml:space="preserve">uint64_t </w:t>
      </w:r>
      <w:proofErr w:type="gramStart"/>
      <w:r w:rsidRPr="000C22C7">
        <w:rPr>
          <w:lang w:val="en-GB"/>
        </w:rPr>
        <w:t>v){</w:t>
      </w:r>
      <w:proofErr w:type="gramEnd"/>
      <w:r w:rsidRPr="000C22C7">
        <w:rPr>
          <w:lang w:val="en-GB"/>
        </w:rPr>
        <w:t xml:space="preserve"> return (v%6==1) || (v%6==5)</w:t>
      </w:r>
      <w:proofErr w:type="gramStart"/>
      <w:r w:rsidRPr="000C22C7">
        <w:rPr>
          <w:lang w:val="en-GB"/>
        </w:rPr>
        <w:t>; }</w:t>
      </w:r>
      <w:proofErr w:type="gramEnd"/>
    </w:p>
    <w:p w14:paraId="357C623A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static inline uint64_t </w:t>
      </w:r>
      <w:proofErr w:type="gramStart"/>
      <w:r w:rsidRPr="000C22C7">
        <w:rPr>
          <w:lang w:val="en-GB"/>
        </w:rPr>
        <w:t>value(</w:t>
      </w:r>
      <w:proofErr w:type="gramEnd"/>
      <w:r w:rsidRPr="000C22C7">
        <w:rPr>
          <w:lang w:val="en-GB"/>
        </w:rPr>
        <w:t xml:space="preserve">uint64_t </w:t>
      </w:r>
      <w:proofErr w:type="spellStart"/>
      <w:proofErr w:type="gramStart"/>
      <w:r w:rsidRPr="000C22C7">
        <w:rPr>
          <w:lang w:val="en-GB"/>
        </w:rPr>
        <w:t>i</w:t>
      </w:r>
      <w:proofErr w:type="spellEnd"/>
      <w:r w:rsidRPr="000C22C7">
        <w:rPr>
          <w:lang w:val="en-GB"/>
        </w:rPr>
        <w:t>){</w:t>
      </w:r>
      <w:proofErr w:type="gramEnd"/>
      <w:r w:rsidRPr="000C22C7">
        <w:rPr>
          <w:lang w:val="en-GB"/>
        </w:rPr>
        <w:t xml:space="preserve"> return 2*</w:t>
      </w:r>
      <w:proofErr w:type="spellStart"/>
      <w:r w:rsidRPr="000C22C7">
        <w:rPr>
          <w:lang w:val="en-GB"/>
        </w:rPr>
        <w:t>i</w:t>
      </w:r>
      <w:proofErr w:type="spellEnd"/>
      <w:r w:rsidRPr="000C22C7">
        <w:rPr>
          <w:lang w:val="en-GB"/>
        </w:rPr>
        <w:t xml:space="preserve"> + 3</w:t>
      </w:r>
      <w:proofErr w:type="gramStart"/>
      <w:r w:rsidRPr="000C22C7">
        <w:rPr>
          <w:lang w:val="en-GB"/>
        </w:rPr>
        <w:t>; }</w:t>
      </w:r>
      <w:proofErr w:type="gramEnd"/>
      <w:r w:rsidRPr="000C22C7">
        <w:rPr>
          <w:lang w:val="en-GB"/>
        </w:rPr>
        <w:t xml:space="preserve"> // 5,7,11,</w:t>
      </w:r>
      <w:proofErr w:type="gramStart"/>
      <w:r w:rsidRPr="000C22C7">
        <w:rPr>
          <w:lang w:val="en-GB"/>
        </w:rPr>
        <w:t>13,...</w:t>
      </w:r>
      <w:proofErr w:type="gramEnd"/>
    </w:p>
    <w:p w14:paraId="7FD11552" w14:textId="77777777" w:rsidR="000C22C7" w:rsidRPr="000C22C7" w:rsidRDefault="000C22C7" w:rsidP="000C22C7">
      <w:pPr>
        <w:pStyle w:val="CaptionSmall"/>
        <w:rPr>
          <w:lang w:val="en-GB"/>
        </w:rPr>
      </w:pPr>
    </w:p>
    <w:p w14:paraId="132BEB38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int </w:t>
      </w:r>
      <w:proofErr w:type="gramStart"/>
      <w:r w:rsidRPr="000C22C7">
        <w:rPr>
          <w:lang w:val="en-GB"/>
        </w:rPr>
        <w:t>main(</w:t>
      </w:r>
      <w:proofErr w:type="gramEnd"/>
      <w:r w:rsidRPr="000C22C7">
        <w:rPr>
          <w:lang w:val="en-GB"/>
        </w:rPr>
        <w:t xml:space="preserve">int </w:t>
      </w:r>
      <w:proofErr w:type="spellStart"/>
      <w:r w:rsidRPr="000C22C7">
        <w:rPr>
          <w:lang w:val="en-GB"/>
        </w:rPr>
        <w:t>argc</w:t>
      </w:r>
      <w:proofErr w:type="spellEnd"/>
      <w:r w:rsidRPr="000C22C7">
        <w:rPr>
          <w:lang w:val="en-GB"/>
        </w:rPr>
        <w:t xml:space="preserve">, char** </w:t>
      </w:r>
      <w:proofErr w:type="spellStart"/>
      <w:proofErr w:type="gramStart"/>
      <w:r w:rsidRPr="000C22C7">
        <w:rPr>
          <w:lang w:val="en-GB"/>
        </w:rPr>
        <w:t>argv</w:t>
      </w:r>
      <w:proofErr w:type="spellEnd"/>
      <w:r w:rsidRPr="000C22C7">
        <w:rPr>
          <w:lang w:val="en-GB"/>
        </w:rPr>
        <w:t>){</w:t>
      </w:r>
      <w:proofErr w:type="gramEnd"/>
    </w:p>
    <w:p w14:paraId="16EB83B6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if(</w:t>
      </w:r>
      <w:proofErr w:type="spellStart"/>
      <w:r w:rsidRPr="000C22C7">
        <w:rPr>
          <w:lang w:val="en-GB"/>
        </w:rPr>
        <w:t>argc</w:t>
      </w:r>
      <w:proofErr w:type="spellEnd"/>
      <w:r w:rsidRPr="000C22C7">
        <w:rPr>
          <w:lang w:val="en-GB"/>
        </w:rPr>
        <w:t>&lt;</w:t>
      </w:r>
      <w:proofErr w:type="gramStart"/>
      <w:r w:rsidRPr="000C22C7">
        <w:rPr>
          <w:lang w:val="en-GB"/>
        </w:rPr>
        <w:t>2){</w:t>
      </w:r>
      <w:proofErr w:type="gramEnd"/>
      <w:r w:rsidRPr="000C22C7">
        <w:rPr>
          <w:lang w:val="en-GB"/>
        </w:rPr>
        <w:t xml:space="preserve"> </w:t>
      </w:r>
      <w:proofErr w:type="spellStart"/>
      <w:proofErr w:type="gramStart"/>
      <w:r w:rsidRPr="000C22C7">
        <w:rPr>
          <w:lang w:val="en-GB"/>
        </w:rPr>
        <w:t>fprintf</w:t>
      </w:r>
      <w:proofErr w:type="spellEnd"/>
      <w:r w:rsidRPr="000C22C7">
        <w:rPr>
          <w:lang w:val="en-GB"/>
        </w:rPr>
        <w:t>(</w:t>
      </w:r>
      <w:proofErr w:type="gramEnd"/>
      <w:r w:rsidRPr="000C22C7">
        <w:rPr>
          <w:lang w:val="en-GB"/>
        </w:rPr>
        <w:t xml:space="preserve">stderr, "Uso: %s N\n", </w:t>
      </w:r>
      <w:proofErr w:type="spellStart"/>
      <w:proofErr w:type="gramStart"/>
      <w:r w:rsidRPr="000C22C7">
        <w:rPr>
          <w:lang w:val="en-GB"/>
        </w:rPr>
        <w:t>argv</w:t>
      </w:r>
      <w:proofErr w:type="spellEnd"/>
      <w:r w:rsidRPr="000C22C7">
        <w:rPr>
          <w:lang w:val="en-GB"/>
        </w:rPr>
        <w:t>[</w:t>
      </w:r>
      <w:proofErr w:type="gramEnd"/>
      <w:r w:rsidRPr="000C22C7">
        <w:rPr>
          <w:lang w:val="en-GB"/>
        </w:rPr>
        <w:t>0]); return 1</w:t>
      </w:r>
      <w:proofErr w:type="gramStart"/>
      <w:r w:rsidRPr="000C22C7">
        <w:rPr>
          <w:lang w:val="en-GB"/>
        </w:rPr>
        <w:t>; }</w:t>
      </w:r>
      <w:proofErr w:type="gramEnd"/>
    </w:p>
    <w:p w14:paraId="642891B7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uint64_t N = </w:t>
      </w:r>
      <w:proofErr w:type="spellStart"/>
      <w:r w:rsidRPr="000C22C7">
        <w:rPr>
          <w:lang w:val="en-GB"/>
        </w:rPr>
        <w:t>strtoull</w:t>
      </w:r>
      <w:proofErr w:type="spellEnd"/>
      <w:r w:rsidRPr="000C22C7">
        <w:rPr>
          <w:lang w:val="en-GB"/>
        </w:rPr>
        <w:t>(</w:t>
      </w:r>
      <w:proofErr w:type="spellStart"/>
      <w:proofErr w:type="gramStart"/>
      <w:r w:rsidRPr="000C22C7">
        <w:rPr>
          <w:lang w:val="en-GB"/>
        </w:rPr>
        <w:t>argv</w:t>
      </w:r>
      <w:proofErr w:type="spellEnd"/>
      <w:r w:rsidRPr="000C22C7">
        <w:rPr>
          <w:lang w:val="en-GB"/>
        </w:rPr>
        <w:t>[</w:t>
      </w:r>
      <w:proofErr w:type="gramEnd"/>
      <w:r w:rsidRPr="000C22C7">
        <w:rPr>
          <w:lang w:val="en-GB"/>
        </w:rPr>
        <w:t>1], NULL, 10</w:t>
      </w:r>
      <w:proofErr w:type="gramStart"/>
      <w:r w:rsidRPr="000C22C7">
        <w:rPr>
          <w:lang w:val="en-GB"/>
        </w:rPr>
        <w:t>);</w:t>
      </w:r>
      <w:proofErr w:type="gramEnd"/>
    </w:p>
    <w:p w14:paraId="036B06F4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double t0 = </w:t>
      </w:r>
      <w:proofErr w:type="spellStart"/>
      <w:r w:rsidRPr="000C22C7">
        <w:rPr>
          <w:lang w:val="en-GB"/>
        </w:rPr>
        <w:t>omp_get_</w:t>
      </w:r>
      <w:proofErr w:type="gramStart"/>
      <w:r w:rsidRPr="000C22C7">
        <w:rPr>
          <w:lang w:val="en-GB"/>
        </w:rPr>
        <w:t>wtime</w:t>
      </w:r>
      <w:proofErr w:type="spellEnd"/>
      <w:r w:rsidRPr="000C22C7">
        <w:rPr>
          <w:lang w:val="en-GB"/>
        </w:rPr>
        <w:t>();</w:t>
      </w:r>
      <w:proofErr w:type="gramEnd"/>
    </w:p>
    <w:p w14:paraId="3BF68094" w14:textId="77777777" w:rsidR="000C22C7" w:rsidRPr="000C22C7" w:rsidRDefault="000C22C7" w:rsidP="000C22C7">
      <w:pPr>
        <w:pStyle w:val="CaptionSmall"/>
        <w:rPr>
          <w:lang w:val="en-GB"/>
        </w:rPr>
      </w:pPr>
    </w:p>
    <w:p w14:paraId="7AAF819B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n-GB"/>
        </w:rPr>
        <w:t xml:space="preserve">    </w:t>
      </w:r>
      <w:r w:rsidRPr="000C22C7">
        <w:rPr>
          <w:lang w:val="es-ES"/>
        </w:rPr>
        <w:t>// Array de candidatos plano [</w:t>
      </w:r>
      <w:proofErr w:type="gramStart"/>
      <w:r w:rsidRPr="000C22C7">
        <w:rPr>
          <w:lang w:val="es-ES"/>
        </w:rPr>
        <w:t>0..</w:t>
      </w:r>
      <w:proofErr w:type="gramEnd"/>
      <w:r w:rsidRPr="000C22C7">
        <w:rPr>
          <w:lang w:val="es-ES"/>
        </w:rPr>
        <w:t xml:space="preserve">N], 0=no </w:t>
      </w:r>
      <w:proofErr w:type="spellStart"/>
      <w:r w:rsidRPr="000C22C7">
        <w:rPr>
          <w:lang w:val="es-ES"/>
        </w:rPr>
        <w:t>cand</w:t>
      </w:r>
      <w:proofErr w:type="spellEnd"/>
      <w:r w:rsidRPr="000C22C7">
        <w:rPr>
          <w:lang w:val="es-ES"/>
        </w:rPr>
        <w:t>/compuesto, 1=candidato, 2=primo</w:t>
      </w:r>
    </w:p>
    <w:p w14:paraId="3A0C2154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s-ES"/>
        </w:rPr>
        <w:t xml:space="preserve">    </w:t>
      </w:r>
      <w:r w:rsidRPr="000C22C7">
        <w:rPr>
          <w:lang w:val="en-GB"/>
        </w:rPr>
        <w:t>unsigned char *P = (unsigned char</w:t>
      </w:r>
      <w:proofErr w:type="gramStart"/>
      <w:r w:rsidRPr="000C22C7">
        <w:rPr>
          <w:lang w:val="en-GB"/>
        </w:rPr>
        <w:t>*)</w:t>
      </w:r>
      <w:proofErr w:type="spellStart"/>
      <w:r w:rsidRPr="000C22C7">
        <w:rPr>
          <w:lang w:val="en-GB"/>
        </w:rPr>
        <w:t>calloc</w:t>
      </w:r>
      <w:proofErr w:type="spellEnd"/>
      <w:proofErr w:type="gramEnd"/>
      <w:r w:rsidRPr="000C22C7">
        <w:rPr>
          <w:lang w:val="en-GB"/>
        </w:rPr>
        <w:t>(N+1, 1</w:t>
      </w:r>
      <w:proofErr w:type="gramStart"/>
      <w:r w:rsidRPr="000C22C7">
        <w:rPr>
          <w:lang w:val="en-GB"/>
        </w:rPr>
        <w:t>);</w:t>
      </w:r>
      <w:proofErr w:type="gramEnd"/>
    </w:p>
    <w:p w14:paraId="7E675D77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if</w:t>
      </w:r>
      <w:proofErr w:type="gramStart"/>
      <w:r w:rsidRPr="000C22C7">
        <w:rPr>
          <w:lang w:val="en-GB"/>
        </w:rPr>
        <w:t xml:space="preserve">(!P){ </w:t>
      </w:r>
      <w:proofErr w:type="spellStart"/>
      <w:r w:rsidRPr="000C22C7">
        <w:rPr>
          <w:lang w:val="en-GB"/>
        </w:rPr>
        <w:t>perror</w:t>
      </w:r>
      <w:proofErr w:type="spellEnd"/>
      <w:proofErr w:type="gramEnd"/>
      <w:r w:rsidRPr="000C22C7">
        <w:rPr>
          <w:lang w:val="en-GB"/>
        </w:rPr>
        <w:t>("</w:t>
      </w:r>
      <w:proofErr w:type="spellStart"/>
      <w:r w:rsidRPr="000C22C7">
        <w:rPr>
          <w:lang w:val="en-GB"/>
        </w:rPr>
        <w:t>calloc</w:t>
      </w:r>
      <w:proofErr w:type="spellEnd"/>
      <w:r w:rsidRPr="000C22C7">
        <w:rPr>
          <w:lang w:val="en-GB"/>
        </w:rPr>
        <w:t>"); return 1</w:t>
      </w:r>
      <w:proofErr w:type="gramStart"/>
      <w:r w:rsidRPr="000C22C7">
        <w:rPr>
          <w:lang w:val="en-GB"/>
        </w:rPr>
        <w:t>; }</w:t>
      </w:r>
      <w:proofErr w:type="gramEnd"/>
    </w:p>
    <w:p w14:paraId="5E79A925" w14:textId="77777777" w:rsidR="000C22C7" w:rsidRPr="000C22C7" w:rsidRDefault="000C22C7" w:rsidP="000C22C7">
      <w:pPr>
        <w:pStyle w:val="CaptionSmall"/>
        <w:rPr>
          <w:lang w:val="en-GB"/>
        </w:rPr>
      </w:pPr>
    </w:p>
    <w:p w14:paraId="7C5AE7A6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n-GB"/>
        </w:rPr>
        <w:t xml:space="preserve">    </w:t>
      </w:r>
      <w:r w:rsidRPr="000C22C7">
        <w:rPr>
          <w:lang w:val="es-ES"/>
        </w:rPr>
        <w:t>// Semilla: marcar candidatos 6k±1 y 2,3</w:t>
      </w:r>
    </w:p>
    <w:p w14:paraId="4675CB22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s-ES"/>
        </w:rPr>
        <w:t xml:space="preserve">    </w:t>
      </w:r>
      <w:proofErr w:type="gramStart"/>
      <w:r w:rsidRPr="000C22C7">
        <w:rPr>
          <w:lang w:val="en-GB"/>
        </w:rPr>
        <w:t>P[2]=</w:t>
      </w:r>
      <w:proofErr w:type="gramEnd"/>
      <w:r w:rsidRPr="000C22C7">
        <w:rPr>
          <w:lang w:val="en-GB"/>
        </w:rPr>
        <w:t xml:space="preserve">2; </w:t>
      </w:r>
      <w:proofErr w:type="gramStart"/>
      <w:r w:rsidRPr="000C22C7">
        <w:rPr>
          <w:lang w:val="en-GB"/>
        </w:rPr>
        <w:t>P[3]=2;</w:t>
      </w:r>
      <w:proofErr w:type="gramEnd"/>
    </w:p>
    <w:p w14:paraId="2FFEACB2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</w:t>
      </w:r>
      <w:proofErr w:type="gramStart"/>
      <w:r w:rsidRPr="000C22C7">
        <w:rPr>
          <w:lang w:val="en-GB"/>
        </w:rPr>
        <w:t>for(</w:t>
      </w:r>
      <w:proofErr w:type="gramEnd"/>
      <w:r w:rsidRPr="000C22C7">
        <w:rPr>
          <w:lang w:val="en-GB"/>
        </w:rPr>
        <w:t>uint64_t v=5; v&lt;=N; ++v) if(</w:t>
      </w:r>
      <w:proofErr w:type="spellStart"/>
      <w:r w:rsidRPr="000C22C7">
        <w:rPr>
          <w:lang w:val="en-GB"/>
        </w:rPr>
        <w:t>is_cand</w:t>
      </w:r>
      <w:proofErr w:type="spellEnd"/>
      <w:r w:rsidRPr="000C22C7">
        <w:rPr>
          <w:lang w:val="en-GB"/>
        </w:rPr>
        <w:t xml:space="preserve">(v)) P[v]=1; // </w:t>
      </w:r>
      <w:proofErr w:type="spellStart"/>
      <w:r w:rsidRPr="000C22C7">
        <w:rPr>
          <w:lang w:val="en-GB"/>
        </w:rPr>
        <w:t>candidatos</w:t>
      </w:r>
      <w:proofErr w:type="spellEnd"/>
    </w:p>
    <w:p w14:paraId="5833FE3B" w14:textId="77777777" w:rsidR="000C22C7" w:rsidRPr="000C22C7" w:rsidRDefault="000C22C7" w:rsidP="000C22C7">
      <w:pPr>
        <w:pStyle w:val="CaptionSmall"/>
        <w:rPr>
          <w:lang w:val="en-GB"/>
        </w:rPr>
      </w:pPr>
    </w:p>
    <w:p w14:paraId="5DAD07E8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uint64_t limit = (uint64_</w:t>
      </w:r>
      <w:proofErr w:type="gramStart"/>
      <w:r w:rsidRPr="000C22C7">
        <w:rPr>
          <w:lang w:val="en-GB"/>
        </w:rPr>
        <w:t>t)sqrt</w:t>
      </w:r>
      <w:proofErr w:type="gramEnd"/>
      <w:r w:rsidRPr="000C22C7">
        <w:rPr>
          <w:lang w:val="en-GB"/>
        </w:rPr>
        <w:t xml:space="preserve">((long </w:t>
      </w:r>
      <w:proofErr w:type="gramStart"/>
      <w:r w:rsidRPr="000C22C7">
        <w:rPr>
          <w:lang w:val="en-GB"/>
        </w:rPr>
        <w:t>double)N);</w:t>
      </w:r>
      <w:proofErr w:type="gramEnd"/>
    </w:p>
    <w:p w14:paraId="52152D64" w14:textId="77777777" w:rsidR="000C22C7" w:rsidRPr="000C22C7" w:rsidRDefault="000C22C7" w:rsidP="000C22C7">
      <w:pPr>
        <w:pStyle w:val="CaptionSmall"/>
        <w:rPr>
          <w:lang w:val="en-GB"/>
        </w:rPr>
      </w:pPr>
    </w:p>
    <w:p w14:paraId="117B3491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n-GB"/>
        </w:rPr>
        <w:lastRenderedPageBreak/>
        <w:t xml:space="preserve">    </w:t>
      </w:r>
      <w:r w:rsidRPr="000C22C7">
        <w:rPr>
          <w:lang w:val="es-ES"/>
        </w:rPr>
        <w:t xml:space="preserve">// Criba principal: marcado único visitando triángulo superior </w:t>
      </w:r>
      <w:proofErr w:type="spellStart"/>
      <w:r w:rsidRPr="000C22C7">
        <w:rPr>
          <w:lang w:val="es-ES"/>
        </w:rPr>
        <w:t>pn</w:t>
      </w:r>
      <w:proofErr w:type="spellEnd"/>
      <w:r w:rsidRPr="000C22C7">
        <w:rPr>
          <w:lang w:val="es-ES"/>
        </w:rPr>
        <w:t>&lt;=</w:t>
      </w:r>
      <w:proofErr w:type="spellStart"/>
      <w:r w:rsidRPr="000C22C7">
        <w:rPr>
          <w:lang w:val="es-ES"/>
        </w:rPr>
        <w:t>qm</w:t>
      </w:r>
      <w:proofErr w:type="spellEnd"/>
    </w:p>
    <w:p w14:paraId="3E9C4CFB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s-ES"/>
        </w:rPr>
        <w:t xml:space="preserve">    </w:t>
      </w:r>
      <w:proofErr w:type="gramStart"/>
      <w:r w:rsidRPr="000C22C7">
        <w:rPr>
          <w:lang w:val="en-GB"/>
        </w:rPr>
        <w:t>for(</w:t>
      </w:r>
      <w:proofErr w:type="gramEnd"/>
      <w:r w:rsidRPr="000C22C7">
        <w:rPr>
          <w:lang w:val="en-GB"/>
        </w:rPr>
        <w:t>uint64_t n=0</w:t>
      </w:r>
      <w:proofErr w:type="gramStart"/>
      <w:r w:rsidRPr="000C22C7">
        <w:rPr>
          <w:lang w:val="en-GB"/>
        </w:rPr>
        <w:t>; ;</w:t>
      </w:r>
      <w:proofErr w:type="gramEnd"/>
      <w:r w:rsidRPr="000C22C7">
        <w:rPr>
          <w:lang w:val="en-GB"/>
        </w:rPr>
        <w:t xml:space="preserve"> ++</w:t>
      </w:r>
      <w:proofErr w:type="gramStart"/>
      <w:r w:rsidRPr="000C22C7">
        <w:rPr>
          <w:lang w:val="en-GB"/>
        </w:rPr>
        <w:t>n){</w:t>
      </w:r>
      <w:proofErr w:type="gramEnd"/>
    </w:p>
    <w:p w14:paraId="0D421CC4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    uint64_t </w:t>
      </w:r>
      <w:proofErr w:type="spellStart"/>
      <w:r w:rsidRPr="000C22C7">
        <w:rPr>
          <w:lang w:val="en-GB"/>
        </w:rPr>
        <w:t>pn</w:t>
      </w:r>
      <w:proofErr w:type="spellEnd"/>
      <w:r w:rsidRPr="000C22C7">
        <w:rPr>
          <w:lang w:val="en-GB"/>
        </w:rPr>
        <w:t xml:space="preserve"> = value(n</w:t>
      </w:r>
      <w:proofErr w:type="gramStart"/>
      <w:r w:rsidRPr="000C22C7">
        <w:rPr>
          <w:lang w:val="en-GB"/>
        </w:rPr>
        <w:t>);</w:t>
      </w:r>
      <w:proofErr w:type="gramEnd"/>
    </w:p>
    <w:p w14:paraId="3C564E0A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    if(</w:t>
      </w:r>
      <w:proofErr w:type="spellStart"/>
      <w:r w:rsidRPr="000C22C7">
        <w:rPr>
          <w:lang w:val="en-GB"/>
        </w:rPr>
        <w:t>pn</w:t>
      </w:r>
      <w:proofErr w:type="spellEnd"/>
      <w:r w:rsidRPr="000C22C7">
        <w:rPr>
          <w:lang w:val="en-GB"/>
        </w:rPr>
        <w:t xml:space="preserve">&gt;limit) </w:t>
      </w:r>
      <w:proofErr w:type="gramStart"/>
      <w:r w:rsidRPr="000C22C7">
        <w:rPr>
          <w:lang w:val="en-GB"/>
        </w:rPr>
        <w:t>break;</w:t>
      </w:r>
      <w:proofErr w:type="gramEnd"/>
    </w:p>
    <w:p w14:paraId="55FCB05F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    if(</w:t>
      </w:r>
      <w:proofErr w:type="spellStart"/>
      <w:r w:rsidRPr="000C22C7">
        <w:rPr>
          <w:lang w:val="en-GB"/>
        </w:rPr>
        <w:t>pn</w:t>
      </w:r>
      <w:proofErr w:type="spellEnd"/>
      <w:r w:rsidRPr="000C22C7">
        <w:rPr>
          <w:lang w:val="en-GB"/>
        </w:rPr>
        <w:t xml:space="preserve">&gt;N) </w:t>
      </w:r>
      <w:proofErr w:type="gramStart"/>
      <w:r w:rsidRPr="000C22C7">
        <w:rPr>
          <w:lang w:val="en-GB"/>
        </w:rPr>
        <w:t>break;</w:t>
      </w:r>
      <w:proofErr w:type="gramEnd"/>
    </w:p>
    <w:p w14:paraId="5A070513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n-GB"/>
        </w:rPr>
        <w:t xml:space="preserve">        </w:t>
      </w:r>
      <w:proofErr w:type="spellStart"/>
      <w:r w:rsidRPr="000C22C7">
        <w:rPr>
          <w:lang w:val="es-ES"/>
        </w:rPr>
        <w:t>if</w:t>
      </w:r>
      <w:proofErr w:type="spellEnd"/>
      <w:r w:rsidRPr="000C22C7">
        <w:rPr>
          <w:lang w:val="es-ES"/>
        </w:rPr>
        <w:t>(P[</w:t>
      </w:r>
      <w:proofErr w:type="spellStart"/>
      <w:r w:rsidRPr="000C22C7">
        <w:rPr>
          <w:lang w:val="es-ES"/>
        </w:rPr>
        <w:t>pn</w:t>
      </w:r>
      <w:proofErr w:type="spellEnd"/>
      <w:r w:rsidRPr="000C22C7">
        <w:rPr>
          <w:lang w:val="es-ES"/>
        </w:rPr>
        <w:t>]==0) continue; // no candidato o ya compuesto</w:t>
      </w:r>
    </w:p>
    <w:p w14:paraId="5A5A9E90" w14:textId="77777777" w:rsidR="000C22C7" w:rsidRPr="000C22C7" w:rsidRDefault="000C22C7" w:rsidP="000C22C7">
      <w:pPr>
        <w:pStyle w:val="CaptionSmall"/>
        <w:rPr>
          <w:lang w:val="es-ES"/>
        </w:rPr>
      </w:pPr>
    </w:p>
    <w:p w14:paraId="6181F365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s-ES"/>
        </w:rPr>
        <w:t>        // Confirmar primo</w:t>
      </w:r>
    </w:p>
    <w:p w14:paraId="516357E9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s-ES"/>
        </w:rPr>
        <w:t>        P[</w:t>
      </w:r>
      <w:proofErr w:type="spellStart"/>
      <w:r w:rsidRPr="000C22C7">
        <w:rPr>
          <w:lang w:val="es-ES"/>
        </w:rPr>
        <w:t>pn</w:t>
      </w:r>
      <w:proofErr w:type="spellEnd"/>
      <w:r w:rsidRPr="000C22C7">
        <w:rPr>
          <w:lang w:val="es-ES"/>
        </w:rPr>
        <w:t>]=2;</w:t>
      </w:r>
    </w:p>
    <w:p w14:paraId="6B3066E6" w14:textId="77777777" w:rsidR="000C22C7" w:rsidRPr="000C22C7" w:rsidRDefault="000C22C7" w:rsidP="000C22C7">
      <w:pPr>
        <w:pStyle w:val="CaptionSmall"/>
        <w:rPr>
          <w:lang w:val="es-ES"/>
        </w:rPr>
      </w:pPr>
    </w:p>
    <w:p w14:paraId="3AE87CEB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s-ES"/>
        </w:rPr>
        <w:t xml:space="preserve">        // Marcar productos </w:t>
      </w:r>
      <w:proofErr w:type="spellStart"/>
      <w:r w:rsidRPr="000C22C7">
        <w:rPr>
          <w:lang w:val="es-ES"/>
        </w:rPr>
        <w:t>pn</w:t>
      </w:r>
      <w:proofErr w:type="spellEnd"/>
      <w:r w:rsidRPr="000C22C7">
        <w:rPr>
          <w:lang w:val="es-ES"/>
        </w:rPr>
        <w:t>*</w:t>
      </w:r>
      <w:proofErr w:type="spellStart"/>
      <w:r w:rsidRPr="000C22C7">
        <w:rPr>
          <w:lang w:val="es-ES"/>
        </w:rPr>
        <w:t>qm</w:t>
      </w:r>
      <w:proofErr w:type="spellEnd"/>
      <w:r w:rsidRPr="000C22C7">
        <w:rPr>
          <w:lang w:val="es-ES"/>
        </w:rPr>
        <w:t xml:space="preserve"> en progresiones +2p/+4p</w:t>
      </w:r>
    </w:p>
    <w:p w14:paraId="040D047D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s-ES"/>
        </w:rPr>
        <w:t xml:space="preserve">        uint64_t m = n; // </w:t>
      </w:r>
      <w:proofErr w:type="spellStart"/>
      <w:r w:rsidRPr="000C22C7">
        <w:rPr>
          <w:lang w:val="es-ES"/>
        </w:rPr>
        <w:t>pn</w:t>
      </w:r>
      <w:proofErr w:type="spellEnd"/>
      <w:r w:rsidRPr="000C22C7">
        <w:rPr>
          <w:lang w:val="es-ES"/>
        </w:rPr>
        <w:t xml:space="preserve"> &lt;= </w:t>
      </w:r>
      <w:proofErr w:type="spellStart"/>
      <w:r w:rsidRPr="000C22C7">
        <w:rPr>
          <w:lang w:val="es-ES"/>
        </w:rPr>
        <w:t>qm</w:t>
      </w:r>
      <w:proofErr w:type="spellEnd"/>
      <w:r w:rsidRPr="000C22C7">
        <w:rPr>
          <w:lang w:val="es-ES"/>
        </w:rPr>
        <w:t xml:space="preserve"> garantiza marcado único</w:t>
      </w:r>
    </w:p>
    <w:p w14:paraId="0271DCF8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s-ES"/>
        </w:rPr>
        <w:t xml:space="preserve">        </w:t>
      </w:r>
      <w:r w:rsidRPr="000C22C7">
        <w:rPr>
          <w:lang w:val="en-GB"/>
        </w:rPr>
        <w:t xml:space="preserve">uint64_t </w:t>
      </w:r>
      <w:proofErr w:type="spellStart"/>
      <w:r w:rsidRPr="000C22C7">
        <w:rPr>
          <w:lang w:val="en-GB"/>
        </w:rPr>
        <w:t>Nmax</w:t>
      </w:r>
      <w:proofErr w:type="spellEnd"/>
      <w:r w:rsidRPr="000C22C7">
        <w:rPr>
          <w:lang w:val="en-GB"/>
        </w:rPr>
        <w:t xml:space="preserve"> = </w:t>
      </w:r>
      <w:proofErr w:type="gramStart"/>
      <w:r w:rsidRPr="000C22C7">
        <w:rPr>
          <w:lang w:val="en-GB"/>
        </w:rPr>
        <w:t>N;</w:t>
      </w:r>
      <w:proofErr w:type="gramEnd"/>
    </w:p>
    <w:p w14:paraId="6536DA5A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    </w:t>
      </w:r>
      <w:proofErr w:type="gramStart"/>
      <w:r w:rsidRPr="000C22C7">
        <w:rPr>
          <w:lang w:val="en-GB"/>
        </w:rPr>
        <w:t>while(1){</w:t>
      </w:r>
      <w:proofErr w:type="gramEnd"/>
    </w:p>
    <w:p w14:paraId="04639AC0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        uint64_t </w:t>
      </w:r>
      <w:proofErr w:type="spellStart"/>
      <w:r w:rsidRPr="000C22C7">
        <w:rPr>
          <w:lang w:val="en-GB"/>
        </w:rPr>
        <w:t>qm</w:t>
      </w:r>
      <w:proofErr w:type="spellEnd"/>
      <w:r w:rsidRPr="000C22C7">
        <w:rPr>
          <w:lang w:val="en-GB"/>
        </w:rPr>
        <w:t xml:space="preserve"> = value(m</w:t>
      </w:r>
      <w:proofErr w:type="gramStart"/>
      <w:r w:rsidRPr="000C22C7">
        <w:rPr>
          <w:lang w:val="en-GB"/>
        </w:rPr>
        <w:t>);</w:t>
      </w:r>
      <w:proofErr w:type="gramEnd"/>
    </w:p>
    <w:p w14:paraId="7C345904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        if(</w:t>
      </w:r>
      <w:proofErr w:type="spellStart"/>
      <w:r w:rsidRPr="000C22C7">
        <w:rPr>
          <w:lang w:val="en-GB"/>
        </w:rPr>
        <w:t>qm</w:t>
      </w:r>
      <w:proofErr w:type="spellEnd"/>
      <w:r w:rsidRPr="000C22C7">
        <w:rPr>
          <w:lang w:val="en-GB"/>
        </w:rPr>
        <w:t>==0) break; // overflow guard</w:t>
      </w:r>
    </w:p>
    <w:p w14:paraId="7F47E12A" w14:textId="77777777" w:rsidR="000C22C7" w:rsidRPr="00C12575" w:rsidRDefault="000C22C7" w:rsidP="000C22C7">
      <w:pPr>
        <w:pStyle w:val="CaptionSmall"/>
        <w:rPr>
          <w:lang w:val="es-ES"/>
        </w:rPr>
      </w:pPr>
      <w:r w:rsidRPr="000C22C7">
        <w:rPr>
          <w:lang w:val="en-GB"/>
        </w:rPr>
        <w:t xml:space="preserve">            </w:t>
      </w:r>
      <w:proofErr w:type="spellStart"/>
      <w:r w:rsidRPr="00C12575">
        <w:rPr>
          <w:lang w:val="es-ES"/>
        </w:rPr>
        <w:t>if</w:t>
      </w:r>
      <w:proofErr w:type="spellEnd"/>
      <w:r w:rsidRPr="00C12575">
        <w:rPr>
          <w:lang w:val="es-ES"/>
        </w:rPr>
        <w:t>(</w:t>
      </w:r>
      <w:proofErr w:type="spellStart"/>
      <w:r w:rsidRPr="00C12575">
        <w:rPr>
          <w:lang w:val="es-ES"/>
        </w:rPr>
        <w:t>qm</w:t>
      </w:r>
      <w:proofErr w:type="spellEnd"/>
      <w:r w:rsidRPr="00C12575">
        <w:rPr>
          <w:lang w:val="es-ES"/>
        </w:rPr>
        <w:t xml:space="preserve"> &gt; </w:t>
      </w:r>
      <w:proofErr w:type="spellStart"/>
      <w:r w:rsidRPr="00C12575">
        <w:rPr>
          <w:lang w:val="es-ES"/>
        </w:rPr>
        <w:t>Nmax</w:t>
      </w:r>
      <w:proofErr w:type="spellEnd"/>
      <w:r w:rsidRPr="00C12575">
        <w:rPr>
          <w:lang w:val="es-ES"/>
        </w:rPr>
        <w:t xml:space="preserve"> / </w:t>
      </w:r>
      <w:proofErr w:type="spellStart"/>
      <w:r w:rsidRPr="00C12575">
        <w:rPr>
          <w:lang w:val="es-ES"/>
        </w:rPr>
        <w:t>pn</w:t>
      </w:r>
      <w:proofErr w:type="spellEnd"/>
      <w:r w:rsidRPr="00C12575">
        <w:rPr>
          <w:lang w:val="es-ES"/>
        </w:rPr>
        <w:t>) break; // fuera de rango</w:t>
      </w:r>
    </w:p>
    <w:p w14:paraId="03960C10" w14:textId="77777777" w:rsidR="000C22C7" w:rsidRPr="00C12575" w:rsidRDefault="000C22C7" w:rsidP="000C22C7">
      <w:pPr>
        <w:pStyle w:val="CaptionSmall"/>
        <w:rPr>
          <w:lang w:val="es-ES"/>
        </w:rPr>
      </w:pPr>
      <w:r w:rsidRPr="00C12575">
        <w:rPr>
          <w:lang w:val="es-ES"/>
        </w:rPr>
        <w:t xml:space="preserve">            </w:t>
      </w:r>
      <w:proofErr w:type="spellStart"/>
      <w:r w:rsidRPr="00C12575">
        <w:rPr>
          <w:lang w:val="es-ES"/>
        </w:rPr>
        <w:t>if</w:t>
      </w:r>
      <w:proofErr w:type="spellEnd"/>
      <w:r w:rsidRPr="00C12575">
        <w:rPr>
          <w:lang w:val="es-ES"/>
        </w:rPr>
        <w:t xml:space="preserve">(qm%3==0){ m++; continue; } // </w:t>
      </w:r>
      <w:proofErr w:type="spellStart"/>
      <w:r w:rsidRPr="00C12575">
        <w:rPr>
          <w:lang w:val="es-ES"/>
        </w:rPr>
        <w:t>anteriorM</w:t>
      </w:r>
      <w:proofErr w:type="spellEnd"/>
      <w:r w:rsidRPr="00C12575">
        <w:rPr>
          <w:lang w:val="es-ES"/>
        </w:rPr>
        <w:t>: salta no-candidatos</w:t>
      </w:r>
    </w:p>
    <w:p w14:paraId="2E596268" w14:textId="77777777" w:rsidR="000C22C7" w:rsidRPr="000C22C7" w:rsidRDefault="000C22C7" w:rsidP="000C22C7">
      <w:pPr>
        <w:pStyle w:val="CaptionSmall"/>
        <w:rPr>
          <w:lang w:val="en-GB"/>
        </w:rPr>
      </w:pPr>
      <w:r w:rsidRPr="00C12575">
        <w:rPr>
          <w:lang w:val="es-ES"/>
        </w:rPr>
        <w:t xml:space="preserve">            </w:t>
      </w:r>
      <w:r w:rsidRPr="000C22C7">
        <w:rPr>
          <w:lang w:val="en-GB"/>
        </w:rPr>
        <w:t>if</w:t>
      </w:r>
      <w:proofErr w:type="gramStart"/>
      <w:r w:rsidRPr="000C22C7">
        <w:rPr>
          <w:lang w:val="en-GB"/>
        </w:rPr>
        <w:t>(!</w:t>
      </w:r>
      <w:proofErr w:type="spellStart"/>
      <w:r w:rsidRPr="000C22C7">
        <w:rPr>
          <w:lang w:val="en-GB"/>
        </w:rPr>
        <w:t>is</w:t>
      </w:r>
      <w:proofErr w:type="gramEnd"/>
      <w:r w:rsidRPr="000C22C7">
        <w:rPr>
          <w:lang w:val="en-GB"/>
        </w:rPr>
        <w:t>_cand</w:t>
      </w:r>
      <w:proofErr w:type="spellEnd"/>
      <w:r w:rsidRPr="000C22C7">
        <w:rPr>
          <w:lang w:val="en-GB"/>
        </w:rPr>
        <w:t>(</w:t>
      </w:r>
      <w:proofErr w:type="spellStart"/>
      <w:r w:rsidRPr="000C22C7">
        <w:rPr>
          <w:lang w:val="en-GB"/>
        </w:rPr>
        <w:t>qm</w:t>
      </w:r>
      <w:proofErr w:type="spellEnd"/>
      <w:proofErr w:type="gramStart"/>
      <w:r w:rsidRPr="000C22C7">
        <w:rPr>
          <w:lang w:val="en-GB"/>
        </w:rPr>
        <w:t>)){</w:t>
      </w:r>
      <w:proofErr w:type="gramEnd"/>
      <w:r w:rsidRPr="000C22C7">
        <w:rPr>
          <w:lang w:val="en-GB"/>
        </w:rPr>
        <w:t xml:space="preserve"> m++; continue</w:t>
      </w:r>
      <w:proofErr w:type="gramStart"/>
      <w:r w:rsidRPr="000C22C7">
        <w:rPr>
          <w:lang w:val="en-GB"/>
        </w:rPr>
        <w:t>; }</w:t>
      </w:r>
      <w:proofErr w:type="gramEnd"/>
    </w:p>
    <w:p w14:paraId="36210A25" w14:textId="77777777" w:rsidR="000C22C7" w:rsidRPr="000C22C7" w:rsidRDefault="000C22C7" w:rsidP="000C22C7">
      <w:pPr>
        <w:pStyle w:val="CaptionSmall"/>
        <w:rPr>
          <w:lang w:val="en-GB"/>
        </w:rPr>
      </w:pPr>
    </w:p>
    <w:p w14:paraId="2C8F0988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        uint64_t comp = </w:t>
      </w:r>
      <w:proofErr w:type="spellStart"/>
      <w:r w:rsidRPr="000C22C7">
        <w:rPr>
          <w:lang w:val="en-GB"/>
        </w:rPr>
        <w:t>pn</w:t>
      </w:r>
      <w:proofErr w:type="spellEnd"/>
      <w:r w:rsidRPr="000C22C7">
        <w:rPr>
          <w:lang w:val="en-GB"/>
        </w:rPr>
        <w:t>*</w:t>
      </w:r>
      <w:proofErr w:type="spellStart"/>
      <w:proofErr w:type="gramStart"/>
      <w:r w:rsidRPr="000C22C7">
        <w:rPr>
          <w:lang w:val="en-GB"/>
        </w:rPr>
        <w:t>qm</w:t>
      </w:r>
      <w:proofErr w:type="spellEnd"/>
      <w:r w:rsidRPr="000C22C7">
        <w:rPr>
          <w:lang w:val="en-GB"/>
        </w:rPr>
        <w:t>;</w:t>
      </w:r>
      <w:proofErr w:type="gramEnd"/>
    </w:p>
    <w:p w14:paraId="066D62F4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        uint64_t j = </w:t>
      </w:r>
      <w:proofErr w:type="gramStart"/>
      <w:r w:rsidRPr="000C22C7">
        <w:rPr>
          <w:lang w:val="en-GB"/>
        </w:rPr>
        <w:t>comp;</w:t>
      </w:r>
      <w:proofErr w:type="gramEnd"/>
    </w:p>
    <w:p w14:paraId="2D79D520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        uint64_t salto1 = 2*</w:t>
      </w:r>
      <w:proofErr w:type="spellStart"/>
      <w:r w:rsidRPr="000C22C7">
        <w:rPr>
          <w:lang w:val="en-GB"/>
        </w:rPr>
        <w:t>pn</w:t>
      </w:r>
      <w:proofErr w:type="spellEnd"/>
      <w:r w:rsidRPr="000C22C7">
        <w:rPr>
          <w:lang w:val="en-GB"/>
        </w:rPr>
        <w:t>, salto2 = 4*</w:t>
      </w:r>
      <w:proofErr w:type="spellStart"/>
      <w:proofErr w:type="gramStart"/>
      <w:r w:rsidRPr="000C22C7">
        <w:rPr>
          <w:lang w:val="en-GB"/>
        </w:rPr>
        <w:t>pn</w:t>
      </w:r>
      <w:proofErr w:type="spellEnd"/>
      <w:r w:rsidRPr="000C22C7">
        <w:rPr>
          <w:lang w:val="en-GB"/>
        </w:rPr>
        <w:t>;</w:t>
      </w:r>
      <w:proofErr w:type="gramEnd"/>
    </w:p>
    <w:p w14:paraId="35F20617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        int toggle = </w:t>
      </w:r>
      <w:proofErr w:type="gramStart"/>
      <w:r w:rsidRPr="000C22C7">
        <w:rPr>
          <w:lang w:val="en-GB"/>
        </w:rPr>
        <w:t>1;</w:t>
      </w:r>
      <w:proofErr w:type="gramEnd"/>
    </w:p>
    <w:p w14:paraId="20E0758D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n-GB"/>
        </w:rPr>
        <w:t xml:space="preserve">            </w:t>
      </w:r>
      <w:proofErr w:type="spellStart"/>
      <w:r w:rsidRPr="000C22C7">
        <w:rPr>
          <w:lang w:val="es-ES"/>
        </w:rPr>
        <w:t>while</w:t>
      </w:r>
      <w:proofErr w:type="spellEnd"/>
      <w:r w:rsidRPr="000C22C7">
        <w:rPr>
          <w:lang w:val="es-ES"/>
        </w:rPr>
        <w:t>(j&lt;=</w:t>
      </w:r>
      <w:proofErr w:type="spellStart"/>
      <w:r w:rsidRPr="000C22C7">
        <w:rPr>
          <w:lang w:val="es-ES"/>
        </w:rPr>
        <w:t>Nmax</w:t>
      </w:r>
      <w:proofErr w:type="spellEnd"/>
      <w:r w:rsidRPr="000C22C7">
        <w:rPr>
          <w:lang w:val="es-ES"/>
        </w:rPr>
        <w:t>){</w:t>
      </w:r>
    </w:p>
    <w:p w14:paraId="5E0A69DA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s-ES"/>
        </w:rPr>
        <w:t xml:space="preserve">                </w:t>
      </w:r>
      <w:proofErr w:type="spellStart"/>
      <w:r w:rsidRPr="000C22C7">
        <w:rPr>
          <w:lang w:val="es-ES"/>
        </w:rPr>
        <w:t>if</w:t>
      </w:r>
      <w:proofErr w:type="spellEnd"/>
      <w:r w:rsidRPr="000C22C7">
        <w:rPr>
          <w:lang w:val="es-ES"/>
        </w:rPr>
        <w:t>(P[j]==1) P[j]=0; // marcar compuesto (de candidato a no-candidato)</w:t>
      </w:r>
    </w:p>
    <w:p w14:paraId="508BC2E9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s-ES"/>
        </w:rPr>
        <w:t xml:space="preserve">                </w:t>
      </w:r>
      <w:r w:rsidRPr="000C22C7">
        <w:rPr>
          <w:lang w:val="en-GB"/>
        </w:rPr>
        <w:t xml:space="preserve">j += </w:t>
      </w:r>
      <w:proofErr w:type="gramStart"/>
      <w:r w:rsidRPr="000C22C7">
        <w:rPr>
          <w:lang w:val="en-GB"/>
        </w:rPr>
        <w:t>toggle ?</w:t>
      </w:r>
      <w:proofErr w:type="gramEnd"/>
      <w:r w:rsidRPr="000C22C7">
        <w:rPr>
          <w:lang w:val="en-GB"/>
        </w:rPr>
        <w:t xml:space="preserve"> salto</w:t>
      </w:r>
      <w:proofErr w:type="gramStart"/>
      <w:r w:rsidRPr="000C22C7">
        <w:rPr>
          <w:lang w:val="en-GB"/>
        </w:rPr>
        <w:t>1 :</w:t>
      </w:r>
      <w:proofErr w:type="gramEnd"/>
      <w:r w:rsidRPr="000C22C7">
        <w:rPr>
          <w:lang w:val="en-GB"/>
        </w:rPr>
        <w:t xml:space="preserve"> </w:t>
      </w:r>
      <w:proofErr w:type="gramStart"/>
      <w:r w:rsidRPr="000C22C7">
        <w:rPr>
          <w:lang w:val="en-GB"/>
        </w:rPr>
        <w:t>salto2;</w:t>
      </w:r>
      <w:proofErr w:type="gramEnd"/>
    </w:p>
    <w:p w14:paraId="1CC14202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            toggle </w:t>
      </w:r>
      <w:proofErr w:type="gramStart"/>
      <w:r w:rsidRPr="000C22C7">
        <w:rPr>
          <w:lang w:val="en-GB"/>
        </w:rPr>
        <w:t>= !toggle</w:t>
      </w:r>
      <w:proofErr w:type="gramEnd"/>
      <w:r w:rsidRPr="000C22C7">
        <w:rPr>
          <w:lang w:val="en-GB"/>
        </w:rPr>
        <w:t>;</w:t>
      </w:r>
    </w:p>
    <w:p w14:paraId="3D0E06A4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n-GB"/>
        </w:rPr>
        <w:t xml:space="preserve">            </w:t>
      </w:r>
      <w:r w:rsidRPr="000C22C7">
        <w:rPr>
          <w:lang w:val="es-ES"/>
        </w:rPr>
        <w:t>}</w:t>
      </w:r>
    </w:p>
    <w:p w14:paraId="5E219918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s-ES"/>
        </w:rPr>
        <w:lastRenderedPageBreak/>
        <w:t xml:space="preserve">            </w:t>
      </w:r>
      <w:r w:rsidRPr="000C22C7">
        <w:rPr>
          <w:lang w:val="en-GB"/>
        </w:rPr>
        <w:t>m+</w:t>
      </w:r>
      <w:proofErr w:type="gramStart"/>
      <w:r w:rsidRPr="000C22C7">
        <w:rPr>
          <w:lang w:val="en-GB"/>
        </w:rPr>
        <w:t>+;</w:t>
      </w:r>
      <w:proofErr w:type="gramEnd"/>
    </w:p>
    <w:p w14:paraId="49FB0D8D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    }</w:t>
      </w:r>
    </w:p>
    <w:p w14:paraId="3F43C046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}</w:t>
      </w:r>
    </w:p>
    <w:p w14:paraId="25342668" w14:textId="77777777" w:rsidR="000C22C7" w:rsidRPr="000C22C7" w:rsidRDefault="000C22C7" w:rsidP="000C22C7">
      <w:pPr>
        <w:pStyle w:val="CaptionSmall"/>
        <w:rPr>
          <w:lang w:val="en-GB"/>
        </w:rPr>
      </w:pPr>
    </w:p>
    <w:p w14:paraId="5CB2299D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// </w:t>
      </w:r>
      <w:proofErr w:type="spellStart"/>
      <w:r w:rsidRPr="000C22C7">
        <w:rPr>
          <w:lang w:val="en-GB"/>
        </w:rPr>
        <w:t>Contar</w:t>
      </w:r>
      <w:proofErr w:type="spellEnd"/>
      <w:r w:rsidRPr="000C22C7">
        <w:rPr>
          <w:lang w:val="en-GB"/>
        </w:rPr>
        <w:t xml:space="preserve"> </w:t>
      </w:r>
      <w:proofErr w:type="spellStart"/>
      <w:r w:rsidRPr="000C22C7">
        <w:rPr>
          <w:lang w:val="en-GB"/>
        </w:rPr>
        <w:t>primos</w:t>
      </w:r>
      <w:proofErr w:type="spellEnd"/>
    </w:p>
    <w:p w14:paraId="39F350F7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uint64_t count=</w:t>
      </w:r>
      <w:proofErr w:type="gramStart"/>
      <w:r w:rsidRPr="000C22C7">
        <w:rPr>
          <w:lang w:val="en-GB"/>
        </w:rPr>
        <w:t>0;</w:t>
      </w:r>
      <w:proofErr w:type="gramEnd"/>
    </w:p>
    <w:p w14:paraId="4675E0E8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</w:t>
      </w:r>
      <w:proofErr w:type="gramStart"/>
      <w:r w:rsidRPr="000C22C7">
        <w:rPr>
          <w:lang w:val="en-GB"/>
        </w:rPr>
        <w:t>for(</w:t>
      </w:r>
      <w:proofErr w:type="gramEnd"/>
      <w:r w:rsidRPr="000C22C7">
        <w:rPr>
          <w:lang w:val="en-GB"/>
        </w:rPr>
        <w:t>uint64_t v=2; v&lt;=N; ++v) if(P[v]==2) count+</w:t>
      </w:r>
      <w:proofErr w:type="gramStart"/>
      <w:r w:rsidRPr="000C22C7">
        <w:rPr>
          <w:lang w:val="en-GB"/>
        </w:rPr>
        <w:t>+;</w:t>
      </w:r>
      <w:proofErr w:type="gramEnd"/>
    </w:p>
    <w:p w14:paraId="33420191" w14:textId="77777777" w:rsidR="000C22C7" w:rsidRPr="000C22C7" w:rsidRDefault="000C22C7" w:rsidP="000C22C7">
      <w:pPr>
        <w:pStyle w:val="CaptionSmall"/>
        <w:rPr>
          <w:lang w:val="en-GB"/>
        </w:rPr>
      </w:pPr>
    </w:p>
    <w:p w14:paraId="0642F6FD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double t1 = </w:t>
      </w:r>
      <w:proofErr w:type="spellStart"/>
      <w:r w:rsidRPr="000C22C7">
        <w:rPr>
          <w:lang w:val="en-GB"/>
        </w:rPr>
        <w:t>omp_get_</w:t>
      </w:r>
      <w:proofErr w:type="gramStart"/>
      <w:r w:rsidRPr="000C22C7">
        <w:rPr>
          <w:lang w:val="en-GB"/>
        </w:rPr>
        <w:t>wtime</w:t>
      </w:r>
      <w:proofErr w:type="spellEnd"/>
      <w:r w:rsidRPr="000C22C7">
        <w:rPr>
          <w:lang w:val="en-GB"/>
        </w:rPr>
        <w:t>();</w:t>
      </w:r>
      <w:proofErr w:type="gramEnd"/>
    </w:p>
    <w:p w14:paraId="5209FD2F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</w:t>
      </w:r>
      <w:proofErr w:type="spellStart"/>
      <w:proofErr w:type="gramStart"/>
      <w:r w:rsidRPr="000C22C7">
        <w:rPr>
          <w:lang w:val="en-GB"/>
        </w:rPr>
        <w:t>printf</w:t>
      </w:r>
      <w:proofErr w:type="spellEnd"/>
      <w:r w:rsidRPr="000C22C7">
        <w:rPr>
          <w:lang w:val="en-GB"/>
        </w:rPr>
        <w:t>(</w:t>
      </w:r>
      <w:proofErr w:type="gramEnd"/>
      <w:r w:rsidRPr="000C22C7">
        <w:rPr>
          <w:lang w:val="en-GB"/>
        </w:rPr>
        <w:t>"Primos ≤ %</w:t>
      </w:r>
      <w:proofErr w:type="spellStart"/>
      <w:r w:rsidRPr="000C22C7">
        <w:rPr>
          <w:lang w:val="en-GB"/>
        </w:rPr>
        <w:t>llu</w:t>
      </w:r>
      <w:proofErr w:type="spellEnd"/>
      <w:r w:rsidRPr="000C22C7">
        <w:rPr>
          <w:lang w:val="en-GB"/>
        </w:rPr>
        <w:t>: %</w:t>
      </w:r>
      <w:proofErr w:type="spellStart"/>
      <w:r w:rsidRPr="000C22C7">
        <w:rPr>
          <w:lang w:val="en-GB"/>
        </w:rPr>
        <w:t>llu</w:t>
      </w:r>
      <w:proofErr w:type="spellEnd"/>
      <w:r w:rsidRPr="000C22C7">
        <w:rPr>
          <w:lang w:val="en-GB"/>
        </w:rPr>
        <w:t xml:space="preserve">\n", (unsigned long </w:t>
      </w:r>
      <w:proofErr w:type="gramStart"/>
      <w:r w:rsidRPr="000C22C7">
        <w:rPr>
          <w:lang w:val="en-GB"/>
        </w:rPr>
        <w:t>long)N</w:t>
      </w:r>
      <w:proofErr w:type="gramEnd"/>
      <w:r w:rsidRPr="000C22C7">
        <w:rPr>
          <w:lang w:val="en-GB"/>
        </w:rPr>
        <w:t xml:space="preserve">, (unsigned long </w:t>
      </w:r>
      <w:proofErr w:type="gramStart"/>
      <w:r w:rsidRPr="000C22C7">
        <w:rPr>
          <w:lang w:val="en-GB"/>
        </w:rPr>
        <w:t>long)count);</w:t>
      </w:r>
      <w:proofErr w:type="gramEnd"/>
    </w:p>
    <w:p w14:paraId="6442D388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</w:t>
      </w:r>
      <w:proofErr w:type="spellStart"/>
      <w:proofErr w:type="gramStart"/>
      <w:r w:rsidRPr="000C22C7">
        <w:rPr>
          <w:lang w:val="en-GB"/>
        </w:rPr>
        <w:t>printf</w:t>
      </w:r>
      <w:proofErr w:type="spellEnd"/>
      <w:r w:rsidRPr="000C22C7">
        <w:rPr>
          <w:lang w:val="en-GB"/>
        </w:rPr>
        <w:t>(</w:t>
      </w:r>
      <w:proofErr w:type="gramEnd"/>
      <w:r w:rsidRPr="000C22C7">
        <w:rPr>
          <w:lang w:val="en-GB"/>
        </w:rPr>
        <w:t>"Tiempo: %.3f s\n", t1-t0</w:t>
      </w:r>
      <w:proofErr w:type="gramStart"/>
      <w:r w:rsidRPr="000C22C7">
        <w:rPr>
          <w:lang w:val="en-GB"/>
        </w:rPr>
        <w:t>);</w:t>
      </w:r>
      <w:proofErr w:type="gramEnd"/>
    </w:p>
    <w:p w14:paraId="72B9F1FA" w14:textId="77777777" w:rsidR="000C22C7" w:rsidRPr="000C22C7" w:rsidRDefault="000C22C7" w:rsidP="000C22C7">
      <w:pPr>
        <w:pStyle w:val="CaptionSmall"/>
        <w:rPr>
          <w:lang w:val="en-GB"/>
        </w:rPr>
      </w:pPr>
    </w:p>
    <w:p w14:paraId="62850166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free(P</w:t>
      </w:r>
      <w:proofErr w:type="gramStart"/>
      <w:r w:rsidRPr="000C22C7">
        <w:rPr>
          <w:lang w:val="en-GB"/>
        </w:rPr>
        <w:t>);</w:t>
      </w:r>
      <w:proofErr w:type="gramEnd"/>
    </w:p>
    <w:p w14:paraId="23939061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n-GB"/>
        </w:rPr>
        <w:t xml:space="preserve">    </w:t>
      </w:r>
      <w:proofErr w:type="spellStart"/>
      <w:r w:rsidRPr="000C22C7">
        <w:rPr>
          <w:lang w:val="es-ES"/>
        </w:rPr>
        <w:t>return</w:t>
      </w:r>
      <w:proofErr w:type="spellEnd"/>
      <w:r w:rsidRPr="000C22C7">
        <w:rPr>
          <w:lang w:val="es-ES"/>
        </w:rPr>
        <w:t xml:space="preserve"> 0;</w:t>
      </w:r>
    </w:p>
    <w:p w14:paraId="6F16A969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s-ES"/>
        </w:rPr>
        <w:t>}</w:t>
      </w:r>
    </w:p>
    <w:p w14:paraId="536E089F" w14:textId="77777777" w:rsidR="000C22C7" w:rsidRPr="000C22C7" w:rsidRDefault="000C22C7" w:rsidP="000C22C7">
      <w:pPr>
        <w:pStyle w:val="CaptionSmall"/>
        <w:rPr>
          <w:lang w:val="es-ES"/>
        </w:rPr>
      </w:pPr>
    </w:p>
    <w:p w14:paraId="05CD2242" w14:textId="77777777" w:rsidR="000C22C7" w:rsidRPr="000C22C7" w:rsidRDefault="000C22C7" w:rsidP="000C22C7">
      <w:pPr>
        <w:pStyle w:val="CaptionSmall"/>
        <w:rPr>
          <w:lang w:val="en-GB"/>
        </w:rPr>
      </w:pPr>
    </w:p>
    <w:p w14:paraId="0D21278C" w14:textId="6D6D42DB" w:rsidR="000C22C7" w:rsidRPr="000C22C7" w:rsidRDefault="000C22C7" w:rsidP="000C22C7">
      <w:pPr>
        <w:pStyle w:val="CaptionSmall"/>
        <w:rPr>
          <w:lang w:val="en-GB"/>
        </w:rPr>
      </w:pPr>
    </w:p>
    <w:p w14:paraId="690B91CF" w14:textId="26DB838A" w:rsidR="0007602F" w:rsidRDefault="003E7049">
      <w:pPr>
        <w:rPr>
          <w:lang w:val="en-GB"/>
        </w:rPr>
      </w:pPr>
      <w:r>
        <w:rPr>
          <w:lang w:val="en-GB"/>
        </w:rPr>
        <w:br w:type="page"/>
      </w:r>
    </w:p>
    <w:p w14:paraId="0CB3247C" w14:textId="6FDA77E4" w:rsidR="0007602F" w:rsidRPr="005C1451" w:rsidRDefault="0007602F" w:rsidP="0007602F">
      <w:pPr>
        <w:spacing w:after="20"/>
        <w:rPr>
          <w:rFonts w:ascii="Abadi" w:hAnsi="Abadi"/>
        </w:rPr>
      </w:pPr>
      <w:r>
        <w:rPr>
          <w:lang w:val="en-GB"/>
        </w:rPr>
        <w:lastRenderedPageBreak/>
        <w:t xml:space="preserve">Anexo </w:t>
      </w:r>
      <w:proofErr w:type="spellStart"/>
      <w:r w:rsidR="005C1451">
        <w:rPr>
          <w:lang w:val="en-GB"/>
        </w:rPr>
        <w:t>Generador</w:t>
      </w:r>
      <w:proofErr w:type="spellEnd"/>
      <w:r w:rsidR="005C1451">
        <w:rPr>
          <w:lang w:val="en-GB"/>
        </w:rPr>
        <w:t xml:space="preserve"> de </w:t>
      </w:r>
      <w:proofErr w:type="spellStart"/>
      <w:r w:rsidR="005C1451">
        <w:rPr>
          <w:lang w:val="en-GB"/>
        </w:rPr>
        <w:t>gráficas</w:t>
      </w:r>
      <w:proofErr w:type="spellEnd"/>
      <w:r>
        <w:rPr>
          <w:lang w:val="en-GB"/>
        </w:rPr>
        <w:t>:</w:t>
      </w:r>
      <w:r>
        <w:rPr>
          <w:lang w:val="en-GB"/>
        </w:rPr>
        <w:br/>
      </w:r>
      <w:r w:rsidRPr="005C1451">
        <w:rPr>
          <w:rFonts w:ascii="Abadi" w:hAnsi="Abadi"/>
        </w:rPr>
        <w:t xml:space="preserve">import </w:t>
      </w:r>
      <w:proofErr w:type="spellStart"/>
      <w:proofErr w:type="gramStart"/>
      <w:r w:rsidRPr="005C1451">
        <w:rPr>
          <w:rFonts w:ascii="Abadi" w:hAnsi="Abadi"/>
        </w:rPr>
        <w:t>matplotlib.pyplot</w:t>
      </w:r>
      <w:proofErr w:type="spellEnd"/>
      <w:proofErr w:type="gramEnd"/>
      <w:r w:rsidRPr="005C1451">
        <w:rPr>
          <w:rFonts w:ascii="Abadi" w:hAnsi="Abadi"/>
        </w:rPr>
        <w:t xml:space="preserve"> as </w:t>
      </w:r>
      <w:proofErr w:type="spellStart"/>
      <w:r w:rsidRPr="005C1451">
        <w:rPr>
          <w:rFonts w:ascii="Abadi" w:hAnsi="Abadi"/>
        </w:rPr>
        <w:t>plt</w:t>
      </w:r>
      <w:proofErr w:type="spellEnd"/>
    </w:p>
    <w:p w14:paraId="4F8B6211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n-GB"/>
        </w:rPr>
        <w:t xml:space="preserve">import </w:t>
      </w:r>
      <w:proofErr w:type="spellStart"/>
      <w:r w:rsidRPr="005C1451">
        <w:rPr>
          <w:rFonts w:ascii="Abadi" w:hAnsi="Abadi"/>
          <w:lang w:val="en-GB"/>
        </w:rPr>
        <w:t>numpy</w:t>
      </w:r>
      <w:proofErr w:type="spellEnd"/>
      <w:r w:rsidRPr="005C1451">
        <w:rPr>
          <w:rFonts w:ascii="Abadi" w:hAnsi="Abadi"/>
          <w:lang w:val="en-GB"/>
        </w:rPr>
        <w:t xml:space="preserve"> as </w:t>
      </w:r>
      <w:proofErr w:type="gramStart"/>
      <w:r w:rsidRPr="005C1451">
        <w:rPr>
          <w:rFonts w:ascii="Abadi" w:hAnsi="Abadi"/>
          <w:lang w:val="en-GB"/>
        </w:rPr>
        <w:t>np</w:t>
      </w:r>
      <w:proofErr w:type="gramEnd"/>
    </w:p>
    <w:p w14:paraId="313E08C8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n-GB"/>
        </w:rPr>
        <w:t xml:space="preserve">from </w:t>
      </w:r>
      <w:proofErr w:type="spellStart"/>
      <w:proofErr w:type="gramStart"/>
      <w:r w:rsidRPr="005C1451">
        <w:rPr>
          <w:rFonts w:ascii="Abadi" w:hAnsi="Abadi"/>
          <w:lang w:val="en-GB"/>
        </w:rPr>
        <w:t>matplotlib.backends</w:t>
      </w:r>
      <w:proofErr w:type="gramEnd"/>
      <w:r w:rsidRPr="005C1451">
        <w:rPr>
          <w:rFonts w:ascii="Abadi" w:hAnsi="Abadi"/>
          <w:lang w:val="en-GB"/>
        </w:rPr>
        <w:t>.backend_tkagg</w:t>
      </w:r>
      <w:proofErr w:type="spellEnd"/>
      <w:r w:rsidRPr="005C1451">
        <w:rPr>
          <w:rFonts w:ascii="Abadi" w:hAnsi="Abadi"/>
          <w:lang w:val="en-GB"/>
        </w:rPr>
        <w:t xml:space="preserve"> import </w:t>
      </w:r>
      <w:proofErr w:type="spellStart"/>
      <w:r w:rsidRPr="005C1451">
        <w:rPr>
          <w:rFonts w:ascii="Abadi" w:hAnsi="Abadi"/>
          <w:lang w:val="en-GB"/>
        </w:rPr>
        <w:t>FigureCanvasTkAgg</w:t>
      </w:r>
      <w:proofErr w:type="spellEnd"/>
    </w:p>
    <w:p w14:paraId="33E3BBFF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proofErr w:type="spellStart"/>
      <w:r w:rsidRPr="005C1451">
        <w:rPr>
          <w:rFonts w:ascii="Abadi" w:hAnsi="Abadi"/>
          <w:lang w:val="es-ES"/>
        </w:rPr>
        <w:t>import</w:t>
      </w:r>
      <w:proofErr w:type="spellEnd"/>
      <w:r w:rsidRPr="005C1451">
        <w:rPr>
          <w:rFonts w:ascii="Abadi" w:hAnsi="Abadi"/>
          <w:lang w:val="es-ES"/>
        </w:rPr>
        <w:t xml:space="preserve"> </w:t>
      </w:r>
      <w:proofErr w:type="spellStart"/>
      <w:r w:rsidRPr="005C1451">
        <w:rPr>
          <w:rFonts w:ascii="Abadi" w:hAnsi="Abadi"/>
          <w:lang w:val="es-ES"/>
        </w:rPr>
        <w:t>tkinter</w:t>
      </w:r>
      <w:proofErr w:type="spellEnd"/>
      <w:r w:rsidRPr="005C1451">
        <w:rPr>
          <w:rFonts w:ascii="Abadi" w:hAnsi="Abadi"/>
          <w:lang w:val="es-ES"/>
        </w:rPr>
        <w:t xml:space="preserve"> as </w:t>
      </w:r>
      <w:proofErr w:type="spellStart"/>
      <w:r w:rsidRPr="005C1451">
        <w:rPr>
          <w:rFonts w:ascii="Abadi" w:hAnsi="Abadi"/>
          <w:lang w:val="es-ES"/>
        </w:rPr>
        <w:t>tk</w:t>
      </w:r>
      <w:proofErr w:type="spellEnd"/>
    </w:p>
    <w:p w14:paraId="71930366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># Función para calcular los restos</w:t>
      </w:r>
    </w:p>
    <w:p w14:paraId="2FF65C23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proofErr w:type="spellStart"/>
      <w:r w:rsidRPr="005C1451">
        <w:rPr>
          <w:rFonts w:ascii="Abadi" w:hAnsi="Abadi"/>
          <w:lang w:val="es-ES"/>
        </w:rPr>
        <w:t>def</w:t>
      </w:r>
      <w:proofErr w:type="spellEnd"/>
      <w:r w:rsidRPr="005C1451">
        <w:rPr>
          <w:rFonts w:ascii="Abadi" w:hAnsi="Abadi"/>
          <w:lang w:val="es-ES"/>
        </w:rPr>
        <w:t xml:space="preserve"> </w:t>
      </w:r>
      <w:proofErr w:type="spellStart"/>
      <w:r w:rsidRPr="005C1451">
        <w:rPr>
          <w:rFonts w:ascii="Abadi" w:hAnsi="Abadi"/>
          <w:lang w:val="es-ES"/>
        </w:rPr>
        <w:t>calcular_restos</w:t>
      </w:r>
      <w:proofErr w:type="spellEnd"/>
      <w:r w:rsidRPr="005C1451">
        <w:rPr>
          <w:rFonts w:ascii="Abadi" w:hAnsi="Abadi"/>
          <w:lang w:val="es-ES"/>
        </w:rPr>
        <w:t>(n):</w:t>
      </w:r>
    </w:p>
    <w:p w14:paraId="19397CC4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>    x = []</w:t>
      </w:r>
    </w:p>
    <w:p w14:paraId="4D741AB5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s-ES"/>
        </w:rPr>
        <w:t xml:space="preserve">    </w:t>
      </w:r>
      <w:r w:rsidRPr="005C1451">
        <w:rPr>
          <w:rFonts w:ascii="Abadi" w:hAnsi="Abadi"/>
          <w:lang w:val="en-GB"/>
        </w:rPr>
        <w:t>y = []</w:t>
      </w:r>
    </w:p>
    <w:p w14:paraId="7A3171BC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n-GB"/>
        </w:rPr>
        <w:t xml:space="preserve">    for </w:t>
      </w:r>
      <w:proofErr w:type="spellStart"/>
      <w:r w:rsidRPr="005C1451">
        <w:rPr>
          <w:rFonts w:ascii="Abadi" w:hAnsi="Abadi"/>
          <w:lang w:val="en-GB"/>
        </w:rPr>
        <w:t>i</w:t>
      </w:r>
      <w:proofErr w:type="spellEnd"/>
      <w:r w:rsidRPr="005C1451">
        <w:rPr>
          <w:rFonts w:ascii="Abadi" w:hAnsi="Abadi"/>
          <w:lang w:val="en-GB"/>
        </w:rPr>
        <w:t xml:space="preserve"> in </w:t>
      </w:r>
      <w:proofErr w:type="gramStart"/>
      <w:r w:rsidRPr="005C1451">
        <w:rPr>
          <w:rFonts w:ascii="Abadi" w:hAnsi="Abadi"/>
          <w:lang w:val="en-GB"/>
        </w:rPr>
        <w:t>range(</w:t>
      </w:r>
      <w:proofErr w:type="gramEnd"/>
      <w:r w:rsidRPr="005C1451">
        <w:rPr>
          <w:rFonts w:ascii="Abadi" w:hAnsi="Abadi"/>
          <w:lang w:val="en-GB"/>
        </w:rPr>
        <w:t>2, n):</w:t>
      </w:r>
    </w:p>
    <w:p w14:paraId="55E52D49" w14:textId="77777777" w:rsidR="0007602F" w:rsidRPr="005C1451" w:rsidRDefault="0007602F" w:rsidP="0007602F">
      <w:pPr>
        <w:tabs>
          <w:tab w:val="left" w:pos="2547"/>
        </w:tabs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n-GB"/>
        </w:rPr>
        <w:t xml:space="preserve">        </w:t>
      </w:r>
      <w:proofErr w:type="spellStart"/>
      <w:r w:rsidRPr="005C1451">
        <w:rPr>
          <w:rFonts w:ascii="Abadi" w:hAnsi="Abadi"/>
          <w:lang w:val="en-GB"/>
        </w:rPr>
        <w:t>x.append</w:t>
      </w:r>
      <w:proofErr w:type="spellEnd"/>
      <w:r w:rsidRPr="005C1451">
        <w:rPr>
          <w:rFonts w:ascii="Abadi" w:hAnsi="Abadi"/>
          <w:lang w:val="en-GB"/>
        </w:rPr>
        <w:t>(</w:t>
      </w:r>
      <w:proofErr w:type="spellStart"/>
      <w:r w:rsidRPr="005C1451">
        <w:rPr>
          <w:rFonts w:ascii="Abadi" w:hAnsi="Abadi"/>
          <w:lang w:val="en-GB"/>
        </w:rPr>
        <w:t>i</w:t>
      </w:r>
      <w:proofErr w:type="spellEnd"/>
      <w:r w:rsidRPr="005C1451">
        <w:rPr>
          <w:rFonts w:ascii="Abadi" w:hAnsi="Abadi"/>
          <w:lang w:val="en-GB"/>
        </w:rPr>
        <w:t>)</w:t>
      </w:r>
      <w:r w:rsidRPr="005C1451">
        <w:rPr>
          <w:rFonts w:ascii="Abadi" w:hAnsi="Abadi"/>
          <w:lang w:val="en-GB"/>
        </w:rPr>
        <w:tab/>
      </w:r>
    </w:p>
    <w:p w14:paraId="54072A40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n-GB"/>
        </w:rPr>
        <w:t xml:space="preserve">        </w:t>
      </w:r>
      <w:proofErr w:type="spellStart"/>
      <w:proofErr w:type="gramStart"/>
      <w:r w:rsidRPr="005C1451">
        <w:rPr>
          <w:rFonts w:ascii="Abadi" w:hAnsi="Abadi"/>
          <w:lang w:val="en-GB"/>
        </w:rPr>
        <w:t>y.append</w:t>
      </w:r>
      <w:proofErr w:type="spellEnd"/>
      <w:proofErr w:type="gramEnd"/>
      <w:r w:rsidRPr="005C1451">
        <w:rPr>
          <w:rFonts w:ascii="Abadi" w:hAnsi="Abadi"/>
          <w:lang w:val="en-GB"/>
        </w:rPr>
        <w:t xml:space="preserve">(n % </w:t>
      </w:r>
      <w:proofErr w:type="spellStart"/>
      <w:r w:rsidRPr="005C1451">
        <w:rPr>
          <w:rFonts w:ascii="Abadi" w:hAnsi="Abadi"/>
          <w:lang w:val="en-GB"/>
        </w:rPr>
        <w:t>i</w:t>
      </w:r>
      <w:proofErr w:type="spellEnd"/>
      <w:r w:rsidRPr="005C1451">
        <w:rPr>
          <w:rFonts w:ascii="Abadi" w:hAnsi="Abadi"/>
          <w:lang w:val="en-GB"/>
        </w:rPr>
        <w:t>)</w:t>
      </w:r>
    </w:p>
    <w:p w14:paraId="31ECC632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n-GB"/>
        </w:rPr>
        <w:t xml:space="preserve">    return x, </w:t>
      </w:r>
      <w:proofErr w:type="gramStart"/>
      <w:r w:rsidRPr="005C1451">
        <w:rPr>
          <w:rFonts w:ascii="Abadi" w:hAnsi="Abadi"/>
          <w:lang w:val="en-GB"/>
        </w:rPr>
        <w:t>y</w:t>
      </w:r>
      <w:proofErr w:type="gramEnd"/>
    </w:p>
    <w:p w14:paraId="32319F0D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># Función para encontrar el corte con la hipotenusa</w:t>
      </w:r>
    </w:p>
    <w:p w14:paraId="34AF96C1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proofErr w:type="spellStart"/>
      <w:r w:rsidRPr="005C1451">
        <w:rPr>
          <w:rFonts w:ascii="Abadi" w:hAnsi="Abadi"/>
          <w:lang w:val="es-ES"/>
        </w:rPr>
        <w:t>def</w:t>
      </w:r>
      <w:proofErr w:type="spellEnd"/>
      <w:r w:rsidRPr="005C1451">
        <w:rPr>
          <w:rFonts w:ascii="Abadi" w:hAnsi="Abadi"/>
          <w:lang w:val="es-ES"/>
        </w:rPr>
        <w:t xml:space="preserve"> </w:t>
      </w:r>
      <w:proofErr w:type="spellStart"/>
      <w:r w:rsidRPr="005C1451">
        <w:rPr>
          <w:rFonts w:ascii="Abadi" w:hAnsi="Abadi"/>
          <w:lang w:val="es-ES"/>
        </w:rPr>
        <w:t>encontrar_corte</w:t>
      </w:r>
      <w:proofErr w:type="spellEnd"/>
      <w:r w:rsidRPr="005C1451">
        <w:rPr>
          <w:rFonts w:ascii="Abadi" w:hAnsi="Abadi"/>
          <w:lang w:val="es-ES"/>
        </w:rPr>
        <w:t xml:space="preserve">(xi, </w:t>
      </w:r>
      <w:proofErr w:type="spellStart"/>
      <w:r w:rsidRPr="005C1451">
        <w:rPr>
          <w:rFonts w:ascii="Abadi" w:hAnsi="Abadi"/>
          <w:lang w:val="es-ES"/>
        </w:rPr>
        <w:t>yi</w:t>
      </w:r>
      <w:proofErr w:type="spellEnd"/>
      <w:r w:rsidRPr="005C1451">
        <w:rPr>
          <w:rFonts w:ascii="Abadi" w:hAnsi="Abadi"/>
          <w:lang w:val="es-ES"/>
        </w:rPr>
        <w:t>, pendiente, n):</w:t>
      </w:r>
    </w:p>
    <w:p w14:paraId="4F374C92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 xml:space="preserve">    intercepto = </w:t>
      </w:r>
      <w:proofErr w:type="spellStart"/>
      <w:r w:rsidRPr="005C1451">
        <w:rPr>
          <w:rFonts w:ascii="Abadi" w:hAnsi="Abadi"/>
          <w:lang w:val="es-ES"/>
        </w:rPr>
        <w:t>yi</w:t>
      </w:r>
      <w:proofErr w:type="spellEnd"/>
      <w:r w:rsidRPr="005C1451">
        <w:rPr>
          <w:rFonts w:ascii="Abadi" w:hAnsi="Abadi"/>
          <w:lang w:val="es-ES"/>
        </w:rPr>
        <w:t xml:space="preserve"> - pendiente * xi</w:t>
      </w:r>
    </w:p>
    <w:p w14:paraId="17814A71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 xml:space="preserve">    </w:t>
      </w:r>
      <w:proofErr w:type="spellStart"/>
      <w:r w:rsidRPr="005C1451">
        <w:rPr>
          <w:rFonts w:ascii="Abadi" w:hAnsi="Abadi"/>
          <w:lang w:val="es-ES"/>
        </w:rPr>
        <w:t>corte_x</w:t>
      </w:r>
      <w:proofErr w:type="spellEnd"/>
      <w:r w:rsidRPr="005C1451">
        <w:rPr>
          <w:rFonts w:ascii="Abadi" w:hAnsi="Abadi"/>
          <w:lang w:val="es-ES"/>
        </w:rPr>
        <w:t xml:space="preserve"> = (n - intercepto) / pendiente</w:t>
      </w:r>
    </w:p>
    <w:p w14:paraId="56119CE1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 xml:space="preserve">    </w:t>
      </w:r>
      <w:proofErr w:type="spellStart"/>
      <w:r w:rsidRPr="005C1451">
        <w:rPr>
          <w:rFonts w:ascii="Abadi" w:hAnsi="Abadi"/>
          <w:lang w:val="es-ES"/>
        </w:rPr>
        <w:t>corte_y</w:t>
      </w:r>
      <w:proofErr w:type="spellEnd"/>
      <w:r w:rsidRPr="005C1451">
        <w:rPr>
          <w:rFonts w:ascii="Abadi" w:hAnsi="Abadi"/>
          <w:lang w:val="es-ES"/>
        </w:rPr>
        <w:t xml:space="preserve"> = intercepto + pendiente * </w:t>
      </w:r>
      <w:proofErr w:type="spellStart"/>
      <w:r w:rsidRPr="005C1451">
        <w:rPr>
          <w:rFonts w:ascii="Abadi" w:hAnsi="Abadi"/>
          <w:lang w:val="es-ES"/>
        </w:rPr>
        <w:t>corte_x</w:t>
      </w:r>
      <w:proofErr w:type="spellEnd"/>
    </w:p>
    <w:p w14:paraId="7CBC36AE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 xml:space="preserve">    </w:t>
      </w:r>
      <w:proofErr w:type="spellStart"/>
      <w:r w:rsidRPr="005C1451">
        <w:rPr>
          <w:rFonts w:ascii="Abadi" w:hAnsi="Abadi"/>
          <w:lang w:val="es-ES"/>
        </w:rPr>
        <w:t>return</w:t>
      </w:r>
      <w:proofErr w:type="spellEnd"/>
      <w:r w:rsidRPr="005C1451">
        <w:rPr>
          <w:rFonts w:ascii="Abadi" w:hAnsi="Abadi"/>
          <w:lang w:val="es-ES"/>
        </w:rPr>
        <w:t xml:space="preserve"> </w:t>
      </w:r>
      <w:proofErr w:type="spellStart"/>
      <w:r w:rsidRPr="005C1451">
        <w:rPr>
          <w:rFonts w:ascii="Abadi" w:hAnsi="Abadi"/>
          <w:lang w:val="es-ES"/>
        </w:rPr>
        <w:t>corte_x</w:t>
      </w:r>
      <w:proofErr w:type="spellEnd"/>
      <w:r w:rsidRPr="005C1451">
        <w:rPr>
          <w:rFonts w:ascii="Abadi" w:hAnsi="Abadi"/>
          <w:lang w:val="es-ES"/>
        </w:rPr>
        <w:t xml:space="preserve">, </w:t>
      </w:r>
      <w:proofErr w:type="spellStart"/>
      <w:r w:rsidRPr="005C1451">
        <w:rPr>
          <w:rFonts w:ascii="Abadi" w:hAnsi="Abadi"/>
          <w:lang w:val="es-ES"/>
        </w:rPr>
        <w:t>corte_y</w:t>
      </w:r>
      <w:proofErr w:type="spellEnd"/>
    </w:p>
    <w:p w14:paraId="73351C48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># Función para trazar los restos y pendientes</w:t>
      </w:r>
    </w:p>
    <w:p w14:paraId="578AFC94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proofErr w:type="spellStart"/>
      <w:r w:rsidRPr="005C1451">
        <w:rPr>
          <w:rFonts w:ascii="Abadi" w:hAnsi="Abadi"/>
          <w:lang w:val="es-ES"/>
        </w:rPr>
        <w:t>def</w:t>
      </w:r>
      <w:proofErr w:type="spellEnd"/>
      <w:r w:rsidRPr="005C1451">
        <w:rPr>
          <w:rFonts w:ascii="Abadi" w:hAnsi="Abadi"/>
          <w:lang w:val="es-ES"/>
        </w:rPr>
        <w:t xml:space="preserve"> </w:t>
      </w:r>
      <w:proofErr w:type="spellStart"/>
      <w:r w:rsidRPr="005C1451">
        <w:rPr>
          <w:rFonts w:ascii="Abadi" w:hAnsi="Abadi"/>
          <w:lang w:val="es-ES"/>
        </w:rPr>
        <w:t>trazar_pendientes</w:t>
      </w:r>
      <w:proofErr w:type="spellEnd"/>
      <w:r w:rsidRPr="005C1451">
        <w:rPr>
          <w:rFonts w:ascii="Abadi" w:hAnsi="Abadi"/>
          <w:lang w:val="es-ES"/>
        </w:rPr>
        <w:t xml:space="preserve">(n, </w:t>
      </w:r>
      <w:proofErr w:type="spellStart"/>
      <w:r w:rsidRPr="005C1451">
        <w:rPr>
          <w:rFonts w:ascii="Abadi" w:hAnsi="Abadi"/>
          <w:lang w:val="es-ES"/>
        </w:rPr>
        <w:t>ax</w:t>
      </w:r>
      <w:proofErr w:type="spellEnd"/>
      <w:r w:rsidRPr="005C1451">
        <w:rPr>
          <w:rFonts w:ascii="Abadi" w:hAnsi="Abadi"/>
          <w:lang w:val="es-ES"/>
        </w:rPr>
        <w:t>):</w:t>
      </w:r>
    </w:p>
    <w:p w14:paraId="0A088E83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 xml:space="preserve">    x, y = </w:t>
      </w:r>
      <w:proofErr w:type="spellStart"/>
      <w:r w:rsidRPr="005C1451">
        <w:rPr>
          <w:rFonts w:ascii="Abadi" w:hAnsi="Abadi"/>
          <w:lang w:val="es-ES"/>
        </w:rPr>
        <w:t>calcular_restos</w:t>
      </w:r>
      <w:proofErr w:type="spellEnd"/>
      <w:r w:rsidRPr="005C1451">
        <w:rPr>
          <w:rFonts w:ascii="Abadi" w:hAnsi="Abadi"/>
          <w:lang w:val="es-ES"/>
        </w:rPr>
        <w:t>(n)</w:t>
      </w:r>
    </w:p>
    <w:p w14:paraId="054FFBC7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 xml:space="preserve">    </w:t>
      </w:r>
    </w:p>
    <w:p w14:paraId="687AC001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 xml:space="preserve">    </w:t>
      </w:r>
      <w:proofErr w:type="spellStart"/>
      <w:r w:rsidRPr="005C1451">
        <w:rPr>
          <w:rFonts w:ascii="Abadi" w:hAnsi="Abadi"/>
          <w:lang w:val="es-ES"/>
        </w:rPr>
        <w:t>ax.clear</w:t>
      </w:r>
      <w:proofErr w:type="spellEnd"/>
      <w:r w:rsidRPr="005C1451">
        <w:rPr>
          <w:rFonts w:ascii="Abadi" w:hAnsi="Abadi"/>
          <w:lang w:val="es-ES"/>
        </w:rPr>
        <w:t>()</w:t>
      </w:r>
    </w:p>
    <w:p w14:paraId="4824E7D7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 xml:space="preserve">    </w:t>
      </w:r>
      <w:proofErr w:type="spellStart"/>
      <w:r w:rsidRPr="005C1451">
        <w:rPr>
          <w:rFonts w:ascii="Abadi" w:hAnsi="Abadi"/>
          <w:lang w:val="es-ES"/>
        </w:rPr>
        <w:t>ax.plot</w:t>
      </w:r>
      <w:proofErr w:type="spellEnd"/>
      <w:r w:rsidRPr="005C1451">
        <w:rPr>
          <w:rFonts w:ascii="Abadi" w:hAnsi="Abadi"/>
          <w:lang w:val="es-ES"/>
        </w:rPr>
        <w:t>(x, y, '</w:t>
      </w:r>
      <w:proofErr w:type="spellStart"/>
      <w:r w:rsidRPr="005C1451">
        <w:rPr>
          <w:rFonts w:ascii="Abadi" w:hAnsi="Abadi"/>
          <w:lang w:val="es-ES"/>
        </w:rPr>
        <w:t>bo</w:t>
      </w:r>
      <w:proofErr w:type="spellEnd"/>
      <w:r w:rsidRPr="005C1451">
        <w:rPr>
          <w:rFonts w:ascii="Abadi" w:hAnsi="Abadi"/>
          <w:lang w:val="es-ES"/>
        </w:rPr>
        <w:t xml:space="preserve">-', </w:t>
      </w:r>
      <w:proofErr w:type="spellStart"/>
      <w:r w:rsidRPr="005C1451">
        <w:rPr>
          <w:rFonts w:ascii="Abadi" w:hAnsi="Abadi"/>
          <w:lang w:val="es-ES"/>
        </w:rPr>
        <w:t>label</w:t>
      </w:r>
      <w:proofErr w:type="spellEnd"/>
      <w:r w:rsidRPr="005C1451">
        <w:rPr>
          <w:rFonts w:ascii="Abadi" w:hAnsi="Abadi"/>
          <w:lang w:val="es-ES"/>
        </w:rPr>
        <w:t>='Restos')</w:t>
      </w:r>
    </w:p>
    <w:p w14:paraId="4ADEF826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 xml:space="preserve">    </w:t>
      </w:r>
      <w:proofErr w:type="spellStart"/>
      <w:r w:rsidRPr="005C1451">
        <w:rPr>
          <w:rFonts w:ascii="Abadi" w:hAnsi="Abadi"/>
          <w:lang w:val="es-ES"/>
        </w:rPr>
        <w:t>ax.axhline</w:t>
      </w:r>
      <w:proofErr w:type="spellEnd"/>
      <w:r w:rsidRPr="005C1451">
        <w:rPr>
          <w:rFonts w:ascii="Abadi" w:hAnsi="Abadi"/>
          <w:lang w:val="es-ES"/>
        </w:rPr>
        <w:t>(y=0, color='</w:t>
      </w:r>
      <w:proofErr w:type="spellStart"/>
      <w:r w:rsidRPr="005C1451">
        <w:rPr>
          <w:rFonts w:ascii="Abadi" w:hAnsi="Abadi"/>
          <w:lang w:val="es-ES"/>
        </w:rPr>
        <w:t>black</w:t>
      </w:r>
      <w:proofErr w:type="spellEnd"/>
      <w:r w:rsidRPr="005C1451">
        <w:rPr>
          <w:rFonts w:ascii="Abadi" w:hAnsi="Abadi"/>
          <w:lang w:val="es-ES"/>
        </w:rPr>
        <w:t xml:space="preserve">', </w:t>
      </w:r>
      <w:proofErr w:type="spellStart"/>
      <w:r w:rsidRPr="005C1451">
        <w:rPr>
          <w:rFonts w:ascii="Abadi" w:hAnsi="Abadi"/>
          <w:lang w:val="es-ES"/>
        </w:rPr>
        <w:t>linestyle</w:t>
      </w:r>
      <w:proofErr w:type="spellEnd"/>
      <w:r w:rsidRPr="005C1451">
        <w:rPr>
          <w:rFonts w:ascii="Abadi" w:hAnsi="Abadi"/>
          <w:lang w:val="es-ES"/>
        </w:rPr>
        <w:t xml:space="preserve">='--', </w:t>
      </w:r>
      <w:proofErr w:type="spellStart"/>
      <w:r w:rsidRPr="005C1451">
        <w:rPr>
          <w:rFonts w:ascii="Abadi" w:hAnsi="Abadi"/>
          <w:lang w:val="es-ES"/>
        </w:rPr>
        <w:t>label</w:t>
      </w:r>
      <w:proofErr w:type="spellEnd"/>
      <w:r w:rsidRPr="005C1451">
        <w:rPr>
          <w:rFonts w:ascii="Abadi" w:hAnsi="Abadi"/>
          <w:lang w:val="es-ES"/>
        </w:rPr>
        <w:t>='Eje x')</w:t>
      </w:r>
    </w:p>
    <w:p w14:paraId="66E2A9DC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 xml:space="preserve">    </w:t>
      </w:r>
      <w:proofErr w:type="spellStart"/>
      <w:r w:rsidRPr="005C1451">
        <w:rPr>
          <w:rFonts w:ascii="Abadi" w:hAnsi="Abadi"/>
          <w:lang w:val="es-ES"/>
        </w:rPr>
        <w:t>ax.axvline</w:t>
      </w:r>
      <w:proofErr w:type="spellEnd"/>
      <w:r w:rsidRPr="005C1451">
        <w:rPr>
          <w:rFonts w:ascii="Abadi" w:hAnsi="Abadi"/>
          <w:lang w:val="es-ES"/>
        </w:rPr>
        <w:t>(x=0, color='</w:t>
      </w:r>
      <w:proofErr w:type="spellStart"/>
      <w:r w:rsidRPr="005C1451">
        <w:rPr>
          <w:rFonts w:ascii="Abadi" w:hAnsi="Abadi"/>
          <w:lang w:val="es-ES"/>
        </w:rPr>
        <w:t>black</w:t>
      </w:r>
      <w:proofErr w:type="spellEnd"/>
      <w:r w:rsidRPr="005C1451">
        <w:rPr>
          <w:rFonts w:ascii="Abadi" w:hAnsi="Abadi"/>
          <w:lang w:val="es-ES"/>
        </w:rPr>
        <w:t xml:space="preserve">', </w:t>
      </w:r>
      <w:proofErr w:type="spellStart"/>
      <w:r w:rsidRPr="005C1451">
        <w:rPr>
          <w:rFonts w:ascii="Abadi" w:hAnsi="Abadi"/>
          <w:lang w:val="es-ES"/>
        </w:rPr>
        <w:t>linestyle</w:t>
      </w:r>
      <w:proofErr w:type="spellEnd"/>
      <w:r w:rsidRPr="005C1451">
        <w:rPr>
          <w:rFonts w:ascii="Abadi" w:hAnsi="Abadi"/>
          <w:lang w:val="es-ES"/>
        </w:rPr>
        <w:t xml:space="preserve">='--', </w:t>
      </w:r>
      <w:proofErr w:type="spellStart"/>
      <w:r w:rsidRPr="005C1451">
        <w:rPr>
          <w:rFonts w:ascii="Abadi" w:hAnsi="Abadi"/>
          <w:lang w:val="es-ES"/>
        </w:rPr>
        <w:t>label</w:t>
      </w:r>
      <w:proofErr w:type="spellEnd"/>
      <w:r w:rsidRPr="005C1451">
        <w:rPr>
          <w:rFonts w:ascii="Abadi" w:hAnsi="Abadi"/>
          <w:lang w:val="es-ES"/>
        </w:rPr>
        <w:t>='Eje y')</w:t>
      </w:r>
    </w:p>
    <w:p w14:paraId="209B57E2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</w:p>
    <w:p w14:paraId="02872F5B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>    # Dibujar hipotenusa con catetos n</w:t>
      </w:r>
    </w:p>
    <w:p w14:paraId="173056A8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 xml:space="preserve">    </w:t>
      </w:r>
      <w:proofErr w:type="spellStart"/>
      <w:r w:rsidRPr="005C1451">
        <w:rPr>
          <w:rFonts w:ascii="Abadi" w:hAnsi="Abadi"/>
          <w:lang w:val="es-ES"/>
        </w:rPr>
        <w:t>ax.plot</w:t>
      </w:r>
      <w:proofErr w:type="spellEnd"/>
      <w:r w:rsidRPr="005C1451">
        <w:rPr>
          <w:rFonts w:ascii="Abadi" w:hAnsi="Abadi"/>
          <w:lang w:val="es-ES"/>
        </w:rPr>
        <w:t xml:space="preserve">([0, n], [n, 0], 'g-', </w:t>
      </w:r>
      <w:proofErr w:type="spellStart"/>
      <w:r w:rsidRPr="005C1451">
        <w:rPr>
          <w:rFonts w:ascii="Abadi" w:hAnsi="Abadi"/>
          <w:lang w:val="es-ES"/>
        </w:rPr>
        <w:t>label</w:t>
      </w:r>
      <w:proofErr w:type="spellEnd"/>
      <w:r w:rsidRPr="005C1451">
        <w:rPr>
          <w:rFonts w:ascii="Abadi" w:hAnsi="Abadi"/>
          <w:lang w:val="es-ES"/>
        </w:rPr>
        <w:t>='Hipotenusa')</w:t>
      </w:r>
    </w:p>
    <w:p w14:paraId="34791F09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</w:p>
    <w:p w14:paraId="25A868FF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>    # Añadir marcas y líneas rojas para n</w:t>
      </w:r>
    </w:p>
    <w:p w14:paraId="48D0D87A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s-ES"/>
        </w:rPr>
        <w:t xml:space="preserve">    </w:t>
      </w:r>
      <w:r w:rsidRPr="005C1451">
        <w:rPr>
          <w:rFonts w:ascii="Abadi" w:hAnsi="Abadi"/>
          <w:lang w:val="en-GB"/>
        </w:rPr>
        <w:t xml:space="preserve">for xi, </w:t>
      </w:r>
      <w:proofErr w:type="spellStart"/>
      <w:r w:rsidRPr="005C1451">
        <w:rPr>
          <w:rFonts w:ascii="Abadi" w:hAnsi="Abadi"/>
          <w:lang w:val="en-GB"/>
        </w:rPr>
        <w:t>yi</w:t>
      </w:r>
      <w:proofErr w:type="spellEnd"/>
      <w:r w:rsidRPr="005C1451">
        <w:rPr>
          <w:rFonts w:ascii="Abadi" w:hAnsi="Abadi"/>
          <w:lang w:val="en-GB"/>
        </w:rPr>
        <w:t xml:space="preserve"> in </w:t>
      </w:r>
      <w:proofErr w:type="gramStart"/>
      <w:r w:rsidRPr="005C1451">
        <w:rPr>
          <w:rFonts w:ascii="Abadi" w:hAnsi="Abadi"/>
          <w:lang w:val="en-GB"/>
        </w:rPr>
        <w:t>zip(</w:t>
      </w:r>
      <w:proofErr w:type="gramEnd"/>
      <w:r w:rsidRPr="005C1451">
        <w:rPr>
          <w:rFonts w:ascii="Abadi" w:hAnsi="Abadi"/>
          <w:lang w:val="en-GB"/>
        </w:rPr>
        <w:t>x, y):</w:t>
      </w:r>
    </w:p>
    <w:p w14:paraId="0F0D91FF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n-GB"/>
        </w:rPr>
        <w:t xml:space="preserve">        </w:t>
      </w:r>
      <w:proofErr w:type="spellStart"/>
      <w:proofErr w:type="gramStart"/>
      <w:r w:rsidRPr="005C1451">
        <w:rPr>
          <w:rFonts w:ascii="Abadi" w:hAnsi="Abadi"/>
          <w:lang w:val="en-GB"/>
        </w:rPr>
        <w:t>ax.plot</w:t>
      </w:r>
      <w:proofErr w:type="spellEnd"/>
      <w:proofErr w:type="gramEnd"/>
      <w:r w:rsidRPr="005C1451">
        <w:rPr>
          <w:rFonts w:ascii="Abadi" w:hAnsi="Abadi"/>
          <w:lang w:val="en-GB"/>
        </w:rPr>
        <w:t xml:space="preserve">([xi, xi], [0, </w:t>
      </w:r>
      <w:proofErr w:type="spellStart"/>
      <w:r w:rsidRPr="005C1451">
        <w:rPr>
          <w:rFonts w:ascii="Abadi" w:hAnsi="Abadi"/>
          <w:lang w:val="en-GB"/>
        </w:rPr>
        <w:t>yi</w:t>
      </w:r>
      <w:proofErr w:type="spellEnd"/>
      <w:r w:rsidRPr="005C1451">
        <w:rPr>
          <w:rFonts w:ascii="Abadi" w:hAnsi="Abadi"/>
          <w:lang w:val="en-GB"/>
        </w:rPr>
        <w:t>], 'r--')</w:t>
      </w:r>
    </w:p>
    <w:p w14:paraId="16A696AA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n-GB"/>
        </w:rPr>
        <w:t xml:space="preserve">        </w:t>
      </w:r>
      <w:proofErr w:type="spellStart"/>
      <w:proofErr w:type="gramStart"/>
      <w:r w:rsidRPr="005C1451">
        <w:rPr>
          <w:rFonts w:ascii="Abadi" w:hAnsi="Abadi"/>
          <w:lang w:val="en-GB"/>
        </w:rPr>
        <w:t>ax.plot</w:t>
      </w:r>
      <w:proofErr w:type="spellEnd"/>
      <w:proofErr w:type="gramEnd"/>
      <w:r w:rsidRPr="005C1451">
        <w:rPr>
          <w:rFonts w:ascii="Abadi" w:hAnsi="Abadi"/>
          <w:lang w:val="en-GB"/>
        </w:rPr>
        <w:t>([0, xi], [</w:t>
      </w:r>
      <w:proofErr w:type="spellStart"/>
      <w:r w:rsidRPr="005C1451">
        <w:rPr>
          <w:rFonts w:ascii="Abadi" w:hAnsi="Abadi"/>
          <w:lang w:val="en-GB"/>
        </w:rPr>
        <w:t>yi</w:t>
      </w:r>
      <w:proofErr w:type="spellEnd"/>
      <w:r w:rsidRPr="005C1451">
        <w:rPr>
          <w:rFonts w:ascii="Abadi" w:hAnsi="Abadi"/>
          <w:lang w:val="en-GB"/>
        </w:rPr>
        <w:t xml:space="preserve">, </w:t>
      </w:r>
      <w:proofErr w:type="spellStart"/>
      <w:r w:rsidRPr="005C1451">
        <w:rPr>
          <w:rFonts w:ascii="Abadi" w:hAnsi="Abadi"/>
          <w:lang w:val="en-GB"/>
        </w:rPr>
        <w:t>yi</w:t>
      </w:r>
      <w:proofErr w:type="spellEnd"/>
      <w:r w:rsidRPr="005C1451">
        <w:rPr>
          <w:rFonts w:ascii="Abadi" w:hAnsi="Abadi"/>
          <w:lang w:val="en-GB"/>
        </w:rPr>
        <w:t>], 'r--')</w:t>
      </w:r>
    </w:p>
    <w:p w14:paraId="0FEEC5FC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n-GB"/>
        </w:rPr>
        <w:t xml:space="preserve">        </w:t>
      </w:r>
      <w:proofErr w:type="spellStart"/>
      <w:r w:rsidRPr="005C1451">
        <w:rPr>
          <w:rFonts w:ascii="Abadi" w:hAnsi="Abadi"/>
          <w:lang w:val="en-GB"/>
        </w:rPr>
        <w:t>ax.</w:t>
      </w:r>
      <w:proofErr w:type="gramStart"/>
      <w:r w:rsidRPr="005C1451">
        <w:rPr>
          <w:rFonts w:ascii="Abadi" w:hAnsi="Abadi"/>
          <w:lang w:val="en-GB"/>
        </w:rPr>
        <w:t>text</w:t>
      </w:r>
      <w:proofErr w:type="spellEnd"/>
      <w:r w:rsidRPr="005C1451">
        <w:rPr>
          <w:rFonts w:ascii="Abadi" w:hAnsi="Abadi"/>
          <w:lang w:val="en-GB"/>
        </w:rPr>
        <w:t>(</w:t>
      </w:r>
      <w:proofErr w:type="gramEnd"/>
      <w:r w:rsidRPr="005C1451">
        <w:rPr>
          <w:rFonts w:ascii="Abadi" w:hAnsi="Abadi"/>
          <w:lang w:val="en-GB"/>
        </w:rPr>
        <w:t xml:space="preserve">xi, </w:t>
      </w:r>
      <w:proofErr w:type="spellStart"/>
      <w:r w:rsidRPr="005C1451">
        <w:rPr>
          <w:rFonts w:ascii="Abadi" w:hAnsi="Abadi"/>
          <w:lang w:val="en-GB"/>
        </w:rPr>
        <w:t>yi</w:t>
      </w:r>
      <w:proofErr w:type="spellEnd"/>
      <w:r w:rsidRPr="005C1451">
        <w:rPr>
          <w:rFonts w:ascii="Abadi" w:hAnsi="Abadi"/>
          <w:lang w:val="en-GB"/>
        </w:rPr>
        <w:t>, f'{xi</w:t>
      </w:r>
      <w:proofErr w:type="gramStart"/>
      <w:r w:rsidRPr="005C1451">
        <w:rPr>
          <w:rFonts w:ascii="Abadi" w:hAnsi="Abadi"/>
          <w:lang w:val="en-GB"/>
        </w:rPr>
        <w:t>},{</w:t>
      </w:r>
      <w:proofErr w:type="spellStart"/>
      <w:proofErr w:type="gramEnd"/>
      <w:r w:rsidRPr="005C1451">
        <w:rPr>
          <w:rFonts w:ascii="Abadi" w:hAnsi="Abadi"/>
          <w:lang w:val="en-GB"/>
        </w:rPr>
        <w:t>yi</w:t>
      </w:r>
      <w:proofErr w:type="spellEnd"/>
      <w:r w:rsidRPr="005C1451">
        <w:rPr>
          <w:rFonts w:ascii="Abadi" w:hAnsi="Abadi"/>
          <w:lang w:val="en-GB"/>
        </w:rPr>
        <w:t xml:space="preserve">}', </w:t>
      </w:r>
      <w:proofErr w:type="spellStart"/>
      <w:r w:rsidRPr="005C1451">
        <w:rPr>
          <w:rFonts w:ascii="Abadi" w:hAnsi="Abadi"/>
          <w:lang w:val="en-GB"/>
        </w:rPr>
        <w:t>fontsize</w:t>
      </w:r>
      <w:proofErr w:type="spellEnd"/>
      <w:r w:rsidRPr="005C1451">
        <w:rPr>
          <w:rFonts w:ascii="Abadi" w:hAnsi="Abadi"/>
          <w:lang w:val="en-GB"/>
        </w:rPr>
        <w:t>=8, ha='right')</w:t>
      </w:r>
    </w:p>
    <w:p w14:paraId="562E204C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</w:p>
    <w:p w14:paraId="4299F5F3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n-GB"/>
        </w:rPr>
        <w:t xml:space="preserve">    </w:t>
      </w:r>
      <w:r w:rsidRPr="005C1451">
        <w:rPr>
          <w:rFonts w:ascii="Abadi" w:hAnsi="Abadi"/>
          <w:lang w:val="es-ES"/>
        </w:rPr>
        <w:t># Dibujar las rectas en los decrementos extendidas hasta la hipotenusa</w:t>
      </w:r>
    </w:p>
    <w:p w14:paraId="277D4C29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s-ES"/>
        </w:rPr>
        <w:t xml:space="preserve">    </w:t>
      </w:r>
      <w:r w:rsidRPr="005C1451">
        <w:rPr>
          <w:rFonts w:ascii="Abadi" w:hAnsi="Abadi"/>
          <w:lang w:val="en-GB"/>
        </w:rPr>
        <w:t xml:space="preserve">for </w:t>
      </w:r>
      <w:proofErr w:type="spellStart"/>
      <w:r w:rsidRPr="005C1451">
        <w:rPr>
          <w:rFonts w:ascii="Abadi" w:hAnsi="Abadi"/>
          <w:lang w:val="en-GB"/>
        </w:rPr>
        <w:t>i</w:t>
      </w:r>
      <w:proofErr w:type="spellEnd"/>
      <w:r w:rsidRPr="005C1451">
        <w:rPr>
          <w:rFonts w:ascii="Abadi" w:hAnsi="Abadi"/>
          <w:lang w:val="en-GB"/>
        </w:rPr>
        <w:t xml:space="preserve"> in </w:t>
      </w:r>
      <w:proofErr w:type="gramStart"/>
      <w:r w:rsidRPr="005C1451">
        <w:rPr>
          <w:rFonts w:ascii="Abadi" w:hAnsi="Abadi"/>
          <w:lang w:val="en-GB"/>
        </w:rPr>
        <w:t>range(</w:t>
      </w:r>
      <w:proofErr w:type="gramEnd"/>
      <w:r w:rsidRPr="005C1451">
        <w:rPr>
          <w:rFonts w:ascii="Abadi" w:hAnsi="Abadi"/>
          <w:lang w:val="en-GB"/>
        </w:rPr>
        <w:t xml:space="preserve">1, </w:t>
      </w:r>
      <w:proofErr w:type="spellStart"/>
      <w:r w:rsidRPr="005C1451">
        <w:rPr>
          <w:rFonts w:ascii="Abadi" w:hAnsi="Abadi"/>
          <w:lang w:val="en-GB"/>
        </w:rPr>
        <w:t>len</w:t>
      </w:r>
      <w:proofErr w:type="spellEnd"/>
      <w:r w:rsidRPr="005C1451">
        <w:rPr>
          <w:rFonts w:ascii="Abadi" w:hAnsi="Abadi"/>
          <w:lang w:val="en-GB"/>
        </w:rPr>
        <w:t>(y)):</w:t>
      </w:r>
    </w:p>
    <w:p w14:paraId="0CDF956B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n-GB"/>
        </w:rPr>
        <w:t xml:space="preserve">        </w:t>
      </w:r>
      <w:proofErr w:type="spellStart"/>
      <w:r w:rsidRPr="005C1451">
        <w:rPr>
          <w:rFonts w:ascii="Abadi" w:hAnsi="Abadi"/>
          <w:lang w:val="es-ES"/>
        </w:rPr>
        <w:t>if</w:t>
      </w:r>
      <w:proofErr w:type="spellEnd"/>
      <w:r w:rsidRPr="005C1451">
        <w:rPr>
          <w:rFonts w:ascii="Abadi" w:hAnsi="Abadi"/>
          <w:lang w:val="es-ES"/>
        </w:rPr>
        <w:t xml:space="preserve"> y[i] &lt; y[i-1]:  # Hay un decremento</w:t>
      </w:r>
    </w:p>
    <w:p w14:paraId="7873D926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s-ES"/>
        </w:rPr>
        <w:t xml:space="preserve">            </w:t>
      </w:r>
      <w:proofErr w:type="spellStart"/>
      <w:r w:rsidRPr="005C1451">
        <w:rPr>
          <w:rFonts w:ascii="Abadi" w:hAnsi="Abadi"/>
          <w:lang w:val="en-GB"/>
        </w:rPr>
        <w:t>pendiente</w:t>
      </w:r>
      <w:proofErr w:type="spellEnd"/>
      <w:r w:rsidRPr="005C1451">
        <w:rPr>
          <w:rFonts w:ascii="Abadi" w:hAnsi="Abadi"/>
          <w:lang w:val="en-GB"/>
        </w:rPr>
        <w:t xml:space="preserve"> = (y[</w:t>
      </w:r>
      <w:proofErr w:type="spellStart"/>
      <w:r w:rsidRPr="005C1451">
        <w:rPr>
          <w:rFonts w:ascii="Abadi" w:hAnsi="Abadi"/>
          <w:lang w:val="en-GB"/>
        </w:rPr>
        <w:t>i</w:t>
      </w:r>
      <w:proofErr w:type="spellEnd"/>
      <w:r w:rsidRPr="005C1451">
        <w:rPr>
          <w:rFonts w:ascii="Abadi" w:hAnsi="Abadi"/>
          <w:lang w:val="en-GB"/>
        </w:rPr>
        <w:t>] - y[i-1]) / (x[</w:t>
      </w:r>
      <w:proofErr w:type="spellStart"/>
      <w:r w:rsidRPr="005C1451">
        <w:rPr>
          <w:rFonts w:ascii="Abadi" w:hAnsi="Abadi"/>
          <w:lang w:val="en-GB"/>
        </w:rPr>
        <w:t>i</w:t>
      </w:r>
      <w:proofErr w:type="spellEnd"/>
      <w:r w:rsidRPr="005C1451">
        <w:rPr>
          <w:rFonts w:ascii="Abadi" w:hAnsi="Abadi"/>
          <w:lang w:val="en-GB"/>
        </w:rPr>
        <w:t>] - x[i-1])</w:t>
      </w:r>
    </w:p>
    <w:p w14:paraId="0F5E7840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n-GB"/>
        </w:rPr>
        <w:t xml:space="preserve">            </w:t>
      </w:r>
      <w:proofErr w:type="spellStart"/>
      <w:r w:rsidRPr="005C1451">
        <w:rPr>
          <w:rFonts w:ascii="Abadi" w:hAnsi="Abadi"/>
          <w:lang w:val="es-ES"/>
        </w:rPr>
        <w:t>corte_x</w:t>
      </w:r>
      <w:proofErr w:type="spellEnd"/>
      <w:r w:rsidRPr="005C1451">
        <w:rPr>
          <w:rFonts w:ascii="Abadi" w:hAnsi="Abadi"/>
          <w:lang w:val="es-ES"/>
        </w:rPr>
        <w:t xml:space="preserve">, </w:t>
      </w:r>
      <w:proofErr w:type="spellStart"/>
      <w:r w:rsidRPr="005C1451">
        <w:rPr>
          <w:rFonts w:ascii="Abadi" w:hAnsi="Abadi"/>
          <w:lang w:val="es-ES"/>
        </w:rPr>
        <w:t>corte_y</w:t>
      </w:r>
      <w:proofErr w:type="spellEnd"/>
      <w:r w:rsidRPr="005C1451">
        <w:rPr>
          <w:rFonts w:ascii="Abadi" w:hAnsi="Abadi"/>
          <w:lang w:val="es-ES"/>
        </w:rPr>
        <w:t xml:space="preserve"> = </w:t>
      </w:r>
      <w:proofErr w:type="spellStart"/>
      <w:r w:rsidRPr="005C1451">
        <w:rPr>
          <w:rFonts w:ascii="Abadi" w:hAnsi="Abadi"/>
          <w:lang w:val="es-ES"/>
        </w:rPr>
        <w:t>encontrar_corte</w:t>
      </w:r>
      <w:proofErr w:type="spellEnd"/>
      <w:r w:rsidRPr="005C1451">
        <w:rPr>
          <w:rFonts w:ascii="Abadi" w:hAnsi="Abadi"/>
          <w:lang w:val="es-ES"/>
        </w:rPr>
        <w:t>(x[i], y[i], pendiente, n)</w:t>
      </w:r>
    </w:p>
    <w:p w14:paraId="3637E307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lastRenderedPageBreak/>
        <w:t xml:space="preserve">            </w:t>
      </w:r>
      <w:proofErr w:type="spellStart"/>
      <w:r w:rsidRPr="005C1451">
        <w:rPr>
          <w:rFonts w:ascii="Abadi" w:hAnsi="Abadi"/>
          <w:lang w:val="es-ES"/>
        </w:rPr>
        <w:t>ax.plot</w:t>
      </w:r>
      <w:proofErr w:type="spellEnd"/>
      <w:r w:rsidRPr="005C1451">
        <w:rPr>
          <w:rFonts w:ascii="Abadi" w:hAnsi="Abadi"/>
          <w:lang w:val="es-ES"/>
        </w:rPr>
        <w:t xml:space="preserve">([x[i], </w:t>
      </w:r>
      <w:proofErr w:type="spellStart"/>
      <w:r w:rsidRPr="005C1451">
        <w:rPr>
          <w:rFonts w:ascii="Abadi" w:hAnsi="Abadi"/>
          <w:lang w:val="es-ES"/>
        </w:rPr>
        <w:t>corte_x</w:t>
      </w:r>
      <w:proofErr w:type="spellEnd"/>
      <w:r w:rsidRPr="005C1451">
        <w:rPr>
          <w:rFonts w:ascii="Abadi" w:hAnsi="Abadi"/>
          <w:lang w:val="es-ES"/>
        </w:rPr>
        <w:t xml:space="preserve">], [y[i], </w:t>
      </w:r>
      <w:proofErr w:type="spellStart"/>
      <w:r w:rsidRPr="005C1451">
        <w:rPr>
          <w:rFonts w:ascii="Abadi" w:hAnsi="Abadi"/>
          <w:lang w:val="es-ES"/>
        </w:rPr>
        <w:t>corte_y</w:t>
      </w:r>
      <w:proofErr w:type="spellEnd"/>
      <w:r w:rsidRPr="005C1451">
        <w:rPr>
          <w:rFonts w:ascii="Abadi" w:hAnsi="Abadi"/>
          <w:lang w:val="es-ES"/>
        </w:rPr>
        <w:t xml:space="preserve">], 'b-', </w:t>
      </w:r>
      <w:proofErr w:type="spellStart"/>
      <w:r w:rsidRPr="005C1451">
        <w:rPr>
          <w:rFonts w:ascii="Abadi" w:hAnsi="Abadi"/>
          <w:lang w:val="es-ES"/>
        </w:rPr>
        <w:t>label</w:t>
      </w:r>
      <w:proofErr w:type="spellEnd"/>
      <w:r w:rsidRPr="005C1451">
        <w:rPr>
          <w:rFonts w:ascii="Abadi" w:hAnsi="Abadi"/>
          <w:lang w:val="es-ES"/>
        </w:rPr>
        <w:t>=</w:t>
      </w:r>
      <w:proofErr w:type="spellStart"/>
      <w:r w:rsidRPr="005C1451">
        <w:rPr>
          <w:rFonts w:ascii="Abadi" w:hAnsi="Abadi"/>
          <w:lang w:val="es-ES"/>
        </w:rPr>
        <w:t>f'Decremento</w:t>
      </w:r>
      <w:proofErr w:type="spellEnd"/>
      <w:r w:rsidRPr="005C1451">
        <w:rPr>
          <w:rFonts w:ascii="Abadi" w:hAnsi="Abadi"/>
          <w:lang w:val="es-ES"/>
        </w:rPr>
        <w:t xml:space="preserve"> desde ({x[i]},{y[i]})')</w:t>
      </w:r>
    </w:p>
    <w:p w14:paraId="190D4ABA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 xml:space="preserve">    </w:t>
      </w:r>
    </w:p>
    <w:p w14:paraId="2DF88A7A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>    # Dibujar las rectas en los decrementos extendidas hasta la hipotenusa</w:t>
      </w:r>
    </w:p>
    <w:p w14:paraId="32E53A0C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s-ES"/>
        </w:rPr>
        <w:t xml:space="preserve">    </w:t>
      </w:r>
      <w:r w:rsidRPr="005C1451">
        <w:rPr>
          <w:rFonts w:ascii="Abadi" w:hAnsi="Abadi"/>
          <w:lang w:val="en-GB"/>
        </w:rPr>
        <w:t xml:space="preserve">for </w:t>
      </w:r>
      <w:proofErr w:type="spellStart"/>
      <w:r w:rsidRPr="005C1451">
        <w:rPr>
          <w:rFonts w:ascii="Abadi" w:hAnsi="Abadi"/>
          <w:lang w:val="en-GB"/>
        </w:rPr>
        <w:t>i</w:t>
      </w:r>
      <w:proofErr w:type="spellEnd"/>
      <w:r w:rsidRPr="005C1451">
        <w:rPr>
          <w:rFonts w:ascii="Abadi" w:hAnsi="Abadi"/>
          <w:lang w:val="en-GB"/>
        </w:rPr>
        <w:t xml:space="preserve"> in </w:t>
      </w:r>
      <w:proofErr w:type="gramStart"/>
      <w:r w:rsidRPr="005C1451">
        <w:rPr>
          <w:rFonts w:ascii="Abadi" w:hAnsi="Abadi"/>
          <w:lang w:val="en-GB"/>
        </w:rPr>
        <w:t>range(</w:t>
      </w:r>
      <w:proofErr w:type="gramEnd"/>
      <w:r w:rsidRPr="005C1451">
        <w:rPr>
          <w:rFonts w:ascii="Abadi" w:hAnsi="Abadi"/>
          <w:lang w:val="en-GB"/>
        </w:rPr>
        <w:t xml:space="preserve">1, </w:t>
      </w:r>
      <w:proofErr w:type="spellStart"/>
      <w:r w:rsidRPr="005C1451">
        <w:rPr>
          <w:rFonts w:ascii="Abadi" w:hAnsi="Abadi"/>
          <w:lang w:val="en-GB"/>
        </w:rPr>
        <w:t>len</w:t>
      </w:r>
      <w:proofErr w:type="spellEnd"/>
      <w:r w:rsidRPr="005C1451">
        <w:rPr>
          <w:rFonts w:ascii="Abadi" w:hAnsi="Abadi"/>
          <w:lang w:val="en-GB"/>
        </w:rPr>
        <w:t>(y)):</w:t>
      </w:r>
    </w:p>
    <w:p w14:paraId="1EF09C07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n-GB"/>
        </w:rPr>
        <w:t xml:space="preserve">        </w:t>
      </w:r>
      <w:proofErr w:type="spellStart"/>
      <w:r w:rsidRPr="005C1451">
        <w:rPr>
          <w:rFonts w:ascii="Abadi" w:hAnsi="Abadi"/>
          <w:lang w:val="es-ES"/>
        </w:rPr>
        <w:t>if</w:t>
      </w:r>
      <w:proofErr w:type="spellEnd"/>
      <w:r w:rsidRPr="005C1451">
        <w:rPr>
          <w:rFonts w:ascii="Abadi" w:hAnsi="Abadi"/>
          <w:lang w:val="es-ES"/>
        </w:rPr>
        <w:t xml:space="preserve"> y[i] &gt; y[i-1]:  # Hay un decremento</w:t>
      </w:r>
    </w:p>
    <w:p w14:paraId="0F9E7ED4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s-ES"/>
        </w:rPr>
        <w:t xml:space="preserve">            </w:t>
      </w:r>
      <w:proofErr w:type="spellStart"/>
      <w:r w:rsidRPr="005C1451">
        <w:rPr>
          <w:rFonts w:ascii="Abadi" w:hAnsi="Abadi"/>
          <w:lang w:val="en-GB"/>
        </w:rPr>
        <w:t>pendiente</w:t>
      </w:r>
      <w:proofErr w:type="spellEnd"/>
      <w:r w:rsidRPr="005C1451">
        <w:rPr>
          <w:rFonts w:ascii="Abadi" w:hAnsi="Abadi"/>
          <w:lang w:val="en-GB"/>
        </w:rPr>
        <w:t xml:space="preserve"> = (y[</w:t>
      </w:r>
      <w:proofErr w:type="spellStart"/>
      <w:r w:rsidRPr="005C1451">
        <w:rPr>
          <w:rFonts w:ascii="Abadi" w:hAnsi="Abadi"/>
          <w:lang w:val="en-GB"/>
        </w:rPr>
        <w:t>i</w:t>
      </w:r>
      <w:proofErr w:type="spellEnd"/>
      <w:r w:rsidRPr="005C1451">
        <w:rPr>
          <w:rFonts w:ascii="Abadi" w:hAnsi="Abadi"/>
          <w:lang w:val="en-GB"/>
        </w:rPr>
        <w:t>] - y[i-1]) / (x[</w:t>
      </w:r>
      <w:proofErr w:type="spellStart"/>
      <w:r w:rsidRPr="005C1451">
        <w:rPr>
          <w:rFonts w:ascii="Abadi" w:hAnsi="Abadi"/>
          <w:lang w:val="en-GB"/>
        </w:rPr>
        <w:t>i</w:t>
      </w:r>
      <w:proofErr w:type="spellEnd"/>
      <w:r w:rsidRPr="005C1451">
        <w:rPr>
          <w:rFonts w:ascii="Abadi" w:hAnsi="Abadi"/>
          <w:lang w:val="en-GB"/>
        </w:rPr>
        <w:t>] - x[i-1])</w:t>
      </w:r>
    </w:p>
    <w:p w14:paraId="4E744D07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n-GB"/>
        </w:rPr>
        <w:t xml:space="preserve">            </w:t>
      </w:r>
      <w:proofErr w:type="spellStart"/>
      <w:r w:rsidRPr="005C1451">
        <w:rPr>
          <w:rFonts w:ascii="Abadi" w:hAnsi="Abadi"/>
          <w:lang w:val="es-ES"/>
        </w:rPr>
        <w:t>corte_x</w:t>
      </w:r>
      <w:proofErr w:type="spellEnd"/>
      <w:r w:rsidRPr="005C1451">
        <w:rPr>
          <w:rFonts w:ascii="Abadi" w:hAnsi="Abadi"/>
          <w:lang w:val="es-ES"/>
        </w:rPr>
        <w:t xml:space="preserve">, </w:t>
      </w:r>
      <w:proofErr w:type="spellStart"/>
      <w:r w:rsidRPr="005C1451">
        <w:rPr>
          <w:rFonts w:ascii="Abadi" w:hAnsi="Abadi"/>
          <w:lang w:val="es-ES"/>
        </w:rPr>
        <w:t>corte_y</w:t>
      </w:r>
      <w:proofErr w:type="spellEnd"/>
      <w:r w:rsidRPr="005C1451">
        <w:rPr>
          <w:rFonts w:ascii="Abadi" w:hAnsi="Abadi"/>
          <w:lang w:val="es-ES"/>
        </w:rPr>
        <w:t xml:space="preserve"> = </w:t>
      </w:r>
      <w:proofErr w:type="spellStart"/>
      <w:r w:rsidRPr="005C1451">
        <w:rPr>
          <w:rFonts w:ascii="Abadi" w:hAnsi="Abadi"/>
          <w:lang w:val="es-ES"/>
        </w:rPr>
        <w:t>encontrar_corte</w:t>
      </w:r>
      <w:proofErr w:type="spellEnd"/>
      <w:r w:rsidRPr="005C1451">
        <w:rPr>
          <w:rFonts w:ascii="Abadi" w:hAnsi="Abadi"/>
          <w:lang w:val="es-ES"/>
        </w:rPr>
        <w:t>(x[i], y[i], pendiente, n)</w:t>
      </w:r>
    </w:p>
    <w:p w14:paraId="5EBBE05B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 xml:space="preserve">            </w:t>
      </w:r>
      <w:proofErr w:type="spellStart"/>
      <w:r w:rsidRPr="005C1451">
        <w:rPr>
          <w:rFonts w:ascii="Abadi" w:hAnsi="Abadi"/>
          <w:lang w:val="es-ES"/>
        </w:rPr>
        <w:t>ax.plot</w:t>
      </w:r>
      <w:proofErr w:type="spellEnd"/>
      <w:r w:rsidRPr="005C1451">
        <w:rPr>
          <w:rFonts w:ascii="Abadi" w:hAnsi="Abadi"/>
          <w:lang w:val="es-ES"/>
        </w:rPr>
        <w:t xml:space="preserve">([x[i], </w:t>
      </w:r>
      <w:proofErr w:type="spellStart"/>
      <w:r w:rsidRPr="005C1451">
        <w:rPr>
          <w:rFonts w:ascii="Abadi" w:hAnsi="Abadi"/>
          <w:lang w:val="es-ES"/>
        </w:rPr>
        <w:t>corte_x</w:t>
      </w:r>
      <w:proofErr w:type="spellEnd"/>
      <w:r w:rsidRPr="005C1451">
        <w:rPr>
          <w:rFonts w:ascii="Abadi" w:hAnsi="Abadi"/>
          <w:lang w:val="es-ES"/>
        </w:rPr>
        <w:t xml:space="preserve">], [y[i], </w:t>
      </w:r>
      <w:proofErr w:type="spellStart"/>
      <w:r w:rsidRPr="005C1451">
        <w:rPr>
          <w:rFonts w:ascii="Abadi" w:hAnsi="Abadi"/>
          <w:lang w:val="es-ES"/>
        </w:rPr>
        <w:t>corte_y</w:t>
      </w:r>
      <w:proofErr w:type="spellEnd"/>
      <w:r w:rsidRPr="005C1451">
        <w:rPr>
          <w:rFonts w:ascii="Abadi" w:hAnsi="Abadi"/>
          <w:lang w:val="es-ES"/>
        </w:rPr>
        <w:t xml:space="preserve">], 'b-', </w:t>
      </w:r>
      <w:proofErr w:type="spellStart"/>
      <w:r w:rsidRPr="005C1451">
        <w:rPr>
          <w:rFonts w:ascii="Abadi" w:hAnsi="Abadi"/>
          <w:lang w:val="es-ES"/>
        </w:rPr>
        <w:t>label</w:t>
      </w:r>
      <w:proofErr w:type="spellEnd"/>
      <w:r w:rsidRPr="005C1451">
        <w:rPr>
          <w:rFonts w:ascii="Abadi" w:hAnsi="Abadi"/>
          <w:lang w:val="es-ES"/>
        </w:rPr>
        <w:t>=</w:t>
      </w:r>
      <w:proofErr w:type="spellStart"/>
      <w:r w:rsidRPr="005C1451">
        <w:rPr>
          <w:rFonts w:ascii="Abadi" w:hAnsi="Abadi"/>
          <w:lang w:val="es-ES"/>
        </w:rPr>
        <w:t>f'Decremento</w:t>
      </w:r>
      <w:proofErr w:type="spellEnd"/>
      <w:r w:rsidRPr="005C1451">
        <w:rPr>
          <w:rFonts w:ascii="Abadi" w:hAnsi="Abadi"/>
          <w:lang w:val="es-ES"/>
        </w:rPr>
        <w:t xml:space="preserve"> desde ({x[i]},{y[i]})')</w:t>
      </w:r>
    </w:p>
    <w:p w14:paraId="689AE297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 xml:space="preserve">    </w:t>
      </w:r>
    </w:p>
    <w:p w14:paraId="18F3AB67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>    # Línea imaginaria desde (1,0) con pendiente 1</w:t>
      </w:r>
    </w:p>
    <w:p w14:paraId="57033B26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 xml:space="preserve">    </w:t>
      </w:r>
      <w:proofErr w:type="spellStart"/>
      <w:r w:rsidRPr="005C1451">
        <w:rPr>
          <w:rFonts w:ascii="Abadi" w:hAnsi="Abadi"/>
          <w:lang w:val="es-ES"/>
        </w:rPr>
        <w:t>ax.plot</w:t>
      </w:r>
      <w:proofErr w:type="spellEnd"/>
      <w:r w:rsidRPr="005C1451">
        <w:rPr>
          <w:rFonts w:ascii="Abadi" w:hAnsi="Abadi"/>
          <w:lang w:val="es-ES"/>
        </w:rPr>
        <w:t xml:space="preserve">([1, n], [0, n-1], 'b-', </w:t>
      </w:r>
      <w:proofErr w:type="spellStart"/>
      <w:r w:rsidRPr="005C1451">
        <w:rPr>
          <w:rFonts w:ascii="Abadi" w:hAnsi="Abadi"/>
          <w:lang w:val="es-ES"/>
        </w:rPr>
        <w:t>linestyle</w:t>
      </w:r>
      <w:proofErr w:type="spellEnd"/>
      <w:r w:rsidRPr="005C1451">
        <w:rPr>
          <w:rFonts w:ascii="Abadi" w:hAnsi="Abadi"/>
          <w:lang w:val="es-ES"/>
        </w:rPr>
        <w:t xml:space="preserve">=':', </w:t>
      </w:r>
      <w:proofErr w:type="spellStart"/>
      <w:r w:rsidRPr="005C1451">
        <w:rPr>
          <w:rFonts w:ascii="Abadi" w:hAnsi="Abadi"/>
          <w:lang w:val="es-ES"/>
        </w:rPr>
        <w:t>label</w:t>
      </w:r>
      <w:proofErr w:type="spellEnd"/>
      <w:r w:rsidRPr="005C1451">
        <w:rPr>
          <w:rFonts w:ascii="Abadi" w:hAnsi="Abadi"/>
          <w:lang w:val="es-ES"/>
        </w:rPr>
        <w:t>='Línea Imaginaria')</w:t>
      </w:r>
    </w:p>
    <w:p w14:paraId="32010B81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</w:p>
    <w:p w14:paraId="6D232083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 xml:space="preserve">    </w:t>
      </w:r>
      <w:proofErr w:type="spellStart"/>
      <w:r w:rsidRPr="005C1451">
        <w:rPr>
          <w:rFonts w:ascii="Abadi" w:hAnsi="Abadi"/>
          <w:lang w:val="es-ES"/>
        </w:rPr>
        <w:t>ax.set_xlim</w:t>
      </w:r>
      <w:proofErr w:type="spellEnd"/>
      <w:r w:rsidRPr="005C1451">
        <w:rPr>
          <w:rFonts w:ascii="Abadi" w:hAnsi="Abadi"/>
          <w:lang w:val="es-ES"/>
        </w:rPr>
        <w:t>(0, n)</w:t>
      </w:r>
    </w:p>
    <w:p w14:paraId="77A33AD2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 xml:space="preserve">    </w:t>
      </w:r>
      <w:proofErr w:type="spellStart"/>
      <w:r w:rsidRPr="005C1451">
        <w:rPr>
          <w:rFonts w:ascii="Abadi" w:hAnsi="Abadi"/>
          <w:lang w:val="es-ES"/>
        </w:rPr>
        <w:t>ax.set_ylim</w:t>
      </w:r>
      <w:proofErr w:type="spellEnd"/>
      <w:r w:rsidRPr="005C1451">
        <w:rPr>
          <w:rFonts w:ascii="Abadi" w:hAnsi="Abadi"/>
          <w:lang w:val="es-ES"/>
        </w:rPr>
        <w:t>(0, n)</w:t>
      </w:r>
    </w:p>
    <w:p w14:paraId="4C148698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s-ES"/>
        </w:rPr>
        <w:t xml:space="preserve">    </w:t>
      </w:r>
      <w:proofErr w:type="spellStart"/>
      <w:r w:rsidRPr="005C1451">
        <w:rPr>
          <w:rFonts w:ascii="Abadi" w:hAnsi="Abadi"/>
          <w:lang w:val="en-GB"/>
        </w:rPr>
        <w:t>ax.set_</w:t>
      </w:r>
      <w:proofErr w:type="gramStart"/>
      <w:r w:rsidRPr="005C1451">
        <w:rPr>
          <w:rFonts w:ascii="Abadi" w:hAnsi="Abadi"/>
          <w:lang w:val="en-GB"/>
        </w:rPr>
        <w:t>xlabel</w:t>
      </w:r>
      <w:proofErr w:type="spellEnd"/>
      <w:r w:rsidRPr="005C1451">
        <w:rPr>
          <w:rFonts w:ascii="Abadi" w:hAnsi="Abadi"/>
          <w:lang w:val="en-GB"/>
        </w:rPr>
        <w:t>(</w:t>
      </w:r>
      <w:proofErr w:type="gramEnd"/>
      <w:r w:rsidRPr="005C1451">
        <w:rPr>
          <w:rFonts w:ascii="Abadi" w:hAnsi="Abadi"/>
          <w:lang w:val="en-GB"/>
        </w:rPr>
        <w:t>'</w:t>
      </w:r>
      <w:proofErr w:type="spellStart"/>
      <w:r w:rsidRPr="005C1451">
        <w:rPr>
          <w:rFonts w:ascii="Abadi" w:hAnsi="Abadi"/>
          <w:lang w:val="en-GB"/>
        </w:rPr>
        <w:t>Divisores</w:t>
      </w:r>
      <w:proofErr w:type="spellEnd"/>
      <w:r w:rsidRPr="005C1451">
        <w:rPr>
          <w:rFonts w:ascii="Abadi" w:hAnsi="Abadi"/>
          <w:lang w:val="en-GB"/>
        </w:rPr>
        <w:t xml:space="preserve"> (</w:t>
      </w:r>
      <w:proofErr w:type="spellStart"/>
      <w:r w:rsidRPr="005C1451">
        <w:rPr>
          <w:rFonts w:ascii="Abadi" w:hAnsi="Abadi"/>
          <w:lang w:val="en-GB"/>
        </w:rPr>
        <w:t>i</w:t>
      </w:r>
      <w:proofErr w:type="spellEnd"/>
      <w:r w:rsidRPr="005C1451">
        <w:rPr>
          <w:rFonts w:ascii="Abadi" w:hAnsi="Abadi"/>
          <w:lang w:val="en-GB"/>
        </w:rPr>
        <w:t>)')</w:t>
      </w:r>
    </w:p>
    <w:p w14:paraId="4A7C5C3F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n-GB"/>
        </w:rPr>
        <w:t xml:space="preserve">    </w:t>
      </w:r>
      <w:proofErr w:type="spellStart"/>
      <w:r w:rsidRPr="005C1451">
        <w:rPr>
          <w:rFonts w:ascii="Abadi" w:hAnsi="Abadi"/>
          <w:lang w:val="es-ES"/>
        </w:rPr>
        <w:t>ax.set_ylabel</w:t>
      </w:r>
      <w:proofErr w:type="spellEnd"/>
      <w:r w:rsidRPr="005C1451">
        <w:rPr>
          <w:rFonts w:ascii="Abadi" w:hAnsi="Abadi"/>
          <w:lang w:val="es-ES"/>
        </w:rPr>
        <w:t>('Restos (n % i)')</w:t>
      </w:r>
    </w:p>
    <w:p w14:paraId="1FEBAD5D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 xml:space="preserve">    </w:t>
      </w:r>
      <w:proofErr w:type="spellStart"/>
      <w:r w:rsidRPr="005C1451">
        <w:rPr>
          <w:rFonts w:ascii="Abadi" w:hAnsi="Abadi"/>
          <w:lang w:val="es-ES"/>
        </w:rPr>
        <w:t>ax.set_title</w:t>
      </w:r>
      <w:proofErr w:type="spellEnd"/>
      <w:r w:rsidRPr="005C1451">
        <w:rPr>
          <w:rFonts w:ascii="Abadi" w:hAnsi="Abadi"/>
          <w:lang w:val="es-ES"/>
        </w:rPr>
        <w:t>(</w:t>
      </w:r>
      <w:proofErr w:type="spellStart"/>
      <w:r w:rsidRPr="005C1451">
        <w:rPr>
          <w:rFonts w:ascii="Abadi" w:hAnsi="Abadi"/>
          <w:lang w:val="es-ES"/>
        </w:rPr>
        <w:t>f'Trazado</w:t>
      </w:r>
      <w:proofErr w:type="spellEnd"/>
      <w:r w:rsidRPr="005C1451">
        <w:rPr>
          <w:rFonts w:ascii="Abadi" w:hAnsi="Abadi"/>
          <w:lang w:val="es-ES"/>
        </w:rPr>
        <w:t xml:space="preserve"> de Restos y Pendientes para n = {n}')</w:t>
      </w:r>
    </w:p>
    <w:p w14:paraId="2F667F69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 xml:space="preserve">    </w:t>
      </w:r>
      <w:proofErr w:type="spellStart"/>
      <w:r w:rsidRPr="005C1451">
        <w:rPr>
          <w:rFonts w:ascii="Abadi" w:hAnsi="Abadi"/>
          <w:lang w:val="es-ES"/>
        </w:rPr>
        <w:t>ax.legend</w:t>
      </w:r>
      <w:proofErr w:type="spellEnd"/>
      <w:r w:rsidRPr="005C1451">
        <w:rPr>
          <w:rFonts w:ascii="Abadi" w:hAnsi="Abadi"/>
          <w:lang w:val="es-ES"/>
        </w:rPr>
        <w:t>()</w:t>
      </w:r>
    </w:p>
    <w:p w14:paraId="0A32A295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 xml:space="preserve">    </w:t>
      </w:r>
      <w:proofErr w:type="spellStart"/>
      <w:r w:rsidRPr="005C1451">
        <w:rPr>
          <w:rFonts w:ascii="Abadi" w:hAnsi="Abadi"/>
          <w:lang w:val="es-ES"/>
        </w:rPr>
        <w:t>canvas.draw</w:t>
      </w:r>
      <w:proofErr w:type="spellEnd"/>
      <w:r w:rsidRPr="005C1451">
        <w:rPr>
          <w:rFonts w:ascii="Abadi" w:hAnsi="Abadi"/>
          <w:lang w:val="es-ES"/>
        </w:rPr>
        <w:t>()</w:t>
      </w:r>
    </w:p>
    <w:p w14:paraId="5393F3E3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</w:p>
    <w:p w14:paraId="6E00296C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># Función para actualizar el valor de n</w:t>
      </w:r>
    </w:p>
    <w:p w14:paraId="17420BE6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proofErr w:type="spellStart"/>
      <w:r w:rsidRPr="005C1451">
        <w:rPr>
          <w:rFonts w:ascii="Abadi" w:hAnsi="Abadi"/>
          <w:lang w:val="es-ES"/>
        </w:rPr>
        <w:t>def</w:t>
      </w:r>
      <w:proofErr w:type="spellEnd"/>
      <w:r w:rsidRPr="005C1451">
        <w:rPr>
          <w:rFonts w:ascii="Abadi" w:hAnsi="Abadi"/>
          <w:lang w:val="es-ES"/>
        </w:rPr>
        <w:t xml:space="preserve"> </w:t>
      </w:r>
      <w:proofErr w:type="spellStart"/>
      <w:r w:rsidRPr="005C1451">
        <w:rPr>
          <w:rFonts w:ascii="Abadi" w:hAnsi="Abadi"/>
          <w:lang w:val="es-ES"/>
        </w:rPr>
        <w:t>actualizar_n</w:t>
      </w:r>
      <w:proofErr w:type="spellEnd"/>
      <w:r w:rsidRPr="005C1451">
        <w:rPr>
          <w:rFonts w:ascii="Abadi" w:hAnsi="Abadi"/>
          <w:lang w:val="es-ES"/>
        </w:rPr>
        <w:t>(incremento):</w:t>
      </w:r>
    </w:p>
    <w:p w14:paraId="5BCF2D2D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>    global n</w:t>
      </w:r>
    </w:p>
    <w:p w14:paraId="36050126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>    n += incremento</w:t>
      </w:r>
    </w:p>
    <w:p w14:paraId="7909D48F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 xml:space="preserve">    </w:t>
      </w:r>
      <w:proofErr w:type="spellStart"/>
      <w:r w:rsidRPr="005C1451">
        <w:rPr>
          <w:rFonts w:ascii="Abadi" w:hAnsi="Abadi"/>
          <w:lang w:val="es-ES"/>
        </w:rPr>
        <w:t>n_var.set</w:t>
      </w:r>
      <w:proofErr w:type="spellEnd"/>
      <w:r w:rsidRPr="005C1451">
        <w:rPr>
          <w:rFonts w:ascii="Abadi" w:hAnsi="Abadi"/>
          <w:lang w:val="es-ES"/>
        </w:rPr>
        <w:t>(n)</w:t>
      </w:r>
    </w:p>
    <w:p w14:paraId="092C7647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 xml:space="preserve">    </w:t>
      </w:r>
      <w:proofErr w:type="spellStart"/>
      <w:r w:rsidRPr="005C1451">
        <w:rPr>
          <w:rFonts w:ascii="Abadi" w:hAnsi="Abadi"/>
          <w:lang w:val="es-ES"/>
        </w:rPr>
        <w:t>trazar_pendientes</w:t>
      </w:r>
      <w:proofErr w:type="spellEnd"/>
      <w:r w:rsidRPr="005C1451">
        <w:rPr>
          <w:rFonts w:ascii="Abadi" w:hAnsi="Abadi"/>
          <w:lang w:val="es-ES"/>
        </w:rPr>
        <w:t xml:space="preserve">(n, </w:t>
      </w:r>
      <w:proofErr w:type="spellStart"/>
      <w:r w:rsidRPr="005C1451">
        <w:rPr>
          <w:rFonts w:ascii="Abadi" w:hAnsi="Abadi"/>
          <w:lang w:val="es-ES"/>
        </w:rPr>
        <w:t>ax</w:t>
      </w:r>
      <w:proofErr w:type="spellEnd"/>
      <w:r w:rsidRPr="005C1451">
        <w:rPr>
          <w:rFonts w:ascii="Abadi" w:hAnsi="Abadi"/>
          <w:lang w:val="es-ES"/>
        </w:rPr>
        <w:t>)</w:t>
      </w:r>
    </w:p>
    <w:p w14:paraId="09C22CE1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</w:p>
    <w:p w14:paraId="79407838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># Función para manejar el zoom</w:t>
      </w:r>
    </w:p>
    <w:p w14:paraId="3950FD4C" w14:textId="77777777" w:rsidR="0007602F" w:rsidRPr="005C1451" w:rsidRDefault="0007602F" w:rsidP="0007602F">
      <w:pPr>
        <w:spacing w:after="20"/>
        <w:rPr>
          <w:rFonts w:ascii="Abadi" w:hAnsi="Abadi"/>
        </w:rPr>
      </w:pPr>
      <w:r w:rsidRPr="005C1451">
        <w:rPr>
          <w:rFonts w:ascii="Abadi" w:hAnsi="Abadi"/>
        </w:rPr>
        <w:t>def zoom(event):</w:t>
      </w:r>
    </w:p>
    <w:p w14:paraId="7312174F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</w:rPr>
        <w:t xml:space="preserve">    </w:t>
      </w:r>
      <w:proofErr w:type="spellStart"/>
      <w:r w:rsidRPr="005C1451">
        <w:rPr>
          <w:rFonts w:ascii="Abadi" w:hAnsi="Abadi"/>
          <w:lang w:val="en-GB"/>
        </w:rPr>
        <w:t>base_scale</w:t>
      </w:r>
      <w:proofErr w:type="spellEnd"/>
      <w:r w:rsidRPr="005C1451">
        <w:rPr>
          <w:rFonts w:ascii="Abadi" w:hAnsi="Abadi"/>
          <w:lang w:val="en-GB"/>
        </w:rPr>
        <w:t xml:space="preserve"> = 1.1</w:t>
      </w:r>
    </w:p>
    <w:p w14:paraId="18153593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n-GB"/>
        </w:rPr>
        <w:t xml:space="preserve">    </w:t>
      </w:r>
      <w:proofErr w:type="spellStart"/>
      <w:r w:rsidRPr="005C1451">
        <w:rPr>
          <w:rFonts w:ascii="Abadi" w:hAnsi="Abadi"/>
          <w:lang w:val="en-GB"/>
        </w:rPr>
        <w:t>cur_xlim</w:t>
      </w:r>
      <w:proofErr w:type="spellEnd"/>
      <w:r w:rsidRPr="005C1451">
        <w:rPr>
          <w:rFonts w:ascii="Abadi" w:hAnsi="Abadi"/>
          <w:lang w:val="en-GB"/>
        </w:rPr>
        <w:t xml:space="preserve"> = </w:t>
      </w:r>
      <w:proofErr w:type="spellStart"/>
      <w:r w:rsidRPr="005C1451">
        <w:rPr>
          <w:rFonts w:ascii="Abadi" w:hAnsi="Abadi"/>
          <w:lang w:val="en-GB"/>
        </w:rPr>
        <w:t>ax.get_</w:t>
      </w:r>
      <w:proofErr w:type="gramStart"/>
      <w:r w:rsidRPr="005C1451">
        <w:rPr>
          <w:rFonts w:ascii="Abadi" w:hAnsi="Abadi"/>
          <w:lang w:val="en-GB"/>
        </w:rPr>
        <w:t>xlim</w:t>
      </w:r>
      <w:proofErr w:type="spellEnd"/>
      <w:r w:rsidRPr="005C1451">
        <w:rPr>
          <w:rFonts w:ascii="Abadi" w:hAnsi="Abadi"/>
          <w:lang w:val="en-GB"/>
        </w:rPr>
        <w:t>(</w:t>
      </w:r>
      <w:proofErr w:type="gramEnd"/>
      <w:r w:rsidRPr="005C1451">
        <w:rPr>
          <w:rFonts w:ascii="Abadi" w:hAnsi="Abadi"/>
          <w:lang w:val="en-GB"/>
        </w:rPr>
        <w:t>)</w:t>
      </w:r>
    </w:p>
    <w:p w14:paraId="00B51642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n-GB"/>
        </w:rPr>
        <w:t xml:space="preserve">    </w:t>
      </w:r>
      <w:proofErr w:type="spellStart"/>
      <w:r w:rsidRPr="005C1451">
        <w:rPr>
          <w:rFonts w:ascii="Abadi" w:hAnsi="Abadi"/>
          <w:lang w:val="en-GB"/>
        </w:rPr>
        <w:t>cur_ylim</w:t>
      </w:r>
      <w:proofErr w:type="spellEnd"/>
      <w:r w:rsidRPr="005C1451">
        <w:rPr>
          <w:rFonts w:ascii="Abadi" w:hAnsi="Abadi"/>
          <w:lang w:val="en-GB"/>
        </w:rPr>
        <w:t xml:space="preserve"> = </w:t>
      </w:r>
      <w:proofErr w:type="spellStart"/>
      <w:r w:rsidRPr="005C1451">
        <w:rPr>
          <w:rFonts w:ascii="Abadi" w:hAnsi="Abadi"/>
          <w:lang w:val="en-GB"/>
        </w:rPr>
        <w:t>ax.get_</w:t>
      </w:r>
      <w:proofErr w:type="gramStart"/>
      <w:r w:rsidRPr="005C1451">
        <w:rPr>
          <w:rFonts w:ascii="Abadi" w:hAnsi="Abadi"/>
          <w:lang w:val="en-GB"/>
        </w:rPr>
        <w:t>ylim</w:t>
      </w:r>
      <w:proofErr w:type="spellEnd"/>
      <w:r w:rsidRPr="005C1451">
        <w:rPr>
          <w:rFonts w:ascii="Abadi" w:hAnsi="Abadi"/>
          <w:lang w:val="en-GB"/>
        </w:rPr>
        <w:t>(</w:t>
      </w:r>
      <w:proofErr w:type="gramEnd"/>
      <w:r w:rsidRPr="005C1451">
        <w:rPr>
          <w:rFonts w:ascii="Abadi" w:hAnsi="Abadi"/>
          <w:lang w:val="en-GB"/>
        </w:rPr>
        <w:t>)</w:t>
      </w:r>
    </w:p>
    <w:p w14:paraId="3E238AE3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n-GB"/>
        </w:rPr>
        <w:t xml:space="preserve">    </w:t>
      </w:r>
      <w:proofErr w:type="spellStart"/>
      <w:r w:rsidRPr="005C1451">
        <w:rPr>
          <w:rFonts w:ascii="Abadi" w:hAnsi="Abadi"/>
          <w:lang w:val="es-ES"/>
        </w:rPr>
        <w:t>xdata</w:t>
      </w:r>
      <w:proofErr w:type="spellEnd"/>
      <w:r w:rsidRPr="005C1451">
        <w:rPr>
          <w:rFonts w:ascii="Abadi" w:hAnsi="Abadi"/>
          <w:lang w:val="es-ES"/>
        </w:rPr>
        <w:t xml:space="preserve"> = </w:t>
      </w:r>
      <w:proofErr w:type="spellStart"/>
      <w:r w:rsidRPr="005C1451">
        <w:rPr>
          <w:rFonts w:ascii="Abadi" w:hAnsi="Abadi"/>
          <w:lang w:val="es-ES"/>
        </w:rPr>
        <w:t>event.xdata</w:t>
      </w:r>
      <w:proofErr w:type="spellEnd"/>
    </w:p>
    <w:p w14:paraId="7494070C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 xml:space="preserve">    </w:t>
      </w:r>
      <w:proofErr w:type="spellStart"/>
      <w:r w:rsidRPr="005C1451">
        <w:rPr>
          <w:rFonts w:ascii="Abadi" w:hAnsi="Abadi"/>
          <w:lang w:val="es-ES"/>
        </w:rPr>
        <w:t>ydata</w:t>
      </w:r>
      <w:proofErr w:type="spellEnd"/>
      <w:r w:rsidRPr="005C1451">
        <w:rPr>
          <w:rFonts w:ascii="Abadi" w:hAnsi="Abadi"/>
          <w:lang w:val="es-ES"/>
        </w:rPr>
        <w:t xml:space="preserve"> = </w:t>
      </w:r>
      <w:proofErr w:type="spellStart"/>
      <w:r w:rsidRPr="005C1451">
        <w:rPr>
          <w:rFonts w:ascii="Abadi" w:hAnsi="Abadi"/>
          <w:lang w:val="es-ES"/>
        </w:rPr>
        <w:t>event.ydata</w:t>
      </w:r>
      <w:proofErr w:type="spellEnd"/>
    </w:p>
    <w:p w14:paraId="6DDF41D4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</w:p>
    <w:p w14:paraId="28ED6691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s-ES"/>
        </w:rPr>
        <w:t xml:space="preserve">    </w:t>
      </w:r>
      <w:r w:rsidRPr="005C1451">
        <w:rPr>
          <w:rFonts w:ascii="Abadi" w:hAnsi="Abadi"/>
          <w:lang w:val="en-GB"/>
        </w:rPr>
        <w:t xml:space="preserve">if </w:t>
      </w:r>
      <w:proofErr w:type="spellStart"/>
      <w:proofErr w:type="gramStart"/>
      <w:r w:rsidRPr="005C1451">
        <w:rPr>
          <w:rFonts w:ascii="Abadi" w:hAnsi="Abadi"/>
          <w:lang w:val="en-GB"/>
        </w:rPr>
        <w:t>event.button</w:t>
      </w:r>
      <w:proofErr w:type="spellEnd"/>
      <w:proofErr w:type="gramEnd"/>
      <w:r w:rsidRPr="005C1451">
        <w:rPr>
          <w:rFonts w:ascii="Abadi" w:hAnsi="Abadi"/>
          <w:lang w:val="en-GB"/>
        </w:rPr>
        <w:t xml:space="preserve"> == 'up':</w:t>
      </w:r>
    </w:p>
    <w:p w14:paraId="36848897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n-GB"/>
        </w:rPr>
        <w:t xml:space="preserve">        </w:t>
      </w:r>
      <w:proofErr w:type="spellStart"/>
      <w:r w:rsidRPr="005C1451">
        <w:rPr>
          <w:rFonts w:ascii="Abadi" w:hAnsi="Abadi"/>
          <w:lang w:val="en-GB"/>
        </w:rPr>
        <w:t>scale_factor</w:t>
      </w:r>
      <w:proofErr w:type="spellEnd"/>
      <w:r w:rsidRPr="005C1451">
        <w:rPr>
          <w:rFonts w:ascii="Abadi" w:hAnsi="Abadi"/>
          <w:lang w:val="en-GB"/>
        </w:rPr>
        <w:t xml:space="preserve"> = 1 / </w:t>
      </w:r>
      <w:proofErr w:type="spellStart"/>
      <w:r w:rsidRPr="005C1451">
        <w:rPr>
          <w:rFonts w:ascii="Abadi" w:hAnsi="Abadi"/>
          <w:lang w:val="en-GB"/>
        </w:rPr>
        <w:t>base_scale</w:t>
      </w:r>
      <w:proofErr w:type="spellEnd"/>
    </w:p>
    <w:p w14:paraId="1578E060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n-GB"/>
        </w:rPr>
        <w:t xml:space="preserve">    </w:t>
      </w:r>
      <w:proofErr w:type="spellStart"/>
      <w:r w:rsidRPr="005C1451">
        <w:rPr>
          <w:rFonts w:ascii="Abadi" w:hAnsi="Abadi"/>
          <w:lang w:val="en-GB"/>
        </w:rPr>
        <w:t>elif</w:t>
      </w:r>
      <w:proofErr w:type="spellEnd"/>
      <w:r w:rsidRPr="005C1451">
        <w:rPr>
          <w:rFonts w:ascii="Abadi" w:hAnsi="Abadi"/>
          <w:lang w:val="en-GB"/>
        </w:rPr>
        <w:t xml:space="preserve"> </w:t>
      </w:r>
      <w:proofErr w:type="spellStart"/>
      <w:proofErr w:type="gramStart"/>
      <w:r w:rsidRPr="005C1451">
        <w:rPr>
          <w:rFonts w:ascii="Abadi" w:hAnsi="Abadi"/>
          <w:lang w:val="en-GB"/>
        </w:rPr>
        <w:t>event.button</w:t>
      </w:r>
      <w:proofErr w:type="spellEnd"/>
      <w:proofErr w:type="gramEnd"/>
      <w:r w:rsidRPr="005C1451">
        <w:rPr>
          <w:rFonts w:ascii="Abadi" w:hAnsi="Abadi"/>
          <w:lang w:val="en-GB"/>
        </w:rPr>
        <w:t xml:space="preserve"> == 'down':</w:t>
      </w:r>
    </w:p>
    <w:p w14:paraId="59447C58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n-GB"/>
        </w:rPr>
        <w:t xml:space="preserve">        </w:t>
      </w:r>
      <w:proofErr w:type="spellStart"/>
      <w:r w:rsidRPr="005C1451">
        <w:rPr>
          <w:rFonts w:ascii="Abadi" w:hAnsi="Abadi"/>
          <w:lang w:val="en-GB"/>
        </w:rPr>
        <w:t>scale_factor</w:t>
      </w:r>
      <w:proofErr w:type="spellEnd"/>
      <w:r w:rsidRPr="005C1451">
        <w:rPr>
          <w:rFonts w:ascii="Abadi" w:hAnsi="Abadi"/>
          <w:lang w:val="en-GB"/>
        </w:rPr>
        <w:t xml:space="preserve"> = </w:t>
      </w:r>
      <w:proofErr w:type="spellStart"/>
      <w:r w:rsidRPr="005C1451">
        <w:rPr>
          <w:rFonts w:ascii="Abadi" w:hAnsi="Abadi"/>
          <w:lang w:val="en-GB"/>
        </w:rPr>
        <w:t>base_scale</w:t>
      </w:r>
      <w:proofErr w:type="spellEnd"/>
    </w:p>
    <w:p w14:paraId="33632206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n-GB"/>
        </w:rPr>
        <w:t>    else:</w:t>
      </w:r>
    </w:p>
    <w:p w14:paraId="7D1D02CA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n-GB"/>
        </w:rPr>
        <w:t xml:space="preserve">        </w:t>
      </w:r>
      <w:proofErr w:type="spellStart"/>
      <w:r w:rsidRPr="005C1451">
        <w:rPr>
          <w:rFonts w:ascii="Abadi" w:hAnsi="Abadi"/>
          <w:lang w:val="en-GB"/>
        </w:rPr>
        <w:t>scale_factor</w:t>
      </w:r>
      <w:proofErr w:type="spellEnd"/>
      <w:r w:rsidRPr="005C1451">
        <w:rPr>
          <w:rFonts w:ascii="Abadi" w:hAnsi="Abadi"/>
          <w:lang w:val="en-GB"/>
        </w:rPr>
        <w:t xml:space="preserve"> = 1</w:t>
      </w:r>
    </w:p>
    <w:p w14:paraId="5D00EB94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</w:p>
    <w:p w14:paraId="075A71B3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n-GB"/>
        </w:rPr>
        <w:lastRenderedPageBreak/>
        <w:t xml:space="preserve">    </w:t>
      </w:r>
      <w:proofErr w:type="spellStart"/>
      <w:r w:rsidRPr="005C1451">
        <w:rPr>
          <w:rFonts w:ascii="Abadi" w:hAnsi="Abadi"/>
          <w:lang w:val="en-GB"/>
        </w:rPr>
        <w:t>new_width</w:t>
      </w:r>
      <w:proofErr w:type="spellEnd"/>
      <w:r w:rsidRPr="005C1451">
        <w:rPr>
          <w:rFonts w:ascii="Abadi" w:hAnsi="Abadi"/>
          <w:lang w:val="en-GB"/>
        </w:rPr>
        <w:t xml:space="preserve"> = (</w:t>
      </w:r>
      <w:proofErr w:type="spellStart"/>
      <w:r w:rsidRPr="005C1451">
        <w:rPr>
          <w:rFonts w:ascii="Abadi" w:hAnsi="Abadi"/>
          <w:lang w:val="en-GB"/>
        </w:rPr>
        <w:t>cur_</w:t>
      </w:r>
      <w:proofErr w:type="gramStart"/>
      <w:r w:rsidRPr="005C1451">
        <w:rPr>
          <w:rFonts w:ascii="Abadi" w:hAnsi="Abadi"/>
          <w:lang w:val="en-GB"/>
        </w:rPr>
        <w:t>xlim</w:t>
      </w:r>
      <w:proofErr w:type="spellEnd"/>
      <w:r w:rsidRPr="005C1451">
        <w:rPr>
          <w:rFonts w:ascii="Abadi" w:hAnsi="Abadi"/>
          <w:lang w:val="en-GB"/>
        </w:rPr>
        <w:t>[</w:t>
      </w:r>
      <w:proofErr w:type="gramEnd"/>
      <w:r w:rsidRPr="005C1451">
        <w:rPr>
          <w:rFonts w:ascii="Abadi" w:hAnsi="Abadi"/>
          <w:lang w:val="en-GB"/>
        </w:rPr>
        <w:t xml:space="preserve">1] - </w:t>
      </w:r>
      <w:proofErr w:type="spellStart"/>
      <w:r w:rsidRPr="005C1451">
        <w:rPr>
          <w:rFonts w:ascii="Abadi" w:hAnsi="Abadi"/>
          <w:lang w:val="en-GB"/>
        </w:rPr>
        <w:t>cur_</w:t>
      </w:r>
      <w:proofErr w:type="gramStart"/>
      <w:r w:rsidRPr="005C1451">
        <w:rPr>
          <w:rFonts w:ascii="Abadi" w:hAnsi="Abadi"/>
          <w:lang w:val="en-GB"/>
        </w:rPr>
        <w:t>xlim</w:t>
      </w:r>
      <w:proofErr w:type="spellEnd"/>
      <w:r w:rsidRPr="005C1451">
        <w:rPr>
          <w:rFonts w:ascii="Abadi" w:hAnsi="Abadi"/>
          <w:lang w:val="en-GB"/>
        </w:rPr>
        <w:t>[</w:t>
      </w:r>
      <w:proofErr w:type="gramEnd"/>
      <w:r w:rsidRPr="005C1451">
        <w:rPr>
          <w:rFonts w:ascii="Abadi" w:hAnsi="Abadi"/>
          <w:lang w:val="en-GB"/>
        </w:rPr>
        <w:t xml:space="preserve">0]) * </w:t>
      </w:r>
      <w:proofErr w:type="spellStart"/>
      <w:r w:rsidRPr="005C1451">
        <w:rPr>
          <w:rFonts w:ascii="Abadi" w:hAnsi="Abadi"/>
          <w:lang w:val="en-GB"/>
        </w:rPr>
        <w:t>scale_factor</w:t>
      </w:r>
      <w:proofErr w:type="spellEnd"/>
    </w:p>
    <w:p w14:paraId="33C886D7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n-GB"/>
        </w:rPr>
        <w:t xml:space="preserve">    </w:t>
      </w:r>
      <w:proofErr w:type="spellStart"/>
      <w:r w:rsidRPr="005C1451">
        <w:rPr>
          <w:rFonts w:ascii="Abadi" w:hAnsi="Abadi"/>
          <w:lang w:val="en-GB"/>
        </w:rPr>
        <w:t>new_height</w:t>
      </w:r>
      <w:proofErr w:type="spellEnd"/>
      <w:r w:rsidRPr="005C1451">
        <w:rPr>
          <w:rFonts w:ascii="Abadi" w:hAnsi="Abadi"/>
          <w:lang w:val="en-GB"/>
        </w:rPr>
        <w:t xml:space="preserve"> = (</w:t>
      </w:r>
      <w:proofErr w:type="spellStart"/>
      <w:r w:rsidRPr="005C1451">
        <w:rPr>
          <w:rFonts w:ascii="Abadi" w:hAnsi="Abadi"/>
          <w:lang w:val="en-GB"/>
        </w:rPr>
        <w:t>cur_</w:t>
      </w:r>
      <w:proofErr w:type="gramStart"/>
      <w:r w:rsidRPr="005C1451">
        <w:rPr>
          <w:rFonts w:ascii="Abadi" w:hAnsi="Abadi"/>
          <w:lang w:val="en-GB"/>
        </w:rPr>
        <w:t>ylim</w:t>
      </w:r>
      <w:proofErr w:type="spellEnd"/>
      <w:r w:rsidRPr="005C1451">
        <w:rPr>
          <w:rFonts w:ascii="Abadi" w:hAnsi="Abadi"/>
          <w:lang w:val="en-GB"/>
        </w:rPr>
        <w:t>[</w:t>
      </w:r>
      <w:proofErr w:type="gramEnd"/>
      <w:r w:rsidRPr="005C1451">
        <w:rPr>
          <w:rFonts w:ascii="Abadi" w:hAnsi="Abadi"/>
          <w:lang w:val="en-GB"/>
        </w:rPr>
        <w:t xml:space="preserve">1] - </w:t>
      </w:r>
      <w:proofErr w:type="spellStart"/>
      <w:r w:rsidRPr="005C1451">
        <w:rPr>
          <w:rFonts w:ascii="Abadi" w:hAnsi="Abadi"/>
          <w:lang w:val="en-GB"/>
        </w:rPr>
        <w:t>cur_</w:t>
      </w:r>
      <w:proofErr w:type="gramStart"/>
      <w:r w:rsidRPr="005C1451">
        <w:rPr>
          <w:rFonts w:ascii="Abadi" w:hAnsi="Abadi"/>
          <w:lang w:val="en-GB"/>
        </w:rPr>
        <w:t>ylim</w:t>
      </w:r>
      <w:proofErr w:type="spellEnd"/>
      <w:r w:rsidRPr="005C1451">
        <w:rPr>
          <w:rFonts w:ascii="Abadi" w:hAnsi="Abadi"/>
          <w:lang w:val="en-GB"/>
        </w:rPr>
        <w:t>[</w:t>
      </w:r>
      <w:proofErr w:type="gramEnd"/>
      <w:r w:rsidRPr="005C1451">
        <w:rPr>
          <w:rFonts w:ascii="Abadi" w:hAnsi="Abadi"/>
          <w:lang w:val="en-GB"/>
        </w:rPr>
        <w:t xml:space="preserve">0]) * </w:t>
      </w:r>
      <w:proofErr w:type="spellStart"/>
      <w:r w:rsidRPr="005C1451">
        <w:rPr>
          <w:rFonts w:ascii="Abadi" w:hAnsi="Abadi"/>
          <w:lang w:val="en-GB"/>
        </w:rPr>
        <w:t>scale_factor</w:t>
      </w:r>
      <w:proofErr w:type="spellEnd"/>
    </w:p>
    <w:p w14:paraId="2EE9C364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</w:p>
    <w:p w14:paraId="58F9B2A3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n-GB"/>
        </w:rPr>
        <w:t xml:space="preserve">    </w:t>
      </w:r>
      <w:proofErr w:type="spellStart"/>
      <w:r w:rsidRPr="005C1451">
        <w:rPr>
          <w:rFonts w:ascii="Abadi" w:hAnsi="Abadi"/>
          <w:lang w:val="en-GB"/>
        </w:rPr>
        <w:t>relx</w:t>
      </w:r>
      <w:proofErr w:type="spellEnd"/>
      <w:r w:rsidRPr="005C1451">
        <w:rPr>
          <w:rFonts w:ascii="Abadi" w:hAnsi="Abadi"/>
          <w:lang w:val="en-GB"/>
        </w:rPr>
        <w:t xml:space="preserve"> = (</w:t>
      </w:r>
      <w:proofErr w:type="spellStart"/>
      <w:r w:rsidRPr="005C1451">
        <w:rPr>
          <w:rFonts w:ascii="Abadi" w:hAnsi="Abadi"/>
          <w:lang w:val="en-GB"/>
        </w:rPr>
        <w:t>cur_</w:t>
      </w:r>
      <w:proofErr w:type="gramStart"/>
      <w:r w:rsidRPr="005C1451">
        <w:rPr>
          <w:rFonts w:ascii="Abadi" w:hAnsi="Abadi"/>
          <w:lang w:val="en-GB"/>
        </w:rPr>
        <w:t>xlim</w:t>
      </w:r>
      <w:proofErr w:type="spellEnd"/>
      <w:r w:rsidRPr="005C1451">
        <w:rPr>
          <w:rFonts w:ascii="Abadi" w:hAnsi="Abadi"/>
          <w:lang w:val="en-GB"/>
        </w:rPr>
        <w:t>[</w:t>
      </w:r>
      <w:proofErr w:type="gramEnd"/>
      <w:r w:rsidRPr="005C1451">
        <w:rPr>
          <w:rFonts w:ascii="Abadi" w:hAnsi="Abadi"/>
          <w:lang w:val="en-GB"/>
        </w:rPr>
        <w:t xml:space="preserve">1] - </w:t>
      </w:r>
      <w:proofErr w:type="spellStart"/>
      <w:r w:rsidRPr="005C1451">
        <w:rPr>
          <w:rFonts w:ascii="Abadi" w:hAnsi="Abadi"/>
          <w:lang w:val="en-GB"/>
        </w:rPr>
        <w:t>xdata</w:t>
      </w:r>
      <w:proofErr w:type="spellEnd"/>
      <w:r w:rsidRPr="005C1451">
        <w:rPr>
          <w:rFonts w:ascii="Abadi" w:hAnsi="Abadi"/>
          <w:lang w:val="en-GB"/>
        </w:rPr>
        <w:t>) / (</w:t>
      </w:r>
      <w:proofErr w:type="spellStart"/>
      <w:r w:rsidRPr="005C1451">
        <w:rPr>
          <w:rFonts w:ascii="Abadi" w:hAnsi="Abadi"/>
          <w:lang w:val="en-GB"/>
        </w:rPr>
        <w:t>cur_</w:t>
      </w:r>
      <w:proofErr w:type="gramStart"/>
      <w:r w:rsidRPr="005C1451">
        <w:rPr>
          <w:rFonts w:ascii="Abadi" w:hAnsi="Abadi"/>
          <w:lang w:val="en-GB"/>
        </w:rPr>
        <w:t>xlim</w:t>
      </w:r>
      <w:proofErr w:type="spellEnd"/>
      <w:r w:rsidRPr="005C1451">
        <w:rPr>
          <w:rFonts w:ascii="Abadi" w:hAnsi="Abadi"/>
          <w:lang w:val="en-GB"/>
        </w:rPr>
        <w:t>[</w:t>
      </w:r>
      <w:proofErr w:type="gramEnd"/>
      <w:r w:rsidRPr="005C1451">
        <w:rPr>
          <w:rFonts w:ascii="Abadi" w:hAnsi="Abadi"/>
          <w:lang w:val="en-GB"/>
        </w:rPr>
        <w:t xml:space="preserve">1] - </w:t>
      </w:r>
      <w:proofErr w:type="spellStart"/>
      <w:r w:rsidRPr="005C1451">
        <w:rPr>
          <w:rFonts w:ascii="Abadi" w:hAnsi="Abadi"/>
          <w:lang w:val="en-GB"/>
        </w:rPr>
        <w:t>cur_</w:t>
      </w:r>
      <w:proofErr w:type="gramStart"/>
      <w:r w:rsidRPr="005C1451">
        <w:rPr>
          <w:rFonts w:ascii="Abadi" w:hAnsi="Abadi"/>
          <w:lang w:val="en-GB"/>
        </w:rPr>
        <w:t>xlim</w:t>
      </w:r>
      <w:proofErr w:type="spellEnd"/>
      <w:r w:rsidRPr="005C1451">
        <w:rPr>
          <w:rFonts w:ascii="Abadi" w:hAnsi="Abadi"/>
          <w:lang w:val="en-GB"/>
        </w:rPr>
        <w:t>[</w:t>
      </w:r>
      <w:proofErr w:type="gramEnd"/>
      <w:r w:rsidRPr="005C1451">
        <w:rPr>
          <w:rFonts w:ascii="Abadi" w:hAnsi="Abadi"/>
          <w:lang w:val="en-GB"/>
        </w:rPr>
        <w:t>0])</w:t>
      </w:r>
    </w:p>
    <w:p w14:paraId="7E46F2D9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n-GB"/>
        </w:rPr>
        <w:t xml:space="preserve">    </w:t>
      </w:r>
      <w:proofErr w:type="gramStart"/>
      <w:r w:rsidRPr="005C1451">
        <w:rPr>
          <w:rFonts w:ascii="Abadi" w:hAnsi="Abadi"/>
          <w:lang w:val="en-GB"/>
        </w:rPr>
        <w:t>rely</w:t>
      </w:r>
      <w:proofErr w:type="gramEnd"/>
      <w:r w:rsidRPr="005C1451">
        <w:rPr>
          <w:rFonts w:ascii="Abadi" w:hAnsi="Abadi"/>
          <w:lang w:val="en-GB"/>
        </w:rPr>
        <w:t xml:space="preserve"> = (</w:t>
      </w:r>
      <w:proofErr w:type="spellStart"/>
      <w:r w:rsidRPr="005C1451">
        <w:rPr>
          <w:rFonts w:ascii="Abadi" w:hAnsi="Abadi"/>
          <w:lang w:val="en-GB"/>
        </w:rPr>
        <w:t>cur_</w:t>
      </w:r>
      <w:proofErr w:type="gramStart"/>
      <w:r w:rsidRPr="005C1451">
        <w:rPr>
          <w:rFonts w:ascii="Abadi" w:hAnsi="Abadi"/>
          <w:lang w:val="en-GB"/>
        </w:rPr>
        <w:t>ylim</w:t>
      </w:r>
      <w:proofErr w:type="spellEnd"/>
      <w:r w:rsidRPr="005C1451">
        <w:rPr>
          <w:rFonts w:ascii="Abadi" w:hAnsi="Abadi"/>
          <w:lang w:val="en-GB"/>
        </w:rPr>
        <w:t>[</w:t>
      </w:r>
      <w:proofErr w:type="gramEnd"/>
      <w:r w:rsidRPr="005C1451">
        <w:rPr>
          <w:rFonts w:ascii="Abadi" w:hAnsi="Abadi"/>
          <w:lang w:val="en-GB"/>
        </w:rPr>
        <w:t xml:space="preserve">1] - </w:t>
      </w:r>
      <w:proofErr w:type="spellStart"/>
      <w:r w:rsidRPr="005C1451">
        <w:rPr>
          <w:rFonts w:ascii="Abadi" w:hAnsi="Abadi"/>
          <w:lang w:val="en-GB"/>
        </w:rPr>
        <w:t>ydata</w:t>
      </w:r>
      <w:proofErr w:type="spellEnd"/>
      <w:r w:rsidRPr="005C1451">
        <w:rPr>
          <w:rFonts w:ascii="Abadi" w:hAnsi="Abadi"/>
          <w:lang w:val="en-GB"/>
        </w:rPr>
        <w:t>) / (</w:t>
      </w:r>
      <w:proofErr w:type="spellStart"/>
      <w:r w:rsidRPr="005C1451">
        <w:rPr>
          <w:rFonts w:ascii="Abadi" w:hAnsi="Abadi"/>
          <w:lang w:val="en-GB"/>
        </w:rPr>
        <w:t>cur_</w:t>
      </w:r>
      <w:proofErr w:type="gramStart"/>
      <w:r w:rsidRPr="005C1451">
        <w:rPr>
          <w:rFonts w:ascii="Abadi" w:hAnsi="Abadi"/>
          <w:lang w:val="en-GB"/>
        </w:rPr>
        <w:t>ylim</w:t>
      </w:r>
      <w:proofErr w:type="spellEnd"/>
      <w:r w:rsidRPr="005C1451">
        <w:rPr>
          <w:rFonts w:ascii="Abadi" w:hAnsi="Abadi"/>
          <w:lang w:val="en-GB"/>
        </w:rPr>
        <w:t>[</w:t>
      </w:r>
      <w:proofErr w:type="gramEnd"/>
      <w:r w:rsidRPr="005C1451">
        <w:rPr>
          <w:rFonts w:ascii="Abadi" w:hAnsi="Abadi"/>
          <w:lang w:val="en-GB"/>
        </w:rPr>
        <w:t xml:space="preserve">1] - </w:t>
      </w:r>
      <w:proofErr w:type="spellStart"/>
      <w:r w:rsidRPr="005C1451">
        <w:rPr>
          <w:rFonts w:ascii="Abadi" w:hAnsi="Abadi"/>
          <w:lang w:val="en-GB"/>
        </w:rPr>
        <w:t>cur_</w:t>
      </w:r>
      <w:proofErr w:type="gramStart"/>
      <w:r w:rsidRPr="005C1451">
        <w:rPr>
          <w:rFonts w:ascii="Abadi" w:hAnsi="Abadi"/>
          <w:lang w:val="en-GB"/>
        </w:rPr>
        <w:t>ylim</w:t>
      </w:r>
      <w:proofErr w:type="spellEnd"/>
      <w:r w:rsidRPr="005C1451">
        <w:rPr>
          <w:rFonts w:ascii="Abadi" w:hAnsi="Abadi"/>
          <w:lang w:val="en-GB"/>
        </w:rPr>
        <w:t>[</w:t>
      </w:r>
      <w:proofErr w:type="gramEnd"/>
      <w:r w:rsidRPr="005C1451">
        <w:rPr>
          <w:rFonts w:ascii="Abadi" w:hAnsi="Abadi"/>
          <w:lang w:val="en-GB"/>
        </w:rPr>
        <w:t>0])</w:t>
      </w:r>
    </w:p>
    <w:p w14:paraId="02DF74A8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</w:p>
    <w:p w14:paraId="518B1464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n-GB"/>
        </w:rPr>
        <w:t xml:space="preserve">    </w:t>
      </w:r>
      <w:proofErr w:type="spellStart"/>
      <w:r w:rsidRPr="005C1451">
        <w:rPr>
          <w:rFonts w:ascii="Abadi" w:hAnsi="Abadi"/>
          <w:lang w:val="en-GB"/>
        </w:rPr>
        <w:t>ax.set_</w:t>
      </w:r>
      <w:proofErr w:type="gramStart"/>
      <w:r w:rsidRPr="005C1451">
        <w:rPr>
          <w:rFonts w:ascii="Abadi" w:hAnsi="Abadi"/>
          <w:lang w:val="en-GB"/>
        </w:rPr>
        <w:t>xlim</w:t>
      </w:r>
      <w:proofErr w:type="spellEnd"/>
      <w:r w:rsidRPr="005C1451">
        <w:rPr>
          <w:rFonts w:ascii="Abadi" w:hAnsi="Abadi"/>
          <w:lang w:val="en-GB"/>
        </w:rPr>
        <w:t>(</w:t>
      </w:r>
      <w:proofErr w:type="gramEnd"/>
      <w:r w:rsidRPr="005C1451">
        <w:rPr>
          <w:rFonts w:ascii="Abadi" w:hAnsi="Abadi"/>
          <w:lang w:val="en-GB"/>
        </w:rPr>
        <w:t>[</w:t>
      </w:r>
      <w:proofErr w:type="spellStart"/>
      <w:r w:rsidRPr="005C1451">
        <w:rPr>
          <w:rFonts w:ascii="Abadi" w:hAnsi="Abadi"/>
          <w:lang w:val="en-GB"/>
        </w:rPr>
        <w:t>xdata</w:t>
      </w:r>
      <w:proofErr w:type="spellEnd"/>
      <w:r w:rsidRPr="005C1451">
        <w:rPr>
          <w:rFonts w:ascii="Abadi" w:hAnsi="Abadi"/>
          <w:lang w:val="en-GB"/>
        </w:rPr>
        <w:t xml:space="preserve"> - </w:t>
      </w:r>
      <w:proofErr w:type="spellStart"/>
      <w:r w:rsidRPr="005C1451">
        <w:rPr>
          <w:rFonts w:ascii="Abadi" w:hAnsi="Abadi"/>
          <w:lang w:val="en-GB"/>
        </w:rPr>
        <w:t>new_width</w:t>
      </w:r>
      <w:proofErr w:type="spellEnd"/>
      <w:r w:rsidRPr="005C1451">
        <w:rPr>
          <w:rFonts w:ascii="Abadi" w:hAnsi="Abadi"/>
          <w:lang w:val="en-GB"/>
        </w:rPr>
        <w:t xml:space="preserve"> * (1 - </w:t>
      </w:r>
      <w:proofErr w:type="spellStart"/>
      <w:r w:rsidRPr="005C1451">
        <w:rPr>
          <w:rFonts w:ascii="Abadi" w:hAnsi="Abadi"/>
          <w:lang w:val="en-GB"/>
        </w:rPr>
        <w:t>relx</w:t>
      </w:r>
      <w:proofErr w:type="spellEnd"/>
      <w:r w:rsidRPr="005C1451">
        <w:rPr>
          <w:rFonts w:ascii="Abadi" w:hAnsi="Abadi"/>
          <w:lang w:val="en-GB"/>
        </w:rPr>
        <w:t xml:space="preserve">), </w:t>
      </w:r>
      <w:proofErr w:type="spellStart"/>
      <w:r w:rsidRPr="005C1451">
        <w:rPr>
          <w:rFonts w:ascii="Abadi" w:hAnsi="Abadi"/>
          <w:lang w:val="en-GB"/>
        </w:rPr>
        <w:t>xdata</w:t>
      </w:r>
      <w:proofErr w:type="spellEnd"/>
      <w:r w:rsidRPr="005C1451">
        <w:rPr>
          <w:rFonts w:ascii="Abadi" w:hAnsi="Abadi"/>
          <w:lang w:val="en-GB"/>
        </w:rPr>
        <w:t xml:space="preserve"> + </w:t>
      </w:r>
      <w:proofErr w:type="spellStart"/>
      <w:r w:rsidRPr="005C1451">
        <w:rPr>
          <w:rFonts w:ascii="Abadi" w:hAnsi="Abadi"/>
          <w:lang w:val="en-GB"/>
        </w:rPr>
        <w:t>new_width</w:t>
      </w:r>
      <w:proofErr w:type="spellEnd"/>
      <w:r w:rsidRPr="005C1451">
        <w:rPr>
          <w:rFonts w:ascii="Abadi" w:hAnsi="Abadi"/>
          <w:lang w:val="en-GB"/>
        </w:rPr>
        <w:t xml:space="preserve"> * (</w:t>
      </w:r>
      <w:proofErr w:type="spellStart"/>
      <w:r w:rsidRPr="005C1451">
        <w:rPr>
          <w:rFonts w:ascii="Abadi" w:hAnsi="Abadi"/>
          <w:lang w:val="en-GB"/>
        </w:rPr>
        <w:t>relx</w:t>
      </w:r>
      <w:proofErr w:type="spellEnd"/>
      <w:r w:rsidRPr="005C1451">
        <w:rPr>
          <w:rFonts w:ascii="Abadi" w:hAnsi="Abadi"/>
          <w:lang w:val="en-GB"/>
        </w:rPr>
        <w:t>)])</w:t>
      </w:r>
    </w:p>
    <w:p w14:paraId="5F9A257B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n-GB"/>
        </w:rPr>
        <w:t xml:space="preserve">    </w:t>
      </w:r>
      <w:proofErr w:type="spellStart"/>
      <w:r w:rsidRPr="005C1451">
        <w:rPr>
          <w:rFonts w:ascii="Abadi" w:hAnsi="Abadi"/>
          <w:lang w:val="en-GB"/>
        </w:rPr>
        <w:t>ax.set_</w:t>
      </w:r>
      <w:proofErr w:type="gramStart"/>
      <w:r w:rsidRPr="005C1451">
        <w:rPr>
          <w:rFonts w:ascii="Abadi" w:hAnsi="Abadi"/>
          <w:lang w:val="en-GB"/>
        </w:rPr>
        <w:t>ylim</w:t>
      </w:r>
      <w:proofErr w:type="spellEnd"/>
      <w:r w:rsidRPr="005C1451">
        <w:rPr>
          <w:rFonts w:ascii="Abadi" w:hAnsi="Abadi"/>
          <w:lang w:val="en-GB"/>
        </w:rPr>
        <w:t>(</w:t>
      </w:r>
      <w:proofErr w:type="gramEnd"/>
      <w:r w:rsidRPr="005C1451">
        <w:rPr>
          <w:rFonts w:ascii="Abadi" w:hAnsi="Abadi"/>
          <w:lang w:val="en-GB"/>
        </w:rPr>
        <w:t>[</w:t>
      </w:r>
      <w:proofErr w:type="spellStart"/>
      <w:r w:rsidRPr="005C1451">
        <w:rPr>
          <w:rFonts w:ascii="Abadi" w:hAnsi="Abadi"/>
          <w:lang w:val="en-GB"/>
        </w:rPr>
        <w:t>ydata</w:t>
      </w:r>
      <w:proofErr w:type="spellEnd"/>
      <w:r w:rsidRPr="005C1451">
        <w:rPr>
          <w:rFonts w:ascii="Abadi" w:hAnsi="Abadi"/>
          <w:lang w:val="en-GB"/>
        </w:rPr>
        <w:t xml:space="preserve"> - </w:t>
      </w:r>
      <w:proofErr w:type="spellStart"/>
      <w:r w:rsidRPr="005C1451">
        <w:rPr>
          <w:rFonts w:ascii="Abadi" w:hAnsi="Abadi"/>
          <w:lang w:val="en-GB"/>
        </w:rPr>
        <w:t>new_height</w:t>
      </w:r>
      <w:proofErr w:type="spellEnd"/>
      <w:r w:rsidRPr="005C1451">
        <w:rPr>
          <w:rFonts w:ascii="Abadi" w:hAnsi="Abadi"/>
          <w:lang w:val="en-GB"/>
        </w:rPr>
        <w:t xml:space="preserve"> * (1 - rely), </w:t>
      </w:r>
      <w:proofErr w:type="spellStart"/>
      <w:r w:rsidRPr="005C1451">
        <w:rPr>
          <w:rFonts w:ascii="Abadi" w:hAnsi="Abadi"/>
          <w:lang w:val="en-GB"/>
        </w:rPr>
        <w:t>ydata</w:t>
      </w:r>
      <w:proofErr w:type="spellEnd"/>
      <w:r w:rsidRPr="005C1451">
        <w:rPr>
          <w:rFonts w:ascii="Abadi" w:hAnsi="Abadi"/>
          <w:lang w:val="en-GB"/>
        </w:rPr>
        <w:t xml:space="preserve"> + </w:t>
      </w:r>
      <w:proofErr w:type="spellStart"/>
      <w:r w:rsidRPr="005C1451">
        <w:rPr>
          <w:rFonts w:ascii="Abadi" w:hAnsi="Abadi"/>
          <w:lang w:val="en-GB"/>
        </w:rPr>
        <w:t>new_height</w:t>
      </w:r>
      <w:proofErr w:type="spellEnd"/>
      <w:r w:rsidRPr="005C1451">
        <w:rPr>
          <w:rFonts w:ascii="Abadi" w:hAnsi="Abadi"/>
          <w:lang w:val="en-GB"/>
        </w:rPr>
        <w:t xml:space="preserve"> * (rely)])</w:t>
      </w:r>
    </w:p>
    <w:p w14:paraId="379CD8C5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</w:p>
    <w:p w14:paraId="1734C56D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n-GB"/>
        </w:rPr>
        <w:t xml:space="preserve">    </w:t>
      </w:r>
      <w:proofErr w:type="spellStart"/>
      <w:r w:rsidRPr="005C1451">
        <w:rPr>
          <w:rFonts w:ascii="Abadi" w:hAnsi="Abadi"/>
          <w:lang w:val="es-ES"/>
        </w:rPr>
        <w:t>canvas.draw</w:t>
      </w:r>
      <w:proofErr w:type="spellEnd"/>
      <w:r w:rsidRPr="005C1451">
        <w:rPr>
          <w:rFonts w:ascii="Abadi" w:hAnsi="Abadi"/>
          <w:lang w:val="es-ES"/>
        </w:rPr>
        <w:t>()</w:t>
      </w:r>
    </w:p>
    <w:p w14:paraId="5E86A17D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</w:p>
    <w:p w14:paraId="6DEE2FC5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># Configuración de la interfaz gráfica</w:t>
      </w:r>
    </w:p>
    <w:p w14:paraId="65AB7FF7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proofErr w:type="spellStart"/>
      <w:r w:rsidRPr="005C1451">
        <w:rPr>
          <w:rFonts w:ascii="Abadi" w:hAnsi="Abadi"/>
          <w:lang w:val="es-ES"/>
        </w:rPr>
        <w:t>root</w:t>
      </w:r>
      <w:proofErr w:type="spellEnd"/>
      <w:r w:rsidRPr="005C1451">
        <w:rPr>
          <w:rFonts w:ascii="Abadi" w:hAnsi="Abadi"/>
          <w:lang w:val="es-ES"/>
        </w:rPr>
        <w:t xml:space="preserve"> = </w:t>
      </w:r>
      <w:proofErr w:type="spellStart"/>
      <w:r w:rsidRPr="005C1451">
        <w:rPr>
          <w:rFonts w:ascii="Abadi" w:hAnsi="Abadi"/>
          <w:lang w:val="es-ES"/>
        </w:rPr>
        <w:t>tk.Tk</w:t>
      </w:r>
      <w:proofErr w:type="spellEnd"/>
      <w:r w:rsidRPr="005C1451">
        <w:rPr>
          <w:rFonts w:ascii="Abadi" w:hAnsi="Abadi"/>
          <w:lang w:val="es-ES"/>
        </w:rPr>
        <w:t>()</w:t>
      </w:r>
    </w:p>
    <w:p w14:paraId="7F591A0B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proofErr w:type="spellStart"/>
      <w:r w:rsidRPr="005C1451">
        <w:rPr>
          <w:rFonts w:ascii="Abadi" w:hAnsi="Abadi"/>
          <w:lang w:val="es-ES"/>
        </w:rPr>
        <w:t>root.title</w:t>
      </w:r>
      <w:proofErr w:type="spellEnd"/>
      <w:r w:rsidRPr="005C1451">
        <w:rPr>
          <w:rFonts w:ascii="Abadi" w:hAnsi="Abadi"/>
          <w:lang w:val="es-ES"/>
        </w:rPr>
        <w:t>("Trazado Dinámico de Restos y Pendientes")</w:t>
      </w:r>
    </w:p>
    <w:p w14:paraId="184906BE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</w:p>
    <w:p w14:paraId="44946C7B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n-GB"/>
        </w:rPr>
        <w:t xml:space="preserve">fig, </w:t>
      </w:r>
      <w:proofErr w:type="spellStart"/>
      <w:r w:rsidRPr="005C1451">
        <w:rPr>
          <w:rFonts w:ascii="Abadi" w:hAnsi="Abadi"/>
          <w:lang w:val="en-GB"/>
        </w:rPr>
        <w:t>ax</w:t>
      </w:r>
      <w:proofErr w:type="spellEnd"/>
      <w:r w:rsidRPr="005C1451">
        <w:rPr>
          <w:rFonts w:ascii="Abadi" w:hAnsi="Abadi"/>
          <w:lang w:val="en-GB"/>
        </w:rPr>
        <w:t xml:space="preserve"> = </w:t>
      </w:r>
      <w:proofErr w:type="spellStart"/>
      <w:proofErr w:type="gramStart"/>
      <w:r w:rsidRPr="005C1451">
        <w:rPr>
          <w:rFonts w:ascii="Abadi" w:hAnsi="Abadi"/>
          <w:lang w:val="en-GB"/>
        </w:rPr>
        <w:t>plt.subplots</w:t>
      </w:r>
      <w:proofErr w:type="spellEnd"/>
      <w:proofErr w:type="gramEnd"/>
      <w:r w:rsidRPr="005C1451">
        <w:rPr>
          <w:rFonts w:ascii="Abadi" w:hAnsi="Abadi"/>
          <w:lang w:val="en-GB"/>
        </w:rPr>
        <w:t>()</w:t>
      </w:r>
    </w:p>
    <w:p w14:paraId="0D129323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n-GB"/>
        </w:rPr>
        <w:t xml:space="preserve">canvas = </w:t>
      </w:r>
      <w:proofErr w:type="spellStart"/>
      <w:proofErr w:type="gramStart"/>
      <w:r w:rsidRPr="005C1451">
        <w:rPr>
          <w:rFonts w:ascii="Abadi" w:hAnsi="Abadi"/>
          <w:lang w:val="en-GB"/>
        </w:rPr>
        <w:t>FigureCanvasTkAgg</w:t>
      </w:r>
      <w:proofErr w:type="spellEnd"/>
      <w:r w:rsidRPr="005C1451">
        <w:rPr>
          <w:rFonts w:ascii="Abadi" w:hAnsi="Abadi"/>
          <w:lang w:val="en-GB"/>
        </w:rPr>
        <w:t>(</w:t>
      </w:r>
      <w:proofErr w:type="gramEnd"/>
      <w:r w:rsidRPr="005C1451">
        <w:rPr>
          <w:rFonts w:ascii="Abadi" w:hAnsi="Abadi"/>
          <w:lang w:val="en-GB"/>
        </w:rPr>
        <w:t xml:space="preserve">fig, </w:t>
      </w:r>
      <w:proofErr w:type="gramStart"/>
      <w:r w:rsidRPr="005C1451">
        <w:rPr>
          <w:rFonts w:ascii="Abadi" w:hAnsi="Abadi"/>
          <w:lang w:val="en-GB"/>
        </w:rPr>
        <w:t>master</w:t>
      </w:r>
      <w:proofErr w:type="gramEnd"/>
      <w:r w:rsidRPr="005C1451">
        <w:rPr>
          <w:rFonts w:ascii="Abadi" w:hAnsi="Abadi"/>
          <w:lang w:val="en-GB"/>
        </w:rPr>
        <w:t>=root)</w:t>
      </w:r>
    </w:p>
    <w:p w14:paraId="1CA36123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proofErr w:type="spellStart"/>
      <w:r w:rsidRPr="005C1451">
        <w:rPr>
          <w:rFonts w:ascii="Abadi" w:hAnsi="Abadi"/>
          <w:lang w:val="en-GB"/>
        </w:rPr>
        <w:t>canvas.get_tk_</w:t>
      </w:r>
      <w:proofErr w:type="gramStart"/>
      <w:r w:rsidRPr="005C1451">
        <w:rPr>
          <w:rFonts w:ascii="Abadi" w:hAnsi="Abadi"/>
          <w:lang w:val="en-GB"/>
        </w:rPr>
        <w:t>widget</w:t>
      </w:r>
      <w:proofErr w:type="spellEnd"/>
      <w:r w:rsidRPr="005C1451">
        <w:rPr>
          <w:rFonts w:ascii="Abadi" w:hAnsi="Abadi"/>
          <w:lang w:val="en-GB"/>
        </w:rPr>
        <w:t>().pack</w:t>
      </w:r>
      <w:proofErr w:type="gramEnd"/>
      <w:r w:rsidRPr="005C1451">
        <w:rPr>
          <w:rFonts w:ascii="Abadi" w:hAnsi="Abadi"/>
          <w:lang w:val="en-GB"/>
        </w:rPr>
        <w:t>(side=</w:t>
      </w:r>
      <w:proofErr w:type="spellStart"/>
      <w:r w:rsidRPr="005C1451">
        <w:rPr>
          <w:rFonts w:ascii="Abadi" w:hAnsi="Abadi"/>
          <w:lang w:val="en-GB"/>
        </w:rPr>
        <w:t>tk.TOP</w:t>
      </w:r>
      <w:proofErr w:type="spellEnd"/>
      <w:r w:rsidRPr="005C1451">
        <w:rPr>
          <w:rFonts w:ascii="Abadi" w:hAnsi="Abadi"/>
          <w:lang w:val="en-GB"/>
        </w:rPr>
        <w:t>, fill=</w:t>
      </w:r>
      <w:proofErr w:type="spellStart"/>
      <w:proofErr w:type="gramStart"/>
      <w:r w:rsidRPr="005C1451">
        <w:rPr>
          <w:rFonts w:ascii="Abadi" w:hAnsi="Abadi"/>
          <w:lang w:val="en-GB"/>
        </w:rPr>
        <w:t>tk.BOTH</w:t>
      </w:r>
      <w:proofErr w:type="spellEnd"/>
      <w:proofErr w:type="gramEnd"/>
      <w:r w:rsidRPr="005C1451">
        <w:rPr>
          <w:rFonts w:ascii="Abadi" w:hAnsi="Abadi"/>
          <w:lang w:val="en-GB"/>
        </w:rPr>
        <w:t>, expand=1)</w:t>
      </w:r>
    </w:p>
    <w:p w14:paraId="42D230C4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</w:p>
    <w:p w14:paraId="14A599C2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># Variable global para n</w:t>
      </w:r>
    </w:p>
    <w:p w14:paraId="3008770D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># Variable global para n</w:t>
      </w:r>
    </w:p>
    <w:p w14:paraId="4FCC03D1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>n = 13</w:t>
      </w:r>
    </w:p>
    <w:p w14:paraId="60BB3773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proofErr w:type="spellStart"/>
      <w:r w:rsidRPr="005C1451">
        <w:rPr>
          <w:rFonts w:ascii="Abadi" w:hAnsi="Abadi"/>
          <w:lang w:val="es-ES"/>
        </w:rPr>
        <w:t>n_var</w:t>
      </w:r>
      <w:proofErr w:type="spellEnd"/>
      <w:r w:rsidRPr="005C1451">
        <w:rPr>
          <w:rFonts w:ascii="Abadi" w:hAnsi="Abadi"/>
          <w:lang w:val="es-ES"/>
        </w:rPr>
        <w:t xml:space="preserve"> = </w:t>
      </w:r>
      <w:proofErr w:type="spellStart"/>
      <w:r w:rsidRPr="005C1451">
        <w:rPr>
          <w:rFonts w:ascii="Abadi" w:hAnsi="Abadi"/>
          <w:lang w:val="es-ES"/>
        </w:rPr>
        <w:t>tk.IntVar</w:t>
      </w:r>
      <w:proofErr w:type="spellEnd"/>
      <w:r w:rsidRPr="005C1451">
        <w:rPr>
          <w:rFonts w:ascii="Abadi" w:hAnsi="Abadi"/>
          <w:lang w:val="es-ES"/>
        </w:rPr>
        <w:t>(</w:t>
      </w:r>
      <w:proofErr w:type="spellStart"/>
      <w:r w:rsidRPr="005C1451">
        <w:rPr>
          <w:rFonts w:ascii="Abadi" w:hAnsi="Abadi"/>
          <w:lang w:val="es-ES"/>
        </w:rPr>
        <w:t>value</w:t>
      </w:r>
      <w:proofErr w:type="spellEnd"/>
      <w:r w:rsidRPr="005C1451">
        <w:rPr>
          <w:rFonts w:ascii="Abadi" w:hAnsi="Abadi"/>
          <w:lang w:val="es-ES"/>
        </w:rPr>
        <w:t>=n)</w:t>
      </w:r>
    </w:p>
    <w:p w14:paraId="094B1E68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</w:p>
    <w:p w14:paraId="21DA3747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># Cuadro de texto para mostrar el valor de n</w:t>
      </w:r>
    </w:p>
    <w:p w14:paraId="4B875ACF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proofErr w:type="spellStart"/>
      <w:r w:rsidRPr="005C1451">
        <w:rPr>
          <w:rFonts w:ascii="Abadi" w:hAnsi="Abadi"/>
          <w:lang w:val="es-ES"/>
        </w:rPr>
        <w:t>n_label</w:t>
      </w:r>
      <w:proofErr w:type="spellEnd"/>
      <w:r w:rsidRPr="005C1451">
        <w:rPr>
          <w:rFonts w:ascii="Abadi" w:hAnsi="Abadi"/>
          <w:lang w:val="es-ES"/>
        </w:rPr>
        <w:t xml:space="preserve"> = </w:t>
      </w:r>
      <w:proofErr w:type="spellStart"/>
      <w:r w:rsidRPr="005C1451">
        <w:rPr>
          <w:rFonts w:ascii="Abadi" w:hAnsi="Abadi"/>
          <w:lang w:val="es-ES"/>
        </w:rPr>
        <w:t>tk.Label</w:t>
      </w:r>
      <w:proofErr w:type="spellEnd"/>
      <w:r w:rsidRPr="005C1451">
        <w:rPr>
          <w:rFonts w:ascii="Abadi" w:hAnsi="Abadi"/>
          <w:lang w:val="es-ES"/>
        </w:rPr>
        <w:t>(</w:t>
      </w:r>
      <w:proofErr w:type="spellStart"/>
      <w:r w:rsidRPr="005C1451">
        <w:rPr>
          <w:rFonts w:ascii="Abadi" w:hAnsi="Abadi"/>
          <w:lang w:val="es-ES"/>
        </w:rPr>
        <w:t>root</w:t>
      </w:r>
      <w:proofErr w:type="spellEnd"/>
      <w:r w:rsidRPr="005C1451">
        <w:rPr>
          <w:rFonts w:ascii="Abadi" w:hAnsi="Abadi"/>
          <w:lang w:val="es-ES"/>
        </w:rPr>
        <w:t xml:space="preserve">, </w:t>
      </w:r>
      <w:proofErr w:type="spellStart"/>
      <w:r w:rsidRPr="005C1451">
        <w:rPr>
          <w:rFonts w:ascii="Abadi" w:hAnsi="Abadi"/>
          <w:lang w:val="es-ES"/>
        </w:rPr>
        <w:t>textvariable</w:t>
      </w:r>
      <w:proofErr w:type="spellEnd"/>
      <w:r w:rsidRPr="005C1451">
        <w:rPr>
          <w:rFonts w:ascii="Abadi" w:hAnsi="Abadi"/>
          <w:lang w:val="es-ES"/>
        </w:rPr>
        <w:t>=</w:t>
      </w:r>
      <w:proofErr w:type="spellStart"/>
      <w:r w:rsidRPr="005C1451">
        <w:rPr>
          <w:rFonts w:ascii="Abadi" w:hAnsi="Abadi"/>
          <w:lang w:val="es-ES"/>
        </w:rPr>
        <w:t>n_var</w:t>
      </w:r>
      <w:proofErr w:type="spellEnd"/>
      <w:r w:rsidRPr="005C1451">
        <w:rPr>
          <w:rFonts w:ascii="Abadi" w:hAnsi="Abadi"/>
          <w:lang w:val="es-ES"/>
        </w:rPr>
        <w:t xml:space="preserve">, </w:t>
      </w:r>
      <w:proofErr w:type="spellStart"/>
      <w:r w:rsidRPr="005C1451">
        <w:rPr>
          <w:rFonts w:ascii="Abadi" w:hAnsi="Abadi"/>
          <w:lang w:val="es-ES"/>
        </w:rPr>
        <w:t>font</w:t>
      </w:r>
      <w:proofErr w:type="spellEnd"/>
      <w:r w:rsidRPr="005C1451">
        <w:rPr>
          <w:rFonts w:ascii="Abadi" w:hAnsi="Abadi"/>
          <w:lang w:val="es-ES"/>
        </w:rPr>
        <w:t>=("Arial", 14))</w:t>
      </w:r>
    </w:p>
    <w:p w14:paraId="22B3A3FF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proofErr w:type="spellStart"/>
      <w:r w:rsidRPr="005C1451">
        <w:rPr>
          <w:rFonts w:ascii="Abadi" w:hAnsi="Abadi"/>
          <w:lang w:val="es-ES"/>
        </w:rPr>
        <w:t>n_label.pack</w:t>
      </w:r>
      <w:proofErr w:type="spellEnd"/>
      <w:r w:rsidRPr="005C1451">
        <w:rPr>
          <w:rFonts w:ascii="Abadi" w:hAnsi="Abadi"/>
          <w:lang w:val="es-ES"/>
        </w:rPr>
        <w:t>()</w:t>
      </w:r>
    </w:p>
    <w:p w14:paraId="60A73D95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</w:p>
    <w:p w14:paraId="0AF27611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># Botones para aumentar y disminuir el valor de n</w:t>
      </w:r>
    </w:p>
    <w:p w14:paraId="12A82419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proofErr w:type="spellStart"/>
      <w:r w:rsidRPr="005C1451">
        <w:rPr>
          <w:rFonts w:ascii="Abadi" w:hAnsi="Abadi"/>
          <w:lang w:val="en-GB"/>
        </w:rPr>
        <w:t>btn_mas</w:t>
      </w:r>
      <w:proofErr w:type="spellEnd"/>
      <w:r w:rsidRPr="005C1451">
        <w:rPr>
          <w:rFonts w:ascii="Abadi" w:hAnsi="Abadi"/>
          <w:lang w:val="en-GB"/>
        </w:rPr>
        <w:t xml:space="preserve"> = </w:t>
      </w:r>
      <w:proofErr w:type="spellStart"/>
      <w:proofErr w:type="gramStart"/>
      <w:r w:rsidRPr="005C1451">
        <w:rPr>
          <w:rFonts w:ascii="Abadi" w:hAnsi="Abadi"/>
          <w:lang w:val="en-GB"/>
        </w:rPr>
        <w:t>tk.Button</w:t>
      </w:r>
      <w:proofErr w:type="spellEnd"/>
      <w:proofErr w:type="gramEnd"/>
      <w:r w:rsidRPr="005C1451">
        <w:rPr>
          <w:rFonts w:ascii="Abadi" w:hAnsi="Abadi"/>
          <w:lang w:val="en-GB"/>
        </w:rPr>
        <w:t xml:space="preserve">(root, text="+", command=lambda: </w:t>
      </w:r>
      <w:proofErr w:type="spellStart"/>
      <w:r w:rsidRPr="005C1451">
        <w:rPr>
          <w:rFonts w:ascii="Abadi" w:hAnsi="Abadi"/>
          <w:lang w:val="en-GB"/>
        </w:rPr>
        <w:t>actualizar_</w:t>
      </w:r>
      <w:proofErr w:type="gramStart"/>
      <w:r w:rsidRPr="005C1451">
        <w:rPr>
          <w:rFonts w:ascii="Abadi" w:hAnsi="Abadi"/>
          <w:lang w:val="en-GB"/>
        </w:rPr>
        <w:t>n</w:t>
      </w:r>
      <w:proofErr w:type="spellEnd"/>
      <w:r w:rsidRPr="005C1451">
        <w:rPr>
          <w:rFonts w:ascii="Abadi" w:hAnsi="Abadi"/>
          <w:lang w:val="en-GB"/>
        </w:rPr>
        <w:t>(</w:t>
      </w:r>
      <w:proofErr w:type="gramEnd"/>
      <w:r w:rsidRPr="005C1451">
        <w:rPr>
          <w:rFonts w:ascii="Abadi" w:hAnsi="Abadi"/>
          <w:lang w:val="en-GB"/>
        </w:rPr>
        <w:t>1), font</w:t>
      </w:r>
      <w:proofErr w:type="gramStart"/>
      <w:r w:rsidRPr="005C1451">
        <w:rPr>
          <w:rFonts w:ascii="Abadi" w:hAnsi="Abadi"/>
          <w:lang w:val="en-GB"/>
        </w:rPr>
        <w:t>=(</w:t>
      </w:r>
      <w:proofErr w:type="gramEnd"/>
      <w:r w:rsidRPr="005C1451">
        <w:rPr>
          <w:rFonts w:ascii="Abadi" w:hAnsi="Abadi"/>
          <w:lang w:val="en-GB"/>
        </w:rPr>
        <w:t>"Arial", 14))</w:t>
      </w:r>
    </w:p>
    <w:p w14:paraId="577D9637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proofErr w:type="spellStart"/>
      <w:r w:rsidRPr="005C1451">
        <w:rPr>
          <w:rFonts w:ascii="Abadi" w:hAnsi="Abadi"/>
          <w:lang w:val="en-GB"/>
        </w:rPr>
        <w:t>btn_</w:t>
      </w:r>
      <w:proofErr w:type="gramStart"/>
      <w:r w:rsidRPr="005C1451">
        <w:rPr>
          <w:rFonts w:ascii="Abadi" w:hAnsi="Abadi"/>
          <w:lang w:val="en-GB"/>
        </w:rPr>
        <w:t>mas.pack</w:t>
      </w:r>
      <w:proofErr w:type="spellEnd"/>
      <w:proofErr w:type="gramEnd"/>
      <w:r w:rsidRPr="005C1451">
        <w:rPr>
          <w:rFonts w:ascii="Abadi" w:hAnsi="Abadi"/>
          <w:lang w:val="en-GB"/>
        </w:rPr>
        <w:t>(side=</w:t>
      </w:r>
      <w:proofErr w:type="spellStart"/>
      <w:proofErr w:type="gramStart"/>
      <w:r w:rsidRPr="005C1451">
        <w:rPr>
          <w:rFonts w:ascii="Abadi" w:hAnsi="Abadi"/>
          <w:lang w:val="en-GB"/>
        </w:rPr>
        <w:t>tk.LEFT</w:t>
      </w:r>
      <w:proofErr w:type="spellEnd"/>
      <w:proofErr w:type="gramEnd"/>
      <w:r w:rsidRPr="005C1451">
        <w:rPr>
          <w:rFonts w:ascii="Abadi" w:hAnsi="Abadi"/>
          <w:lang w:val="en-GB"/>
        </w:rPr>
        <w:t xml:space="preserve">, </w:t>
      </w:r>
      <w:proofErr w:type="spellStart"/>
      <w:r w:rsidRPr="005C1451">
        <w:rPr>
          <w:rFonts w:ascii="Abadi" w:hAnsi="Abadi"/>
          <w:lang w:val="en-GB"/>
        </w:rPr>
        <w:t>padx</w:t>
      </w:r>
      <w:proofErr w:type="spellEnd"/>
      <w:r w:rsidRPr="005C1451">
        <w:rPr>
          <w:rFonts w:ascii="Abadi" w:hAnsi="Abadi"/>
          <w:lang w:val="en-GB"/>
        </w:rPr>
        <w:t xml:space="preserve">=10, </w:t>
      </w:r>
      <w:proofErr w:type="spellStart"/>
      <w:r w:rsidRPr="005C1451">
        <w:rPr>
          <w:rFonts w:ascii="Abadi" w:hAnsi="Abadi"/>
          <w:lang w:val="en-GB"/>
        </w:rPr>
        <w:t>pady</w:t>
      </w:r>
      <w:proofErr w:type="spellEnd"/>
      <w:r w:rsidRPr="005C1451">
        <w:rPr>
          <w:rFonts w:ascii="Abadi" w:hAnsi="Abadi"/>
          <w:lang w:val="en-GB"/>
        </w:rPr>
        <w:t>=10)</w:t>
      </w:r>
    </w:p>
    <w:p w14:paraId="07F8B298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</w:p>
    <w:p w14:paraId="6AE8394C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proofErr w:type="spellStart"/>
      <w:r w:rsidRPr="005C1451">
        <w:rPr>
          <w:rFonts w:ascii="Abadi" w:hAnsi="Abadi"/>
          <w:lang w:val="en-GB"/>
        </w:rPr>
        <w:t>btn_menos</w:t>
      </w:r>
      <w:proofErr w:type="spellEnd"/>
      <w:r w:rsidRPr="005C1451">
        <w:rPr>
          <w:rFonts w:ascii="Abadi" w:hAnsi="Abadi"/>
          <w:lang w:val="en-GB"/>
        </w:rPr>
        <w:t xml:space="preserve"> = </w:t>
      </w:r>
      <w:proofErr w:type="spellStart"/>
      <w:proofErr w:type="gramStart"/>
      <w:r w:rsidRPr="005C1451">
        <w:rPr>
          <w:rFonts w:ascii="Abadi" w:hAnsi="Abadi"/>
          <w:lang w:val="en-GB"/>
        </w:rPr>
        <w:t>tk.Button</w:t>
      </w:r>
      <w:proofErr w:type="spellEnd"/>
      <w:proofErr w:type="gramEnd"/>
      <w:r w:rsidRPr="005C1451">
        <w:rPr>
          <w:rFonts w:ascii="Abadi" w:hAnsi="Abadi"/>
          <w:lang w:val="en-GB"/>
        </w:rPr>
        <w:t xml:space="preserve">(root, text="-", command=lambda: </w:t>
      </w:r>
      <w:proofErr w:type="spellStart"/>
      <w:r w:rsidRPr="005C1451">
        <w:rPr>
          <w:rFonts w:ascii="Abadi" w:hAnsi="Abadi"/>
          <w:lang w:val="en-GB"/>
        </w:rPr>
        <w:t>actualizar_</w:t>
      </w:r>
      <w:proofErr w:type="gramStart"/>
      <w:r w:rsidRPr="005C1451">
        <w:rPr>
          <w:rFonts w:ascii="Abadi" w:hAnsi="Abadi"/>
          <w:lang w:val="en-GB"/>
        </w:rPr>
        <w:t>n</w:t>
      </w:r>
      <w:proofErr w:type="spellEnd"/>
      <w:r w:rsidRPr="005C1451">
        <w:rPr>
          <w:rFonts w:ascii="Abadi" w:hAnsi="Abadi"/>
          <w:lang w:val="en-GB"/>
        </w:rPr>
        <w:t>(</w:t>
      </w:r>
      <w:proofErr w:type="gramEnd"/>
      <w:r w:rsidRPr="005C1451">
        <w:rPr>
          <w:rFonts w:ascii="Abadi" w:hAnsi="Abadi"/>
          <w:lang w:val="en-GB"/>
        </w:rPr>
        <w:t>-1), font</w:t>
      </w:r>
      <w:proofErr w:type="gramStart"/>
      <w:r w:rsidRPr="005C1451">
        <w:rPr>
          <w:rFonts w:ascii="Abadi" w:hAnsi="Abadi"/>
          <w:lang w:val="en-GB"/>
        </w:rPr>
        <w:t>=(</w:t>
      </w:r>
      <w:proofErr w:type="gramEnd"/>
      <w:r w:rsidRPr="005C1451">
        <w:rPr>
          <w:rFonts w:ascii="Abadi" w:hAnsi="Abadi"/>
          <w:lang w:val="en-GB"/>
        </w:rPr>
        <w:t>"Arial", 14))</w:t>
      </w:r>
    </w:p>
    <w:p w14:paraId="69EB0EC5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proofErr w:type="spellStart"/>
      <w:r w:rsidRPr="005C1451">
        <w:rPr>
          <w:rFonts w:ascii="Abadi" w:hAnsi="Abadi"/>
          <w:lang w:val="en-GB"/>
        </w:rPr>
        <w:t>btn_</w:t>
      </w:r>
      <w:proofErr w:type="gramStart"/>
      <w:r w:rsidRPr="005C1451">
        <w:rPr>
          <w:rFonts w:ascii="Abadi" w:hAnsi="Abadi"/>
          <w:lang w:val="en-GB"/>
        </w:rPr>
        <w:t>menos.pack</w:t>
      </w:r>
      <w:proofErr w:type="spellEnd"/>
      <w:proofErr w:type="gramEnd"/>
      <w:r w:rsidRPr="005C1451">
        <w:rPr>
          <w:rFonts w:ascii="Abadi" w:hAnsi="Abadi"/>
          <w:lang w:val="en-GB"/>
        </w:rPr>
        <w:t>(side=</w:t>
      </w:r>
      <w:proofErr w:type="spellStart"/>
      <w:proofErr w:type="gramStart"/>
      <w:r w:rsidRPr="005C1451">
        <w:rPr>
          <w:rFonts w:ascii="Abadi" w:hAnsi="Abadi"/>
          <w:lang w:val="en-GB"/>
        </w:rPr>
        <w:t>tk.RIGHT</w:t>
      </w:r>
      <w:proofErr w:type="spellEnd"/>
      <w:proofErr w:type="gramEnd"/>
      <w:r w:rsidRPr="005C1451">
        <w:rPr>
          <w:rFonts w:ascii="Abadi" w:hAnsi="Abadi"/>
          <w:lang w:val="en-GB"/>
        </w:rPr>
        <w:t xml:space="preserve">, </w:t>
      </w:r>
      <w:proofErr w:type="spellStart"/>
      <w:r w:rsidRPr="005C1451">
        <w:rPr>
          <w:rFonts w:ascii="Abadi" w:hAnsi="Abadi"/>
          <w:lang w:val="en-GB"/>
        </w:rPr>
        <w:t>padx</w:t>
      </w:r>
      <w:proofErr w:type="spellEnd"/>
      <w:r w:rsidRPr="005C1451">
        <w:rPr>
          <w:rFonts w:ascii="Abadi" w:hAnsi="Abadi"/>
          <w:lang w:val="en-GB"/>
        </w:rPr>
        <w:t xml:space="preserve">=10, </w:t>
      </w:r>
      <w:proofErr w:type="spellStart"/>
      <w:r w:rsidRPr="005C1451">
        <w:rPr>
          <w:rFonts w:ascii="Abadi" w:hAnsi="Abadi"/>
          <w:lang w:val="en-GB"/>
        </w:rPr>
        <w:t>pady</w:t>
      </w:r>
      <w:proofErr w:type="spellEnd"/>
      <w:r w:rsidRPr="005C1451">
        <w:rPr>
          <w:rFonts w:ascii="Abadi" w:hAnsi="Abadi"/>
          <w:lang w:val="en-GB"/>
        </w:rPr>
        <w:t>=10)</w:t>
      </w:r>
    </w:p>
    <w:p w14:paraId="79A286A3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</w:p>
    <w:p w14:paraId="6B140AB5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># Trazar el gráfico inicial</w:t>
      </w:r>
    </w:p>
    <w:p w14:paraId="7AEBA661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proofErr w:type="spellStart"/>
      <w:r w:rsidRPr="005C1451">
        <w:rPr>
          <w:rFonts w:ascii="Abadi" w:hAnsi="Abadi"/>
          <w:lang w:val="es-ES"/>
        </w:rPr>
        <w:t>trazar_pendientes</w:t>
      </w:r>
      <w:proofErr w:type="spellEnd"/>
      <w:r w:rsidRPr="005C1451">
        <w:rPr>
          <w:rFonts w:ascii="Abadi" w:hAnsi="Abadi"/>
          <w:lang w:val="es-ES"/>
        </w:rPr>
        <w:t xml:space="preserve">(n, </w:t>
      </w:r>
      <w:proofErr w:type="spellStart"/>
      <w:r w:rsidRPr="005C1451">
        <w:rPr>
          <w:rFonts w:ascii="Abadi" w:hAnsi="Abadi"/>
          <w:lang w:val="es-ES"/>
        </w:rPr>
        <w:t>ax</w:t>
      </w:r>
      <w:proofErr w:type="spellEnd"/>
      <w:r w:rsidRPr="005C1451">
        <w:rPr>
          <w:rFonts w:ascii="Abadi" w:hAnsi="Abadi"/>
          <w:lang w:val="es-ES"/>
        </w:rPr>
        <w:t>)</w:t>
      </w:r>
    </w:p>
    <w:p w14:paraId="3D5AD558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</w:p>
    <w:p w14:paraId="60B75F6B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proofErr w:type="spellStart"/>
      <w:r w:rsidRPr="005C1451">
        <w:rPr>
          <w:rFonts w:ascii="Abadi" w:hAnsi="Abadi"/>
          <w:lang w:val="es-ES"/>
        </w:rPr>
        <w:t>root.mainloop</w:t>
      </w:r>
      <w:proofErr w:type="spellEnd"/>
      <w:r w:rsidRPr="005C1451">
        <w:rPr>
          <w:rFonts w:ascii="Abadi" w:hAnsi="Abadi"/>
          <w:lang w:val="es-ES"/>
        </w:rPr>
        <w:t>()</w:t>
      </w:r>
    </w:p>
    <w:p w14:paraId="3566F830" w14:textId="11C59933" w:rsidR="001320C5" w:rsidRDefault="001320C5">
      <w:pPr>
        <w:rPr>
          <w:lang w:val="es-ES"/>
        </w:rPr>
      </w:pPr>
      <w:r>
        <w:rPr>
          <w:lang w:val="es-ES"/>
        </w:rPr>
        <w:br w:type="page"/>
      </w:r>
    </w:p>
    <w:p w14:paraId="62B2A61A" w14:textId="77777777" w:rsidR="001320C5" w:rsidRPr="001320C5" w:rsidRDefault="001320C5" w:rsidP="001320C5">
      <w:pPr>
        <w:rPr>
          <w:b/>
          <w:bCs/>
          <w:lang w:val="es-ES"/>
        </w:rPr>
      </w:pPr>
      <w:r w:rsidRPr="001320C5">
        <w:rPr>
          <w:b/>
          <w:bCs/>
          <w:lang w:val="es-ES"/>
        </w:rPr>
        <w:lastRenderedPageBreak/>
        <w:t>Apéndice E · Ecuaciones Clave y Referencias Clásicas</w:t>
      </w:r>
    </w:p>
    <w:p w14:paraId="7A9B29E7" w14:textId="77777777" w:rsidR="001320C5" w:rsidRPr="001320C5" w:rsidRDefault="001320C5" w:rsidP="001320C5">
      <w:pPr>
        <w:rPr>
          <w:b/>
          <w:bCs/>
          <w:lang w:val="es-ES"/>
        </w:rPr>
      </w:pPr>
      <w:r w:rsidRPr="001320C5">
        <w:rPr>
          <w:b/>
          <w:bCs/>
          <w:lang w:val="es-ES"/>
        </w:rPr>
        <w:t>E.1 Ecuaciones Principales</w:t>
      </w:r>
    </w:p>
    <w:p w14:paraId="2DA389CA" w14:textId="77777777" w:rsidR="001320C5" w:rsidRPr="001320C5" w:rsidRDefault="001320C5" w:rsidP="001320C5">
      <w:pPr>
        <w:numPr>
          <w:ilvl w:val="0"/>
          <w:numId w:val="55"/>
        </w:numPr>
        <w:rPr>
          <w:lang w:val="en-GB"/>
        </w:rPr>
      </w:pPr>
      <w:proofErr w:type="spellStart"/>
      <w:r w:rsidRPr="001320C5">
        <w:rPr>
          <w:lang w:val="en-GB"/>
        </w:rPr>
        <w:t>Intervalo</w:t>
      </w:r>
      <w:proofErr w:type="spellEnd"/>
      <w:r w:rsidRPr="001320C5">
        <w:rPr>
          <w:lang w:val="en-GB"/>
        </w:rPr>
        <w:br/>
        <w:t>(I(n) = \</w:t>
      </w:r>
      <w:proofErr w:type="spellStart"/>
      <w:proofErr w:type="gramStart"/>
      <w:r w:rsidRPr="001320C5">
        <w:rPr>
          <w:lang w:val="en-GB"/>
        </w:rPr>
        <w:t>bigl</w:t>
      </w:r>
      <w:proofErr w:type="spellEnd"/>
      <w:r w:rsidRPr="001320C5">
        <w:rPr>
          <w:lang w:val="en-GB"/>
        </w:rPr>
        <w:t>[</w:t>
      </w:r>
      <w:proofErr w:type="gramEnd"/>
      <w:r w:rsidRPr="001320C5">
        <w:rPr>
          <w:lang w:val="en-GB"/>
        </w:rPr>
        <w:t>n - \</w:t>
      </w:r>
      <w:proofErr w:type="spellStart"/>
      <w:r w:rsidRPr="001320C5">
        <w:rPr>
          <w:lang w:val="en-GB"/>
        </w:rPr>
        <w:t>lfloor</w:t>
      </w:r>
      <w:proofErr w:type="spellEnd"/>
      <w:r w:rsidRPr="001320C5">
        <w:rPr>
          <w:lang w:val="en-GB"/>
        </w:rPr>
        <w:t>\sqrt{n+</w:t>
      </w:r>
      <w:proofErr w:type="gramStart"/>
      <w:r w:rsidRPr="001320C5">
        <w:rPr>
          <w:lang w:val="en-GB"/>
        </w:rPr>
        <w:t>3}\</w:t>
      </w:r>
      <w:proofErr w:type="spellStart"/>
      <w:proofErr w:type="gramEnd"/>
      <w:r w:rsidRPr="001320C5">
        <w:rPr>
          <w:lang w:val="en-GB"/>
        </w:rPr>
        <w:t>rfloor</w:t>
      </w:r>
      <w:proofErr w:type="spellEnd"/>
      <w:r w:rsidRPr="001320C5">
        <w:rPr>
          <w:lang w:val="en-GB"/>
        </w:rPr>
        <w:t xml:space="preserve"> - </w:t>
      </w:r>
      <w:proofErr w:type="gramStart"/>
      <w:r w:rsidRPr="001320C5">
        <w:rPr>
          <w:lang w:val="en-GB"/>
        </w:rPr>
        <w:t>3,;</w:t>
      </w:r>
      <w:proofErr w:type="gramEnd"/>
      <w:r w:rsidRPr="001320C5">
        <w:rPr>
          <w:lang w:val="en-GB"/>
        </w:rPr>
        <w:t xml:space="preserve"> n + 3\</w:t>
      </w:r>
      <w:proofErr w:type="spellStart"/>
      <w:r w:rsidRPr="001320C5">
        <w:rPr>
          <w:lang w:val="en-GB"/>
        </w:rPr>
        <w:t>bigr</w:t>
      </w:r>
      <w:proofErr w:type="spellEnd"/>
      <w:r w:rsidRPr="001320C5">
        <w:rPr>
          <w:lang w:val="en-GB"/>
        </w:rPr>
        <w:t>])</w:t>
      </w:r>
    </w:p>
    <w:p w14:paraId="75E9E26C" w14:textId="77777777" w:rsidR="001320C5" w:rsidRPr="001320C5" w:rsidRDefault="001320C5" w:rsidP="001320C5">
      <w:pPr>
        <w:numPr>
          <w:ilvl w:val="0"/>
          <w:numId w:val="55"/>
        </w:numPr>
        <w:rPr>
          <w:lang w:val="en-GB"/>
        </w:rPr>
      </w:pPr>
      <w:proofErr w:type="spellStart"/>
      <w:r w:rsidRPr="001320C5">
        <w:rPr>
          <w:lang w:val="en-GB"/>
        </w:rPr>
        <w:t>Longitud</w:t>
      </w:r>
      <w:proofErr w:type="spellEnd"/>
      <w:r w:rsidRPr="001320C5">
        <w:rPr>
          <w:lang w:val="en-GB"/>
        </w:rPr>
        <w:t xml:space="preserve"> auxiliar</w:t>
      </w:r>
      <w:r w:rsidRPr="001320C5">
        <w:rPr>
          <w:lang w:val="en-GB"/>
        </w:rPr>
        <w:br/>
        <w:t>(L(n) = \</w:t>
      </w:r>
      <w:proofErr w:type="spellStart"/>
      <w:r w:rsidRPr="001320C5">
        <w:rPr>
          <w:lang w:val="en-GB"/>
        </w:rPr>
        <w:t>lfloor</w:t>
      </w:r>
      <w:proofErr w:type="spellEnd"/>
      <w:r w:rsidRPr="001320C5">
        <w:rPr>
          <w:lang w:val="en-GB"/>
        </w:rPr>
        <w:t>\sqrt{n+</w:t>
      </w:r>
      <w:proofErr w:type="gramStart"/>
      <w:r w:rsidRPr="001320C5">
        <w:rPr>
          <w:lang w:val="en-GB"/>
        </w:rPr>
        <w:t>3}\</w:t>
      </w:r>
      <w:proofErr w:type="spellStart"/>
      <w:proofErr w:type="gramEnd"/>
      <w:r w:rsidRPr="001320C5">
        <w:rPr>
          <w:lang w:val="en-GB"/>
        </w:rPr>
        <w:t>rfloor</w:t>
      </w:r>
      <w:proofErr w:type="spellEnd"/>
      <w:r w:rsidRPr="001320C5">
        <w:rPr>
          <w:lang w:val="en-GB"/>
        </w:rPr>
        <w:t xml:space="preserve"> + 7)</w:t>
      </w:r>
    </w:p>
    <w:p w14:paraId="28A0337C" w14:textId="77777777" w:rsidR="001320C5" w:rsidRPr="001320C5" w:rsidRDefault="001320C5" w:rsidP="001320C5">
      <w:pPr>
        <w:numPr>
          <w:ilvl w:val="0"/>
          <w:numId w:val="55"/>
        </w:numPr>
        <w:rPr>
          <w:lang w:val="en-GB"/>
        </w:rPr>
      </w:pPr>
      <w:proofErr w:type="spellStart"/>
      <w:r w:rsidRPr="001320C5">
        <w:rPr>
          <w:lang w:val="en-GB"/>
        </w:rPr>
        <w:t>Sobremarcado</w:t>
      </w:r>
      <w:proofErr w:type="spellEnd"/>
      <w:r w:rsidRPr="001320C5">
        <w:rPr>
          <w:lang w:val="en-GB"/>
        </w:rPr>
        <w:br/>
        <w:t>[ m(n) = \sum_{</w:t>
      </w:r>
      <w:proofErr w:type="spellStart"/>
      <w:r w:rsidRPr="001320C5">
        <w:rPr>
          <w:lang w:val="en-GB"/>
        </w:rPr>
        <w:t>i</w:t>
      </w:r>
      <w:proofErr w:type="spellEnd"/>
      <w:r w:rsidRPr="001320C5">
        <w:rPr>
          <w:lang w:val="en-GB"/>
        </w:rPr>
        <w:t>=2}^{K} \frac{\sqrt{n+3}}{</w:t>
      </w:r>
      <w:proofErr w:type="spellStart"/>
      <w:r w:rsidRPr="001320C5">
        <w:rPr>
          <w:lang w:val="en-GB"/>
        </w:rPr>
        <w:t>i</w:t>
      </w:r>
      <w:proofErr w:type="spellEnd"/>
      <w:r w:rsidRPr="001320C5">
        <w:rPr>
          <w:lang w:val="en-GB"/>
        </w:rPr>
        <w:t>!}, \quad K = \Bigl\</w:t>
      </w:r>
      <w:proofErr w:type="spellStart"/>
      <w:r w:rsidRPr="001320C5">
        <w:rPr>
          <w:lang w:val="en-GB"/>
        </w:rPr>
        <w:t>lfloor</w:t>
      </w:r>
      <w:proofErr w:type="spellEnd"/>
      <w:r w:rsidRPr="001320C5">
        <w:rPr>
          <w:lang w:val="en-GB"/>
        </w:rPr>
        <w:t>\</w:t>
      </w:r>
      <w:proofErr w:type="spellStart"/>
      <w:r w:rsidRPr="001320C5">
        <w:rPr>
          <w:lang w:val="en-GB"/>
        </w:rPr>
        <w:t>lfloor</w:t>
      </w:r>
      <w:proofErr w:type="spellEnd"/>
      <w:r w:rsidRPr="001320C5">
        <w:rPr>
          <w:lang w:val="en-GB"/>
        </w:rPr>
        <w:t>\sqrt{n}\</w:t>
      </w:r>
      <w:proofErr w:type="spellStart"/>
      <w:r w:rsidRPr="001320C5">
        <w:rPr>
          <w:lang w:val="en-GB"/>
        </w:rPr>
        <w:t>rfloor</w:t>
      </w:r>
      <w:proofErr w:type="spellEnd"/>
      <w:r w:rsidRPr="001320C5">
        <w:rPr>
          <w:lang w:val="en-GB"/>
        </w:rPr>
        <w:t xml:space="preserve"> \</w:t>
      </w:r>
      <w:proofErr w:type="spellStart"/>
      <w:r w:rsidRPr="001320C5">
        <w:rPr>
          <w:lang w:val="en-GB"/>
        </w:rPr>
        <w:t>cdot</w:t>
      </w:r>
      <w:proofErr w:type="spellEnd"/>
      <w:r w:rsidRPr="001320C5">
        <w:rPr>
          <w:lang w:val="en-GB"/>
        </w:rPr>
        <w:t xml:space="preserve"> \</w:t>
      </w:r>
      <w:proofErr w:type="spellStart"/>
      <w:r w:rsidRPr="001320C5">
        <w:rPr>
          <w:lang w:val="en-GB"/>
        </w:rPr>
        <w:t>tfrac</w:t>
      </w:r>
      <w:proofErr w:type="spellEnd"/>
      <w:r w:rsidRPr="001320C5">
        <w:rPr>
          <w:lang w:val="en-GB"/>
        </w:rPr>
        <w:t>{9}{24}\</w:t>
      </w:r>
      <w:proofErr w:type="spellStart"/>
      <w:r w:rsidRPr="001320C5">
        <w:rPr>
          <w:lang w:val="en-GB"/>
        </w:rPr>
        <w:t>Bigr</w:t>
      </w:r>
      <w:proofErr w:type="spellEnd"/>
      <w:r w:rsidRPr="001320C5">
        <w:rPr>
          <w:lang w:val="en-GB"/>
        </w:rPr>
        <w:t>\</w:t>
      </w:r>
      <w:proofErr w:type="spellStart"/>
      <w:r w:rsidRPr="001320C5">
        <w:rPr>
          <w:lang w:val="en-GB"/>
        </w:rPr>
        <w:t>rfloor</w:t>
      </w:r>
      <w:proofErr w:type="spellEnd"/>
      <w:r w:rsidRPr="001320C5">
        <w:rPr>
          <w:lang w:val="en-GB"/>
        </w:rPr>
        <w:t>, \quad m(n)\</w:t>
      </w:r>
      <w:proofErr w:type="spellStart"/>
      <w:r w:rsidRPr="001320C5">
        <w:rPr>
          <w:lang w:val="en-GB"/>
        </w:rPr>
        <w:t>approx</w:t>
      </w:r>
      <w:proofErr w:type="spellEnd"/>
      <w:r w:rsidRPr="001320C5">
        <w:rPr>
          <w:lang w:val="en-GB"/>
        </w:rPr>
        <w:t>(e-2),\sqrt{n} ]</w:t>
      </w:r>
    </w:p>
    <w:p w14:paraId="24E3E567" w14:textId="77777777" w:rsidR="001320C5" w:rsidRPr="001320C5" w:rsidRDefault="001320C5" w:rsidP="001320C5">
      <w:pPr>
        <w:numPr>
          <w:ilvl w:val="0"/>
          <w:numId w:val="55"/>
        </w:numPr>
        <w:rPr>
          <w:lang w:val="es-ES"/>
        </w:rPr>
      </w:pPr>
      <w:r w:rsidRPr="001320C5">
        <w:rPr>
          <w:lang w:val="es-ES"/>
        </w:rPr>
        <w:t>Criterio “dos primos”</w:t>
      </w:r>
      <w:r w:rsidRPr="001320C5">
        <w:rPr>
          <w:lang w:val="es-ES"/>
        </w:rPr>
        <w:br/>
        <w:t>[ \</w:t>
      </w:r>
      <w:proofErr w:type="spellStart"/>
      <w:r w:rsidRPr="001320C5">
        <w:rPr>
          <w:lang w:val="es-ES"/>
        </w:rPr>
        <w:t>text</w:t>
      </w:r>
      <w:proofErr w:type="spellEnd"/>
      <w:r w:rsidRPr="001320C5">
        <w:rPr>
          <w:lang w:val="es-ES"/>
        </w:rPr>
        <w:t>{Si }L(n) - m(n)\ge 2, \</w:t>
      </w:r>
      <w:proofErr w:type="spellStart"/>
      <w:r w:rsidRPr="001320C5">
        <w:rPr>
          <w:lang w:val="es-ES"/>
        </w:rPr>
        <w:t>quad</w:t>
      </w:r>
      <w:proofErr w:type="spellEnd"/>
      <w:r w:rsidRPr="001320C5">
        <w:rPr>
          <w:lang w:val="es-ES"/>
        </w:rPr>
        <w:t xml:space="preserve"> \</w:t>
      </w:r>
      <w:proofErr w:type="spellStart"/>
      <w:r w:rsidRPr="001320C5">
        <w:rPr>
          <w:lang w:val="es-ES"/>
        </w:rPr>
        <w:t>text</w:t>
      </w:r>
      <w:proofErr w:type="spellEnd"/>
      <w:r w:rsidRPr="001320C5">
        <w:rPr>
          <w:lang w:val="es-ES"/>
        </w:rPr>
        <w:t>{entonces }I(n)\</w:t>
      </w:r>
      <w:proofErr w:type="spellStart"/>
      <w:r w:rsidRPr="001320C5">
        <w:rPr>
          <w:lang w:val="es-ES"/>
        </w:rPr>
        <w:t>text</w:t>
      </w:r>
      <w:proofErr w:type="spellEnd"/>
      <w:r w:rsidRPr="001320C5">
        <w:rPr>
          <w:lang w:val="es-ES"/>
        </w:rPr>
        <w:t>{ contiene al menos dos primos.} ]</w:t>
      </w:r>
    </w:p>
    <w:p w14:paraId="55E47396" w14:textId="77777777" w:rsidR="001320C5" w:rsidRPr="001320C5" w:rsidRDefault="001320C5" w:rsidP="001320C5">
      <w:pPr>
        <w:rPr>
          <w:lang w:val="es-ES"/>
        </w:rPr>
      </w:pPr>
      <w:r w:rsidRPr="001320C5">
        <w:rPr>
          <w:lang w:val="es-ES"/>
        </w:rPr>
        <w:pict w14:anchorId="5356006C">
          <v:rect id="_x0000_i1144" style="width:0;height:1.5pt" o:hralign="center" o:hrstd="t" o:hr="t" fillcolor="#a0a0a0" stroked="f"/>
        </w:pict>
      </w:r>
    </w:p>
    <w:p w14:paraId="38333329" w14:textId="77777777" w:rsidR="001320C5" w:rsidRPr="001320C5" w:rsidRDefault="001320C5" w:rsidP="001320C5">
      <w:pPr>
        <w:rPr>
          <w:b/>
          <w:bCs/>
          <w:lang w:val="es-ES"/>
        </w:rPr>
      </w:pPr>
      <w:r w:rsidRPr="001320C5">
        <w:rPr>
          <w:b/>
          <w:bCs/>
          <w:lang w:val="es-ES"/>
        </w:rPr>
        <w:t>E.2 Métodos Adicionales</w:t>
      </w:r>
    </w:p>
    <w:p w14:paraId="1F3E746D" w14:textId="77777777" w:rsidR="001320C5" w:rsidRPr="001320C5" w:rsidRDefault="001320C5" w:rsidP="001320C5">
      <w:pPr>
        <w:numPr>
          <w:ilvl w:val="0"/>
          <w:numId w:val="56"/>
        </w:numPr>
        <w:rPr>
          <w:lang w:val="en-GB"/>
        </w:rPr>
      </w:pPr>
      <w:proofErr w:type="spellStart"/>
      <w:r w:rsidRPr="001320C5">
        <w:rPr>
          <w:lang w:val="en-GB"/>
        </w:rPr>
        <w:t>Criba</w:t>
      </w:r>
      <w:proofErr w:type="spellEnd"/>
      <w:r w:rsidRPr="001320C5">
        <w:rPr>
          <w:lang w:val="en-GB"/>
        </w:rPr>
        <w:t xml:space="preserve"> modular (6k±1)</w:t>
      </w:r>
      <w:r w:rsidRPr="001320C5">
        <w:rPr>
          <w:lang w:val="en-GB"/>
        </w:rPr>
        <w:br/>
        <w:t>[ v(n</w:t>
      </w:r>
      <w:proofErr w:type="gramStart"/>
      <w:r w:rsidRPr="001320C5">
        <w:rPr>
          <w:lang w:val="en-GB"/>
        </w:rPr>
        <w:t>) ;</w:t>
      </w:r>
      <w:proofErr w:type="gramEnd"/>
      <w:r w:rsidRPr="001320C5">
        <w:rPr>
          <w:lang w:val="en-GB"/>
        </w:rPr>
        <w:t xml:space="preserve">=; </w:t>
      </w:r>
      <w:proofErr w:type="gramStart"/>
      <w:r w:rsidRPr="001320C5">
        <w:rPr>
          <w:lang w:val="en-GB"/>
        </w:rPr>
        <w:t>2,n</w:t>
      </w:r>
      <w:proofErr w:type="gramEnd"/>
      <w:r w:rsidRPr="001320C5">
        <w:rPr>
          <w:lang w:val="en-GB"/>
        </w:rPr>
        <w:t xml:space="preserve"> + 3, \quad n</w:t>
      </w:r>
      <w:proofErr w:type="gramStart"/>
      <w:r w:rsidRPr="001320C5">
        <w:rPr>
          <w:lang w:val="en-GB"/>
        </w:rPr>
        <w:t>\in\</w:t>
      </w:r>
      <w:proofErr w:type="spellStart"/>
      <w:r w:rsidRPr="001320C5">
        <w:rPr>
          <w:lang w:val="en-GB"/>
        </w:rPr>
        <w:t>mathbb</w:t>
      </w:r>
      <w:proofErr w:type="spellEnd"/>
      <w:r w:rsidRPr="001320C5">
        <w:rPr>
          <w:lang w:val="en-GB"/>
        </w:rPr>
        <w:t>{</w:t>
      </w:r>
      <w:proofErr w:type="gramEnd"/>
      <w:r w:rsidRPr="001320C5">
        <w:rPr>
          <w:lang w:val="en-GB"/>
        </w:rPr>
        <w:t>N</w:t>
      </w:r>
      <w:proofErr w:type="gramStart"/>
      <w:r w:rsidRPr="001320C5">
        <w:rPr>
          <w:lang w:val="en-GB"/>
        </w:rPr>
        <w:t>},;</w:t>
      </w:r>
      <w:proofErr w:type="gramEnd"/>
      <w:r w:rsidRPr="001320C5">
        <w:rPr>
          <w:lang w:val="en-GB"/>
        </w:rPr>
        <w:t>n\not\</w:t>
      </w:r>
      <w:proofErr w:type="spellStart"/>
      <w:r w:rsidRPr="001320C5">
        <w:rPr>
          <w:lang w:val="en-GB"/>
        </w:rPr>
        <w:t>equiv</w:t>
      </w:r>
      <w:proofErr w:type="spellEnd"/>
      <w:r w:rsidRPr="001320C5">
        <w:rPr>
          <w:lang w:val="en-GB"/>
        </w:rPr>
        <w:t xml:space="preserve"> 0\</w:t>
      </w:r>
      <w:proofErr w:type="spellStart"/>
      <w:proofErr w:type="gramStart"/>
      <w:r w:rsidRPr="001320C5">
        <w:rPr>
          <w:lang w:val="en-GB"/>
        </w:rPr>
        <w:t>pmod</w:t>
      </w:r>
      <w:proofErr w:type="spellEnd"/>
      <w:r w:rsidRPr="001320C5">
        <w:rPr>
          <w:lang w:val="en-GB"/>
        </w:rPr>
        <w:t>{</w:t>
      </w:r>
      <w:proofErr w:type="gramEnd"/>
      <w:r w:rsidRPr="001320C5">
        <w:rPr>
          <w:lang w:val="en-GB"/>
        </w:rPr>
        <w:t>3</w:t>
      </w:r>
      <w:proofErr w:type="gramStart"/>
      <w:r w:rsidRPr="001320C5">
        <w:rPr>
          <w:lang w:val="en-GB"/>
        </w:rPr>
        <w:t>} ;</w:t>
      </w:r>
      <w:proofErr w:type="gramEnd"/>
      <w:r w:rsidRPr="001320C5">
        <w:rPr>
          <w:lang w:val="en-GB"/>
        </w:rPr>
        <w:t>\</w:t>
      </w:r>
      <w:proofErr w:type="spellStart"/>
      <w:r w:rsidRPr="001320C5">
        <w:rPr>
          <w:lang w:val="en-GB"/>
        </w:rPr>
        <w:t>Longrightarrow</w:t>
      </w:r>
      <w:proofErr w:type="spellEnd"/>
      <w:r w:rsidRPr="001320C5">
        <w:rPr>
          <w:lang w:val="en-GB"/>
        </w:rPr>
        <w:t>; v\</w:t>
      </w:r>
      <w:proofErr w:type="spellStart"/>
      <w:r w:rsidRPr="001320C5">
        <w:rPr>
          <w:lang w:val="en-GB"/>
        </w:rPr>
        <w:t>equiv</w:t>
      </w:r>
      <w:proofErr w:type="spellEnd"/>
      <w:r w:rsidRPr="001320C5">
        <w:rPr>
          <w:lang w:val="en-GB"/>
        </w:rPr>
        <w:t xml:space="preserve"> 1,5\</w:t>
      </w:r>
      <w:proofErr w:type="spellStart"/>
      <w:proofErr w:type="gramStart"/>
      <w:r w:rsidRPr="001320C5">
        <w:rPr>
          <w:lang w:val="en-GB"/>
        </w:rPr>
        <w:t>pmod</w:t>
      </w:r>
      <w:proofErr w:type="spellEnd"/>
      <w:r w:rsidRPr="001320C5">
        <w:rPr>
          <w:lang w:val="en-GB"/>
        </w:rPr>
        <w:t>{</w:t>
      </w:r>
      <w:proofErr w:type="gramEnd"/>
      <w:r w:rsidRPr="001320C5">
        <w:rPr>
          <w:lang w:val="en-GB"/>
        </w:rPr>
        <w:t>6</w:t>
      </w:r>
      <w:proofErr w:type="gramStart"/>
      <w:r w:rsidRPr="001320C5">
        <w:rPr>
          <w:lang w:val="en-GB"/>
        </w:rPr>
        <w:t>} ]</w:t>
      </w:r>
      <w:proofErr w:type="gramEnd"/>
    </w:p>
    <w:p w14:paraId="3A054CD8" w14:textId="77777777" w:rsidR="001320C5" w:rsidRPr="001320C5" w:rsidRDefault="001320C5" w:rsidP="001320C5">
      <w:pPr>
        <w:numPr>
          <w:ilvl w:val="0"/>
          <w:numId w:val="56"/>
        </w:numPr>
        <w:rPr>
          <w:lang w:val="es-ES"/>
        </w:rPr>
      </w:pPr>
      <w:r w:rsidRPr="001320C5">
        <w:rPr>
          <w:lang w:val="es-ES"/>
        </w:rPr>
        <w:t>Sistema de restos y método gráfico</w:t>
      </w:r>
    </w:p>
    <w:p w14:paraId="7861CCBD" w14:textId="77777777" w:rsidR="001320C5" w:rsidRPr="001320C5" w:rsidRDefault="001320C5" w:rsidP="001320C5">
      <w:pPr>
        <w:numPr>
          <w:ilvl w:val="1"/>
          <w:numId w:val="56"/>
        </w:numPr>
        <w:rPr>
          <w:lang w:val="es-ES"/>
        </w:rPr>
      </w:pPr>
      <w:r w:rsidRPr="001320C5">
        <w:rPr>
          <w:lang w:val="es-ES"/>
        </w:rPr>
        <w:t>Resto:</w:t>
      </w:r>
      <w:r w:rsidRPr="001320C5">
        <w:rPr>
          <w:lang w:val="es-ES"/>
        </w:rPr>
        <w:br/>
        <w:t>[ b(</w:t>
      </w:r>
      <w:proofErr w:type="spellStart"/>
      <w:r w:rsidRPr="001320C5">
        <w:rPr>
          <w:lang w:val="es-ES"/>
        </w:rPr>
        <w:t>a,x</w:t>
      </w:r>
      <w:proofErr w:type="spellEnd"/>
      <w:r w:rsidRPr="001320C5">
        <w:rPr>
          <w:lang w:val="es-ES"/>
        </w:rPr>
        <w:t>) ;=; x \</w:t>
      </w:r>
      <w:proofErr w:type="spellStart"/>
      <w:r w:rsidRPr="001320C5">
        <w:rPr>
          <w:lang w:val="es-ES"/>
        </w:rPr>
        <w:t>bmod</w:t>
      </w:r>
      <w:proofErr w:type="spellEnd"/>
      <w:r w:rsidRPr="001320C5">
        <w:rPr>
          <w:lang w:val="es-ES"/>
        </w:rPr>
        <w:t xml:space="preserve"> (x - a), \</w:t>
      </w:r>
      <w:proofErr w:type="spellStart"/>
      <w:r w:rsidRPr="001320C5">
        <w:rPr>
          <w:lang w:val="es-ES"/>
        </w:rPr>
        <w:t>quad</w:t>
      </w:r>
      <w:proofErr w:type="spellEnd"/>
      <w:r w:rsidRPr="001320C5">
        <w:rPr>
          <w:lang w:val="es-ES"/>
        </w:rPr>
        <w:t xml:space="preserve"> a &lt; x. ]</w:t>
      </w:r>
    </w:p>
    <w:p w14:paraId="5AF8596F" w14:textId="77777777" w:rsidR="001320C5" w:rsidRPr="001320C5" w:rsidRDefault="001320C5" w:rsidP="001320C5">
      <w:pPr>
        <w:numPr>
          <w:ilvl w:val="1"/>
          <w:numId w:val="56"/>
        </w:numPr>
        <w:rPr>
          <w:lang w:val="es-ES"/>
        </w:rPr>
      </w:pPr>
      <w:r w:rsidRPr="001320C5">
        <w:rPr>
          <w:lang w:val="es-ES"/>
        </w:rPr>
        <w:t>Pendientes de secuencias:</w:t>
      </w:r>
      <w:r w:rsidRPr="001320C5">
        <w:rPr>
          <w:lang w:val="es-ES"/>
        </w:rPr>
        <w:br/>
        <w:t>[ \Delta b ;=; b(a+1,x) - b(</w:t>
      </w:r>
      <w:proofErr w:type="spellStart"/>
      <w:r w:rsidRPr="001320C5">
        <w:rPr>
          <w:lang w:val="es-ES"/>
        </w:rPr>
        <w:t>a,x</w:t>
      </w:r>
      <w:proofErr w:type="spellEnd"/>
      <w:r w:rsidRPr="001320C5">
        <w:rPr>
          <w:lang w:val="es-ES"/>
        </w:rPr>
        <w:t>);=;m,\</w:t>
      </w:r>
      <w:proofErr w:type="spellStart"/>
      <w:r w:rsidRPr="001320C5">
        <w:rPr>
          <w:lang w:val="es-ES"/>
        </w:rPr>
        <w:t>quad</w:t>
      </w:r>
      <w:proofErr w:type="spellEnd"/>
      <w:r w:rsidRPr="001320C5">
        <w:rPr>
          <w:lang w:val="es-ES"/>
        </w:rPr>
        <w:t xml:space="preserve"> m\in\</w:t>
      </w:r>
      <w:proofErr w:type="spellStart"/>
      <w:r w:rsidRPr="001320C5">
        <w:rPr>
          <w:lang w:val="es-ES"/>
        </w:rPr>
        <w:t>mathbb</w:t>
      </w:r>
      <w:proofErr w:type="spellEnd"/>
      <w:r w:rsidRPr="001320C5">
        <w:rPr>
          <w:lang w:val="es-ES"/>
        </w:rPr>
        <w:t>{N}. ]</w:t>
      </w:r>
    </w:p>
    <w:p w14:paraId="048BCB06" w14:textId="77777777" w:rsidR="001320C5" w:rsidRPr="001320C5" w:rsidRDefault="001320C5" w:rsidP="001320C5">
      <w:pPr>
        <w:numPr>
          <w:ilvl w:val="1"/>
          <w:numId w:val="56"/>
        </w:numPr>
        <w:rPr>
          <w:lang w:val="es-ES"/>
        </w:rPr>
      </w:pPr>
      <w:r w:rsidRPr="001320C5">
        <w:rPr>
          <w:lang w:val="es-ES"/>
        </w:rPr>
        <w:t>Ecuación de la hipotenusa en el plano ((</w:t>
      </w:r>
      <w:proofErr w:type="spellStart"/>
      <w:r w:rsidRPr="001320C5">
        <w:rPr>
          <w:lang w:val="es-ES"/>
        </w:rPr>
        <w:t>a,b</w:t>
      </w:r>
      <w:proofErr w:type="spellEnd"/>
      <w:r w:rsidRPr="001320C5">
        <w:rPr>
          <w:lang w:val="es-ES"/>
        </w:rPr>
        <w:t>)):</w:t>
      </w:r>
      <w:r w:rsidRPr="001320C5">
        <w:rPr>
          <w:lang w:val="es-ES"/>
        </w:rPr>
        <w:br/>
        <w:t>[ y ;=; -\frac{x}{x},a + x \</w:t>
      </w:r>
      <w:proofErr w:type="spellStart"/>
      <w:r w:rsidRPr="001320C5">
        <w:rPr>
          <w:lang w:val="es-ES"/>
        </w:rPr>
        <w:t>quad</w:t>
      </w:r>
      <w:proofErr w:type="spellEnd"/>
      <w:r w:rsidRPr="001320C5">
        <w:rPr>
          <w:lang w:val="es-ES"/>
        </w:rPr>
        <w:t>\</w:t>
      </w:r>
      <w:proofErr w:type="spellStart"/>
      <w:r w:rsidRPr="001320C5">
        <w:rPr>
          <w:lang w:val="es-ES"/>
        </w:rPr>
        <w:t>Longleftrightarrow</w:t>
      </w:r>
      <w:proofErr w:type="spellEnd"/>
      <w:r w:rsidRPr="001320C5">
        <w:rPr>
          <w:lang w:val="es-ES"/>
        </w:rPr>
        <w:t>\</w:t>
      </w:r>
      <w:proofErr w:type="spellStart"/>
      <w:r w:rsidRPr="001320C5">
        <w:rPr>
          <w:lang w:val="es-ES"/>
        </w:rPr>
        <w:t>quad</w:t>
      </w:r>
      <w:proofErr w:type="spellEnd"/>
      <w:r w:rsidRPr="001320C5">
        <w:rPr>
          <w:lang w:val="es-ES"/>
        </w:rPr>
        <w:t xml:space="preserve"> y + a = x. ]</w:t>
      </w:r>
    </w:p>
    <w:p w14:paraId="01F8548A" w14:textId="77777777" w:rsidR="001320C5" w:rsidRPr="001320C5" w:rsidRDefault="001320C5" w:rsidP="001320C5">
      <w:pPr>
        <w:numPr>
          <w:ilvl w:val="1"/>
          <w:numId w:val="56"/>
        </w:numPr>
        <w:rPr>
          <w:lang w:val="es-ES"/>
        </w:rPr>
      </w:pPr>
      <w:r w:rsidRPr="001320C5">
        <w:rPr>
          <w:lang w:val="es-ES"/>
        </w:rPr>
        <w:t>Rectas de decremento desde ((</w:t>
      </w:r>
      <w:proofErr w:type="spellStart"/>
      <w:r w:rsidRPr="001320C5">
        <w:rPr>
          <w:lang w:val="es-ES"/>
        </w:rPr>
        <w:t>i,b</w:t>
      </w:r>
      <w:proofErr w:type="spellEnd"/>
      <w:r w:rsidRPr="001320C5">
        <w:rPr>
          <w:lang w:val="es-ES"/>
        </w:rPr>
        <w:t>(</w:t>
      </w:r>
      <w:proofErr w:type="spellStart"/>
      <w:r w:rsidRPr="001320C5">
        <w:rPr>
          <w:lang w:val="es-ES"/>
        </w:rPr>
        <w:t>i,x</w:t>
      </w:r>
      <w:proofErr w:type="spellEnd"/>
      <w:r w:rsidRPr="001320C5">
        <w:rPr>
          <w:lang w:val="es-ES"/>
        </w:rPr>
        <w:t>))):</w:t>
      </w:r>
      <w:r w:rsidRPr="001320C5">
        <w:rPr>
          <w:lang w:val="es-ES"/>
        </w:rPr>
        <w:br/>
        <w:t>[ y - b(</w:t>
      </w:r>
      <w:proofErr w:type="spellStart"/>
      <w:r w:rsidRPr="001320C5">
        <w:rPr>
          <w:lang w:val="es-ES"/>
        </w:rPr>
        <w:t>i,x</w:t>
      </w:r>
      <w:proofErr w:type="spellEnd"/>
      <w:r w:rsidRPr="001320C5">
        <w:rPr>
          <w:lang w:val="es-ES"/>
        </w:rPr>
        <w:t>) = m,\</w:t>
      </w:r>
      <w:proofErr w:type="spellStart"/>
      <w:r w:rsidRPr="001320C5">
        <w:rPr>
          <w:lang w:val="es-ES"/>
        </w:rPr>
        <w:t>bigl</w:t>
      </w:r>
      <w:proofErr w:type="spellEnd"/>
      <w:r w:rsidRPr="001320C5">
        <w:rPr>
          <w:lang w:val="es-ES"/>
        </w:rPr>
        <w:t>(a - i\</w:t>
      </w:r>
      <w:proofErr w:type="spellStart"/>
      <w:r w:rsidRPr="001320C5">
        <w:rPr>
          <w:lang w:val="es-ES"/>
        </w:rPr>
        <w:t>bigr</w:t>
      </w:r>
      <w:proofErr w:type="spellEnd"/>
      <w:r w:rsidRPr="001320C5">
        <w:rPr>
          <w:lang w:val="es-ES"/>
        </w:rPr>
        <w:t>), \</w:t>
      </w:r>
      <w:proofErr w:type="spellStart"/>
      <w:r w:rsidRPr="001320C5">
        <w:rPr>
          <w:lang w:val="es-ES"/>
        </w:rPr>
        <w:t>quad</w:t>
      </w:r>
      <w:proofErr w:type="spellEnd"/>
      <w:r w:rsidRPr="001320C5">
        <w:rPr>
          <w:lang w:val="es-ES"/>
        </w:rPr>
        <w:t xml:space="preserve"> m=1,2,3,\</w:t>
      </w:r>
      <w:proofErr w:type="spellStart"/>
      <w:r w:rsidRPr="001320C5">
        <w:rPr>
          <w:lang w:val="es-ES"/>
        </w:rPr>
        <w:t>dots</w:t>
      </w:r>
      <w:proofErr w:type="spellEnd"/>
      <w:r w:rsidRPr="001320C5">
        <w:rPr>
          <w:lang w:val="es-ES"/>
        </w:rPr>
        <w:t xml:space="preserve"> ]</w:t>
      </w:r>
    </w:p>
    <w:p w14:paraId="2ECFDDD1" w14:textId="77777777" w:rsidR="001320C5" w:rsidRPr="001320C5" w:rsidRDefault="001320C5" w:rsidP="001320C5">
      <w:pPr>
        <w:numPr>
          <w:ilvl w:val="0"/>
          <w:numId w:val="56"/>
        </w:numPr>
        <w:rPr>
          <w:lang w:val="es-ES"/>
        </w:rPr>
      </w:pPr>
      <w:r w:rsidRPr="001320C5">
        <w:rPr>
          <w:lang w:val="es-ES"/>
        </w:rPr>
        <w:t>Incrementos convergentes en heurística</w:t>
      </w:r>
    </w:p>
    <w:p w14:paraId="777D70CB" w14:textId="77777777" w:rsidR="001320C5" w:rsidRPr="001320C5" w:rsidRDefault="001320C5" w:rsidP="001320C5">
      <w:pPr>
        <w:numPr>
          <w:ilvl w:val="1"/>
          <w:numId w:val="56"/>
        </w:numPr>
        <w:rPr>
          <w:lang w:val="es-ES"/>
        </w:rPr>
      </w:pPr>
      <w:r w:rsidRPr="001320C5">
        <w:rPr>
          <w:lang w:val="es-ES"/>
        </w:rPr>
        <w:t>Ecuación base:</w:t>
      </w:r>
      <w:r w:rsidRPr="001320C5">
        <w:rPr>
          <w:lang w:val="es-ES"/>
        </w:rPr>
        <w:br/>
        <w:t>[ j_{k+1} = \frac{a + \</w:t>
      </w:r>
      <w:proofErr w:type="spellStart"/>
      <w:r w:rsidRPr="001320C5">
        <w:rPr>
          <w:lang w:val="es-ES"/>
        </w:rPr>
        <w:t>bigl</w:t>
      </w:r>
      <w:proofErr w:type="spellEnd"/>
      <w:r w:rsidRPr="001320C5">
        <w:rPr>
          <w:lang w:val="es-ES"/>
        </w:rPr>
        <w:t>(a/b^{,</w:t>
      </w:r>
      <w:proofErr w:type="spellStart"/>
      <w:r w:rsidRPr="001320C5">
        <w:rPr>
          <w:lang w:val="es-ES"/>
        </w:rPr>
        <w:t>j_k</w:t>
      </w:r>
      <w:proofErr w:type="spellEnd"/>
      <w:r w:rsidRPr="001320C5">
        <w:rPr>
          <w:lang w:val="es-ES"/>
        </w:rPr>
        <w:t>}\</w:t>
      </w:r>
      <w:proofErr w:type="spellStart"/>
      <w:r w:rsidRPr="001320C5">
        <w:rPr>
          <w:lang w:val="es-ES"/>
        </w:rPr>
        <w:t>bigr</w:t>
      </w:r>
      <w:proofErr w:type="spellEnd"/>
      <w:r w:rsidRPr="001320C5">
        <w:rPr>
          <w:lang w:val="es-ES"/>
        </w:rPr>
        <w:t>);-;1}{a}. ]</w:t>
      </w:r>
    </w:p>
    <w:p w14:paraId="225D12BC" w14:textId="77777777" w:rsidR="001320C5" w:rsidRPr="001320C5" w:rsidRDefault="001320C5" w:rsidP="001320C5">
      <w:pPr>
        <w:numPr>
          <w:ilvl w:val="1"/>
          <w:numId w:val="56"/>
        </w:numPr>
        <w:rPr>
          <w:lang w:val="es-ES"/>
        </w:rPr>
      </w:pPr>
      <w:r w:rsidRPr="001320C5">
        <w:rPr>
          <w:lang w:val="es-ES"/>
        </w:rPr>
        <w:t>Ajuste multiplicativo:</w:t>
      </w:r>
      <w:r w:rsidRPr="001320C5">
        <w:rPr>
          <w:lang w:val="es-ES"/>
        </w:rPr>
        <w:br/>
        <w:t>[ j_{k+1} ;\</w:t>
      </w:r>
      <w:proofErr w:type="spellStart"/>
      <w:r w:rsidRPr="001320C5">
        <w:rPr>
          <w:lang w:val="es-ES"/>
        </w:rPr>
        <w:t>mathrel</w:t>
      </w:r>
      <w:proofErr w:type="spellEnd"/>
      <w:r w:rsidRPr="001320C5">
        <w:rPr>
          <w:lang w:val="es-ES"/>
        </w:rPr>
        <w:t>{*{=}}; 1 ;+;\</w:t>
      </w:r>
      <w:proofErr w:type="spellStart"/>
      <w:r w:rsidRPr="001320C5">
        <w:rPr>
          <w:lang w:val="es-ES"/>
        </w:rPr>
        <w:t>text</w:t>
      </w:r>
      <w:proofErr w:type="spellEnd"/>
      <w:r w:rsidRPr="001320C5">
        <w:rPr>
          <w:lang w:val="es-ES"/>
        </w:rPr>
        <w:t>{factor2},\bigl|d_1\</w:t>
      </w:r>
      <w:proofErr w:type="spellStart"/>
      <w:r w:rsidRPr="001320C5">
        <w:rPr>
          <w:lang w:val="es-ES"/>
        </w:rPr>
        <w:t>bigr</w:t>
      </w:r>
      <w:proofErr w:type="spellEnd"/>
      <w:r w:rsidRPr="001320C5">
        <w:rPr>
          <w:lang w:val="es-ES"/>
        </w:rPr>
        <w:t>|. ]</w:t>
      </w:r>
    </w:p>
    <w:p w14:paraId="67A47ADB" w14:textId="77777777" w:rsidR="001320C5" w:rsidRPr="001320C5" w:rsidRDefault="001320C5" w:rsidP="001320C5">
      <w:pPr>
        <w:numPr>
          <w:ilvl w:val="1"/>
          <w:numId w:val="56"/>
        </w:numPr>
        <w:rPr>
          <w:lang w:val="es-ES"/>
        </w:rPr>
      </w:pPr>
      <w:r w:rsidRPr="001320C5">
        <w:rPr>
          <w:lang w:val="es-ES"/>
        </w:rPr>
        <w:lastRenderedPageBreak/>
        <w:t>Ajuste exponencial:</w:t>
      </w:r>
      <w:r w:rsidRPr="001320C5">
        <w:rPr>
          <w:lang w:val="es-ES"/>
        </w:rPr>
        <w:br/>
        <w:t>[ j_{k+1} = \</w:t>
      </w:r>
      <w:proofErr w:type="spellStart"/>
      <w:r w:rsidRPr="001320C5">
        <w:rPr>
          <w:lang w:val="es-ES"/>
        </w:rPr>
        <w:t>bigl</w:t>
      </w:r>
      <w:proofErr w:type="spellEnd"/>
      <w:r w:rsidRPr="001320C5">
        <w:rPr>
          <w:lang w:val="es-ES"/>
        </w:rPr>
        <w:t>(j_{k+1}\</w:t>
      </w:r>
      <w:proofErr w:type="spellStart"/>
      <w:r w:rsidRPr="001320C5">
        <w:rPr>
          <w:lang w:val="es-ES"/>
        </w:rPr>
        <w:t>bigr</w:t>
      </w:r>
      <w:proofErr w:type="spellEnd"/>
      <w:r w:rsidRPr="001320C5">
        <w:rPr>
          <w:lang w:val="es-ES"/>
        </w:rPr>
        <w:t>)^{|\</w:t>
      </w:r>
      <w:proofErr w:type="spellStart"/>
      <w:r w:rsidRPr="001320C5">
        <w:rPr>
          <w:lang w:val="es-ES"/>
        </w:rPr>
        <w:t>text</w:t>
      </w:r>
      <w:proofErr w:type="spellEnd"/>
      <w:r w:rsidRPr="001320C5">
        <w:rPr>
          <w:lang w:val="es-ES"/>
        </w:rPr>
        <w:t>{factor}|}, \</w:t>
      </w:r>
      <w:proofErr w:type="spellStart"/>
      <w:r w:rsidRPr="001320C5">
        <w:rPr>
          <w:lang w:val="es-ES"/>
        </w:rPr>
        <w:t>quad</w:t>
      </w:r>
      <w:proofErr w:type="spellEnd"/>
      <w:r w:rsidRPr="001320C5">
        <w:rPr>
          <w:lang w:val="es-ES"/>
        </w:rPr>
        <w:t xml:space="preserve"> \</w:t>
      </w:r>
      <w:proofErr w:type="spellStart"/>
      <w:r w:rsidRPr="001320C5">
        <w:rPr>
          <w:lang w:val="es-ES"/>
        </w:rPr>
        <w:t>text</w:t>
      </w:r>
      <w:proofErr w:type="spellEnd"/>
      <w:r w:rsidRPr="001320C5">
        <w:rPr>
          <w:lang w:val="es-ES"/>
        </w:rPr>
        <w:t>{factor} = \</w:t>
      </w:r>
      <w:proofErr w:type="spellStart"/>
      <w:r w:rsidRPr="001320C5">
        <w:rPr>
          <w:lang w:val="es-ES"/>
        </w:rPr>
        <w:t>text</w:t>
      </w:r>
      <w:proofErr w:type="spellEnd"/>
      <w:r w:rsidRPr="001320C5">
        <w:rPr>
          <w:lang w:val="es-ES"/>
        </w:rPr>
        <w:t>{factor3} + \</w:t>
      </w:r>
      <w:proofErr w:type="spellStart"/>
      <w:r w:rsidRPr="001320C5">
        <w:rPr>
          <w:lang w:val="es-ES"/>
        </w:rPr>
        <w:t>text</w:t>
      </w:r>
      <w:proofErr w:type="spellEnd"/>
      <w:r w:rsidRPr="001320C5">
        <w:rPr>
          <w:lang w:val="es-ES"/>
        </w:rPr>
        <w:t>{factor4},\frac{d_3 - d_2}{d_3 - d_1}. ]</w:t>
      </w:r>
    </w:p>
    <w:p w14:paraId="2C0A051E" w14:textId="77777777" w:rsidR="001320C5" w:rsidRPr="001320C5" w:rsidRDefault="001320C5" w:rsidP="001320C5">
      <w:pPr>
        <w:rPr>
          <w:lang w:val="es-ES"/>
        </w:rPr>
      </w:pPr>
      <w:r w:rsidRPr="001320C5">
        <w:rPr>
          <w:lang w:val="es-ES"/>
        </w:rPr>
        <w:pict w14:anchorId="255B1AFC">
          <v:rect id="_x0000_i1145" style="width:0;height:1.5pt" o:hralign="center" o:hrstd="t" o:hr="t" fillcolor="#a0a0a0" stroked="f"/>
        </w:pict>
      </w:r>
    </w:p>
    <w:p w14:paraId="17731669" w14:textId="77777777" w:rsidR="001320C5" w:rsidRPr="001320C5" w:rsidRDefault="001320C5" w:rsidP="001320C5">
      <w:pPr>
        <w:rPr>
          <w:b/>
          <w:bCs/>
          <w:lang w:val="es-ES"/>
        </w:rPr>
      </w:pPr>
      <w:r w:rsidRPr="001320C5">
        <w:rPr>
          <w:b/>
          <w:bCs/>
          <w:lang w:val="es-ES"/>
        </w:rPr>
        <w:t>E.3 Bibliografía Clásica</w:t>
      </w:r>
    </w:p>
    <w:p w14:paraId="352F6AB3" w14:textId="77777777" w:rsidR="001320C5" w:rsidRPr="001320C5" w:rsidRDefault="001320C5" w:rsidP="001320C5">
      <w:pPr>
        <w:numPr>
          <w:ilvl w:val="0"/>
          <w:numId w:val="57"/>
        </w:numPr>
        <w:rPr>
          <w:lang w:val="es-ES"/>
        </w:rPr>
      </w:pPr>
    </w:p>
    <w:p w14:paraId="771D2379" w14:textId="77777777" w:rsidR="001320C5" w:rsidRPr="001320C5" w:rsidRDefault="001320C5" w:rsidP="001320C5">
      <w:pPr>
        <w:numPr>
          <w:ilvl w:val="1"/>
          <w:numId w:val="57"/>
        </w:numPr>
        <w:rPr>
          <w:lang w:val="es-ES"/>
        </w:rPr>
      </w:pPr>
    </w:p>
    <w:p w14:paraId="33E6DFFB" w14:textId="77777777" w:rsidR="001320C5" w:rsidRPr="001320C5" w:rsidRDefault="001320C5" w:rsidP="001320C5">
      <w:pPr>
        <w:numPr>
          <w:ilvl w:val="2"/>
          <w:numId w:val="57"/>
        </w:numPr>
        <w:rPr>
          <w:lang w:val="es-ES"/>
        </w:rPr>
      </w:pPr>
    </w:p>
    <w:p w14:paraId="3B2B5FF3" w14:textId="77777777" w:rsidR="001320C5" w:rsidRPr="001320C5" w:rsidRDefault="001320C5" w:rsidP="001320C5">
      <w:pPr>
        <w:numPr>
          <w:ilvl w:val="3"/>
          <w:numId w:val="57"/>
        </w:numPr>
        <w:rPr>
          <w:lang w:val="es-ES"/>
        </w:rPr>
      </w:pPr>
      <w:r w:rsidRPr="001320C5">
        <w:rPr>
          <w:lang w:val="es-ES"/>
        </w:rPr>
        <w:t>Dirichlet, “</w:t>
      </w:r>
      <w:proofErr w:type="spellStart"/>
      <w:r w:rsidRPr="001320C5">
        <w:rPr>
          <w:lang w:val="es-ES"/>
        </w:rPr>
        <w:t>Beweis</w:t>
      </w:r>
      <w:proofErr w:type="spellEnd"/>
      <w:r w:rsidRPr="001320C5">
        <w:rPr>
          <w:lang w:val="es-ES"/>
        </w:rPr>
        <w:t xml:space="preserve"> des </w:t>
      </w:r>
      <w:proofErr w:type="spellStart"/>
      <w:r w:rsidRPr="001320C5">
        <w:rPr>
          <w:lang w:val="es-ES"/>
        </w:rPr>
        <w:t>Satzes</w:t>
      </w:r>
      <w:proofErr w:type="spellEnd"/>
      <w:r w:rsidRPr="001320C5">
        <w:rPr>
          <w:lang w:val="es-ES"/>
        </w:rPr>
        <w:t xml:space="preserve">, </w:t>
      </w:r>
      <w:proofErr w:type="spellStart"/>
      <w:r w:rsidRPr="001320C5">
        <w:rPr>
          <w:lang w:val="es-ES"/>
        </w:rPr>
        <w:t>daß</w:t>
      </w:r>
      <w:proofErr w:type="spellEnd"/>
      <w:r w:rsidRPr="001320C5">
        <w:rPr>
          <w:lang w:val="es-ES"/>
        </w:rPr>
        <w:t xml:space="preserve"> jede </w:t>
      </w:r>
      <w:proofErr w:type="spellStart"/>
      <w:r w:rsidRPr="001320C5">
        <w:rPr>
          <w:lang w:val="es-ES"/>
        </w:rPr>
        <w:t>unbegrenzte</w:t>
      </w:r>
      <w:proofErr w:type="spellEnd"/>
      <w:r w:rsidRPr="001320C5">
        <w:rPr>
          <w:lang w:val="es-ES"/>
        </w:rPr>
        <w:t xml:space="preserve"> </w:t>
      </w:r>
      <w:proofErr w:type="spellStart"/>
      <w:r w:rsidRPr="001320C5">
        <w:rPr>
          <w:lang w:val="es-ES"/>
        </w:rPr>
        <w:t>arithmetische</w:t>
      </w:r>
      <w:proofErr w:type="spellEnd"/>
      <w:r w:rsidRPr="001320C5">
        <w:rPr>
          <w:lang w:val="es-ES"/>
        </w:rPr>
        <w:t xml:space="preserve"> </w:t>
      </w:r>
      <w:proofErr w:type="spellStart"/>
      <w:r w:rsidRPr="001320C5">
        <w:rPr>
          <w:lang w:val="es-ES"/>
        </w:rPr>
        <w:t>Progression</w:t>
      </w:r>
      <w:proofErr w:type="spellEnd"/>
      <w:r w:rsidRPr="001320C5">
        <w:rPr>
          <w:lang w:val="es-ES"/>
        </w:rPr>
        <w:t xml:space="preserve"> </w:t>
      </w:r>
      <w:proofErr w:type="spellStart"/>
      <w:r w:rsidRPr="001320C5">
        <w:rPr>
          <w:lang w:val="es-ES"/>
        </w:rPr>
        <w:t>mit</w:t>
      </w:r>
      <w:proofErr w:type="spellEnd"/>
      <w:r w:rsidRPr="001320C5">
        <w:rPr>
          <w:lang w:val="es-ES"/>
        </w:rPr>
        <w:t xml:space="preserve"> </w:t>
      </w:r>
      <w:proofErr w:type="spellStart"/>
      <w:r w:rsidRPr="001320C5">
        <w:rPr>
          <w:lang w:val="es-ES"/>
        </w:rPr>
        <w:t>ersten</w:t>
      </w:r>
      <w:proofErr w:type="spellEnd"/>
      <w:r w:rsidRPr="001320C5">
        <w:rPr>
          <w:lang w:val="es-ES"/>
        </w:rPr>
        <w:t xml:space="preserve"> </w:t>
      </w:r>
      <w:proofErr w:type="spellStart"/>
      <w:r w:rsidRPr="001320C5">
        <w:rPr>
          <w:lang w:val="es-ES"/>
        </w:rPr>
        <w:t>Gliede</w:t>
      </w:r>
      <w:proofErr w:type="spellEnd"/>
      <w:r w:rsidRPr="001320C5">
        <w:rPr>
          <w:lang w:val="es-ES"/>
        </w:rPr>
        <w:t xml:space="preserve"> </w:t>
      </w:r>
      <w:proofErr w:type="spellStart"/>
      <w:r w:rsidRPr="001320C5">
        <w:rPr>
          <w:lang w:val="es-ES"/>
        </w:rPr>
        <w:t>und</w:t>
      </w:r>
      <w:proofErr w:type="spellEnd"/>
      <w:r w:rsidRPr="001320C5">
        <w:rPr>
          <w:lang w:val="es-ES"/>
        </w:rPr>
        <w:t xml:space="preserve"> </w:t>
      </w:r>
      <w:proofErr w:type="spellStart"/>
      <w:r w:rsidRPr="001320C5">
        <w:rPr>
          <w:lang w:val="es-ES"/>
        </w:rPr>
        <w:t>Differenz</w:t>
      </w:r>
      <w:proofErr w:type="spellEnd"/>
      <w:r w:rsidRPr="001320C5">
        <w:rPr>
          <w:lang w:val="es-ES"/>
        </w:rPr>
        <w:t xml:space="preserve">, die </w:t>
      </w:r>
      <w:proofErr w:type="spellStart"/>
      <w:r w:rsidRPr="001320C5">
        <w:rPr>
          <w:lang w:val="es-ES"/>
        </w:rPr>
        <w:t>ganze</w:t>
      </w:r>
      <w:proofErr w:type="spellEnd"/>
      <w:r w:rsidRPr="001320C5">
        <w:rPr>
          <w:lang w:val="es-ES"/>
        </w:rPr>
        <w:t xml:space="preserve"> </w:t>
      </w:r>
      <w:proofErr w:type="spellStart"/>
      <w:r w:rsidRPr="001320C5">
        <w:rPr>
          <w:lang w:val="es-ES"/>
        </w:rPr>
        <w:t>Zahlen</w:t>
      </w:r>
      <w:proofErr w:type="spellEnd"/>
      <w:r w:rsidRPr="001320C5">
        <w:rPr>
          <w:lang w:val="es-ES"/>
        </w:rPr>
        <w:t xml:space="preserve"> </w:t>
      </w:r>
      <w:proofErr w:type="spellStart"/>
      <w:r w:rsidRPr="001320C5">
        <w:rPr>
          <w:lang w:val="es-ES"/>
        </w:rPr>
        <w:t>ohne</w:t>
      </w:r>
      <w:proofErr w:type="spellEnd"/>
      <w:r w:rsidRPr="001320C5">
        <w:rPr>
          <w:lang w:val="es-ES"/>
        </w:rPr>
        <w:t xml:space="preserve"> </w:t>
      </w:r>
      <w:proofErr w:type="spellStart"/>
      <w:r w:rsidRPr="001320C5">
        <w:rPr>
          <w:lang w:val="es-ES"/>
        </w:rPr>
        <w:t>gemeinschaftlichen</w:t>
      </w:r>
      <w:proofErr w:type="spellEnd"/>
      <w:r w:rsidRPr="001320C5">
        <w:rPr>
          <w:lang w:val="es-ES"/>
        </w:rPr>
        <w:t xml:space="preserve"> </w:t>
      </w:r>
      <w:proofErr w:type="spellStart"/>
      <w:r w:rsidRPr="001320C5">
        <w:rPr>
          <w:lang w:val="es-ES"/>
        </w:rPr>
        <w:t>Faktor</w:t>
      </w:r>
      <w:proofErr w:type="spellEnd"/>
      <w:r w:rsidRPr="001320C5">
        <w:rPr>
          <w:lang w:val="es-ES"/>
        </w:rPr>
        <w:t xml:space="preserve"> </w:t>
      </w:r>
      <w:proofErr w:type="spellStart"/>
      <w:r w:rsidRPr="001320C5">
        <w:rPr>
          <w:lang w:val="es-ES"/>
        </w:rPr>
        <w:t>sind</w:t>
      </w:r>
      <w:proofErr w:type="spellEnd"/>
      <w:r w:rsidRPr="001320C5">
        <w:rPr>
          <w:lang w:val="es-ES"/>
        </w:rPr>
        <w:t xml:space="preserve">, </w:t>
      </w:r>
      <w:proofErr w:type="spellStart"/>
      <w:r w:rsidRPr="001320C5">
        <w:rPr>
          <w:lang w:val="es-ES"/>
        </w:rPr>
        <w:t>unendlich</w:t>
      </w:r>
      <w:proofErr w:type="spellEnd"/>
      <w:r w:rsidRPr="001320C5">
        <w:rPr>
          <w:lang w:val="es-ES"/>
        </w:rPr>
        <w:t xml:space="preserve"> </w:t>
      </w:r>
      <w:proofErr w:type="spellStart"/>
      <w:r w:rsidRPr="001320C5">
        <w:rPr>
          <w:lang w:val="es-ES"/>
        </w:rPr>
        <w:t>viele</w:t>
      </w:r>
      <w:proofErr w:type="spellEnd"/>
      <w:r w:rsidRPr="001320C5">
        <w:rPr>
          <w:lang w:val="es-ES"/>
        </w:rPr>
        <w:t xml:space="preserve"> </w:t>
      </w:r>
      <w:proofErr w:type="spellStart"/>
      <w:r w:rsidRPr="001320C5">
        <w:rPr>
          <w:lang w:val="es-ES"/>
        </w:rPr>
        <w:t>Primzahlen</w:t>
      </w:r>
      <w:proofErr w:type="spellEnd"/>
      <w:r w:rsidRPr="001320C5">
        <w:rPr>
          <w:lang w:val="es-ES"/>
        </w:rPr>
        <w:t xml:space="preserve"> </w:t>
      </w:r>
      <w:proofErr w:type="spellStart"/>
      <w:r w:rsidRPr="001320C5">
        <w:rPr>
          <w:lang w:val="es-ES"/>
        </w:rPr>
        <w:t>enthält</w:t>
      </w:r>
      <w:proofErr w:type="spellEnd"/>
      <w:r w:rsidRPr="001320C5">
        <w:rPr>
          <w:lang w:val="es-ES"/>
        </w:rPr>
        <w:t>,” 1837.</w:t>
      </w:r>
    </w:p>
    <w:p w14:paraId="0A0CB6DC" w14:textId="77777777" w:rsidR="001320C5" w:rsidRPr="001320C5" w:rsidRDefault="001320C5" w:rsidP="001320C5">
      <w:pPr>
        <w:numPr>
          <w:ilvl w:val="0"/>
          <w:numId w:val="57"/>
        </w:numPr>
        <w:rPr>
          <w:lang w:val="es-ES"/>
        </w:rPr>
      </w:pPr>
    </w:p>
    <w:p w14:paraId="24CFD7A3" w14:textId="77777777" w:rsidR="001320C5" w:rsidRPr="001320C5" w:rsidRDefault="001320C5" w:rsidP="001320C5">
      <w:pPr>
        <w:numPr>
          <w:ilvl w:val="1"/>
          <w:numId w:val="58"/>
        </w:numPr>
        <w:rPr>
          <w:lang w:val="es-ES"/>
        </w:rPr>
      </w:pPr>
    </w:p>
    <w:p w14:paraId="54904727" w14:textId="77777777" w:rsidR="001320C5" w:rsidRPr="001320C5" w:rsidRDefault="001320C5" w:rsidP="001320C5">
      <w:pPr>
        <w:numPr>
          <w:ilvl w:val="2"/>
          <w:numId w:val="59"/>
        </w:numPr>
        <w:rPr>
          <w:lang w:val="en-GB"/>
        </w:rPr>
      </w:pPr>
      <w:r w:rsidRPr="001320C5">
        <w:rPr>
          <w:lang w:val="en-GB"/>
        </w:rPr>
        <w:t>Hardy y J. E. Littlewood, “Some Problems of ‘</w:t>
      </w:r>
      <w:proofErr w:type="spellStart"/>
      <w:r w:rsidRPr="001320C5">
        <w:rPr>
          <w:lang w:val="en-GB"/>
        </w:rPr>
        <w:t>Partitio</w:t>
      </w:r>
      <w:proofErr w:type="spellEnd"/>
      <w:r w:rsidRPr="001320C5">
        <w:rPr>
          <w:lang w:val="en-GB"/>
        </w:rPr>
        <w:t xml:space="preserve"> </w:t>
      </w:r>
      <w:proofErr w:type="spellStart"/>
      <w:r w:rsidRPr="001320C5">
        <w:rPr>
          <w:lang w:val="en-GB"/>
        </w:rPr>
        <w:t>Numerorum</w:t>
      </w:r>
      <w:proofErr w:type="spellEnd"/>
      <w:proofErr w:type="gramStart"/>
      <w:r w:rsidRPr="001320C5">
        <w:rPr>
          <w:lang w:val="en-GB"/>
        </w:rPr>
        <w:t>’;</w:t>
      </w:r>
      <w:proofErr w:type="gramEnd"/>
      <w:r w:rsidRPr="001320C5">
        <w:rPr>
          <w:lang w:val="en-GB"/>
        </w:rPr>
        <w:t xml:space="preserve"> III: On the expression of a number as a sum of primes,” </w:t>
      </w:r>
      <w:r w:rsidRPr="001320C5">
        <w:rPr>
          <w:i/>
          <w:iCs/>
          <w:lang w:val="en-GB"/>
        </w:rPr>
        <w:t>Acta Mathematica</w:t>
      </w:r>
      <w:r w:rsidRPr="001320C5">
        <w:rPr>
          <w:lang w:val="en-GB"/>
        </w:rPr>
        <w:t xml:space="preserve"> 44 (1923), 1–70.</w:t>
      </w:r>
    </w:p>
    <w:p w14:paraId="3E069330" w14:textId="77777777" w:rsidR="001320C5" w:rsidRPr="001320C5" w:rsidRDefault="001320C5" w:rsidP="001320C5">
      <w:pPr>
        <w:numPr>
          <w:ilvl w:val="0"/>
          <w:numId w:val="57"/>
        </w:numPr>
        <w:rPr>
          <w:lang w:val="en-GB"/>
        </w:rPr>
      </w:pPr>
    </w:p>
    <w:p w14:paraId="1D49611F" w14:textId="77777777" w:rsidR="001320C5" w:rsidRPr="001320C5" w:rsidRDefault="001320C5" w:rsidP="001320C5">
      <w:pPr>
        <w:numPr>
          <w:ilvl w:val="1"/>
          <w:numId w:val="60"/>
        </w:numPr>
        <w:rPr>
          <w:lang w:val="en-GB"/>
        </w:rPr>
      </w:pPr>
      <w:r w:rsidRPr="001320C5">
        <w:rPr>
          <w:lang w:val="en-GB"/>
        </w:rPr>
        <w:t xml:space="preserve">Andrica, “Note on a Conjectured Inequality,” </w:t>
      </w:r>
      <w:r w:rsidRPr="001320C5">
        <w:rPr>
          <w:i/>
          <w:iCs/>
          <w:lang w:val="en-GB"/>
        </w:rPr>
        <w:t>Studia Universitatis Babeș-Bolyai, Mathematica</w:t>
      </w:r>
      <w:r w:rsidRPr="001320C5">
        <w:rPr>
          <w:lang w:val="en-GB"/>
        </w:rPr>
        <w:t xml:space="preserve"> 31 (1994), 44–48.</w:t>
      </w:r>
    </w:p>
    <w:p w14:paraId="231F9D15" w14:textId="77777777" w:rsidR="001320C5" w:rsidRPr="001320C5" w:rsidRDefault="001320C5" w:rsidP="001320C5">
      <w:pPr>
        <w:rPr>
          <w:lang w:val="es-ES"/>
        </w:rPr>
      </w:pPr>
      <w:r w:rsidRPr="001320C5">
        <w:rPr>
          <w:lang w:val="es-ES"/>
        </w:rPr>
        <w:pict w14:anchorId="3326F0AB">
          <v:rect id="_x0000_i1146" style="width:0;height:1.5pt" o:hralign="center" o:hrstd="t" o:hr="t" fillcolor="#a0a0a0" stroked="f"/>
        </w:pict>
      </w:r>
    </w:p>
    <w:p w14:paraId="0ED9F8A9" w14:textId="77777777" w:rsidR="001320C5" w:rsidRPr="001320C5" w:rsidRDefault="001320C5" w:rsidP="001320C5">
      <w:pPr>
        <w:rPr>
          <w:b/>
          <w:bCs/>
          <w:lang w:val="en-GB"/>
        </w:rPr>
      </w:pPr>
      <w:r w:rsidRPr="001320C5">
        <w:rPr>
          <w:b/>
          <w:bCs/>
          <w:lang w:val="en-GB"/>
        </w:rPr>
        <w:t>Appendix E · Numbered Equations and Classical References (English)</w:t>
      </w:r>
    </w:p>
    <w:p w14:paraId="5B25308D" w14:textId="77777777" w:rsidR="001320C5" w:rsidRPr="001320C5" w:rsidRDefault="001320C5" w:rsidP="001320C5">
      <w:pPr>
        <w:rPr>
          <w:b/>
          <w:bCs/>
          <w:lang w:val="es-ES"/>
        </w:rPr>
      </w:pPr>
      <w:r w:rsidRPr="001320C5">
        <w:rPr>
          <w:b/>
          <w:bCs/>
          <w:lang w:val="es-ES"/>
        </w:rPr>
        <w:t xml:space="preserve">E.1 Key </w:t>
      </w:r>
      <w:proofErr w:type="spellStart"/>
      <w:r w:rsidRPr="001320C5">
        <w:rPr>
          <w:b/>
          <w:bCs/>
          <w:lang w:val="es-ES"/>
        </w:rPr>
        <w:t>Equations</w:t>
      </w:r>
      <w:proofErr w:type="spellEnd"/>
    </w:p>
    <w:p w14:paraId="3CC4842A" w14:textId="77777777" w:rsidR="001320C5" w:rsidRPr="001320C5" w:rsidRDefault="001320C5" w:rsidP="001320C5">
      <w:pPr>
        <w:numPr>
          <w:ilvl w:val="0"/>
          <w:numId w:val="61"/>
        </w:numPr>
        <w:rPr>
          <w:lang w:val="en-GB"/>
        </w:rPr>
      </w:pPr>
      <w:r w:rsidRPr="001320C5">
        <w:rPr>
          <w:lang w:val="en-GB"/>
        </w:rPr>
        <w:t>Interval</w:t>
      </w:r>
      <w:r w:rsidRPr="001320C5">
        <w:rPr>
          <w:lang w:val="en-GB"/>
        </w:rPr>
        <w:br/>
        <w:t>(I(n) = \</w:t>
      </w:r>
      <w:proofErr w:type="spellStart"/>
      <w:proofErr w:type="gramStart"/>
      <w:r w:rsidRPr="001320C5">
        <w:rPr>
          <w:lang w:val="en-GB"/>
        </w:rPr>
        <w:t>bigl</w:t>
      </w:r>
      <w:proofErr w:type="spellEnd"/>
      <w:r w:rsidRPr="001320C5">
        <w:rPr>
          <w:lang w:val="en-GB"/>
        </w:rPr>
        <w:t>[</w:t>
      </w:r>
      <w:proofErr w:type="gramEnd"/>
      <w:r w:rsidRPr="001320C5">
        <w:rPr>
          <w:lang w:val="en-GB"/>
        </w:rPr>
        <w:t>n - \</w:t>
      </w:r>
      <w:proofErr w:type="spellStart"/>
      <w:r w:rsidRPr="001320C5">
        <w:rPr>
          <w:lang w:val="en-GB"/>
        </w:rPr>
        <w:t>lfloor</w:t>
      </w:r>
      <w:proofErr w:type="spellEnd"/>
      <w:r w:rsidRPr="001320C5">
        <w:rPr>
          <w:lang w:val="en-GB"/>
        </w:rPr>
        <w:t>\sqrt{n+</w:t>
      </w:r>
      <w:proofErr w:type="gramStart"/>
      <w:r w:rsidRPr="001320C5">
        <w:rPr>
          <w:lang w:val="en-GB"/>
        </w:rPr>
        <w:t>3}\</w:t>
      </w:r>
      <w:proofErr w:type="spellStart"/>
      <w:proofErr w:type="gramEnd"/>
      <w:r w:rsidRPr="001320C5">
        <w:rPr>
          <w:lang w:val="en-GB"/>
        </w:rPr>
        <w:t>rfloor</w:t>
      </w:r>
      <w:proofErr w:type="spellEnd"/>
      <w:r w:rsidRPr="001320C5">
        <w:rPr>
          <w:lang w:val="en-GB"/>
        </w:rPr>
        <w:t xml:space="preserve"> - </w:t>
      </w:r>
      <w:proofErr w:type="gramStart"/>
      <w:r w:rsidRPr="001320C5">
        <w:rPr>
          <w:lang w:val="en-GB"/>
        </w:rPr>
        <w:t>3,;</w:t>
      </w:r>
      <w:proofErr w:type="gramEnd"/>
      <w:r w:rsidRPr="001320C5">
        <w:rPr>
          <w:lang w:val="en-GB"/>
        </w:rPr>
        <w:t xml:space="preserve"> n + 3\</w:t>
      </w:r>
      <w:proofErr w:type="spellStart"/>
      <w:r w:rsidRPr="001320C5">
        <w:rPr>
          <w:lang w:val="en-GB"/>
        </w:rPr>
        <w:t>bigr</w:t>
      </w:r>
      <w:proofErr w:type="spellEnd"/>
      <w:r w:rsidRPr="001320C5">
        <w:rPr>
          <w:lang w:val="en-GB"/>
        </w:rPr>
        <w:t>])</w:t>
      </w:r>
    </w:p>
    <w:p w14:paraId="5A0F0B29" w14:textId="77777777" w:rsidR="001320C5" w:rsidRPr="001320C5" w:rsidRDefault="001320C5" w:rsidP="001320C5">
      <w:pPr>
        <w:numPr>
          <w:ilvl w:val="0"/>
          <w:numId w:val="61"/>
        </w:numPr>
        <w:rPr>
          <w:lang w:val="en-GB"/>
        </w:rPr>
      </w:pPr>
      <w:r w:rsidRPr="001320C5">
        <w:rPr>
          <w:lang w:val="en-GB"/>
        </w:rPr>
        <w:t>Auxiliary Length</w:t>
      </w:r>
      <w:r w:rsidRPr="001320C5">
        <w:rPr>
          <w:lang w:val="en-GB"/>
        </w:rPr>
        <w:br/>
        <w:t>(L(n) = \</w:t>
      </w:r>
      <w:proofErr w:type="spellStart"/>
      <w:r w:rsidRPr="001320C5">
        <w:rPr>
          <w:lang w:val="en-GB"/>
        </w:rPr>
        <w:t>lfloor</w:t>
      </w:r>
      <w:proofErr w:type="spellEnd"/>
      <w:r w:rsidRPr="001320C5">
        <w:rPr>
          <w:lang w:val="en-GB"/>
        </w:rPr>
        <w:t>\sqrt{n+</w:t>
      </w:r>
      <w:proofErr w:type="gramStart"/>
      <w:r w:rsidRPr="001320C5">
        <w:rPr>
          <w:lang w:val="en-GB"/>
        </w:rPr>
        <w:t>3}\</w:t>
      </w:r>
      <w:proofErr w:type="spellStart"/>
      <w:proofErr w:type="gramEnd"/>
      <w:r w:rsidRPr="001320C5">
        <w:rPr>
          <w:lang w:val="en-GB"/>
        </w:rPr>
        <w:t>rfloor</w:t>
      </w:r>
      <w:proofErr w:type="spellEnd"/>
      <w:r w:rsidRPr="001320C5">
        <w:rPr>
          <w:lang w:val="en-GB"/>
        </w:rPr>
        <w:t xml:space="preserve"> + 7)</w:t>
      </w:r>
    </w:p>
    <w:p w14:paraId="0E2BFDD0" w14:textId="77777777" w:rsidR="001320C5" w:rsidRPr="001320C5" w:rsidRDefault="001320C5" w:rsidP="001320C5">
      <w:pPr>
        <w:numPr>
          <w:ilvl w:val="0"/>
          <w:numId w:val="61"/>
        </w:numPr>
        <w:rPr>
          <w:lang w:val="en-GB"/>
        </w:rPr>
      </w:pPr>
      <w:r w:rsidRPr="001320C5">
        <w:rPr>
          <w:lang w:val="en-GB"/>
        </w:rPr>
        <w:t>Over-marking Function</w:t>
      </w:r>
      <w:r w:rsidRPr="001320C5">
        <w:rPr>
          <w:lang w:val="en-GB"/>
        </w:rPr>
        <w:br/>
        <w:t>[ m(n) = \sum_{</w:t>
      </w:r>
      <w:proofErr w:type="spellStart"/>
      <w:r w:rsidRPr="001320C5">
        <w:rPr>
          <w:lang w:val="en-GB"/>
        </w:rPr>
        <w:t>i</w:t>
      </w:r>
      <w:proofErr w:type="spellEnd"/>
      <w:r w:rsidRPr="001320C5">
        <w:rPr>
          <w:lang w:val="en-GB"/>
        </w:rPr>
        <w:t>=2}^{K} \frac{\sqrt{n+3}}{</w:t>
      </w:r>
      <w:proofErr w:type="spellStart"/>
      <w:r w:rsidRPr="001320C5">
        <w:rPr>
          <w:lang w:val="en-GB"/>
        </w:rPr>
        <w:t>i</w:t>
      </w:r>
      <w:proofErr w:type="spellEnd"/>
      <w:r w:rsidRPr="001320C5">
        <w:rPr>
          <w:lang w:val="en-GB"/>
        </w:rPr>
        <w:t>!}, \quad K = \Bigl\</w:t>
      </w:r>
      <w:proofErr w:type="spellStart"/>
      <w:r w:rsidRPr="001320C5">
        <w:rPr>
          <w:lang w:val="en-GB"/>
        </w:rPr>
        <w:t>lfloor</w:t>
      </w:r>
      <w:proofErr w:type="spellEnd"/>
      <w:r w:rsidRPr="001320C5">
        <w:rPr>
          <w:lang w:val="en-GB"/>
        </w:rPr>
        <w:t>\</w:t>
      </w:r>
      <w:proofErr w:type="spellStart"/>
      <w:r w:rsidRPr="001320C5">
        <w:rPr>
          <w:lang w:val="en-GB"/>
        </w:rPr>
        <w:t>lfloor</w:t>
      </w:r>
      <w:proofErr w:type="spellEnd"/>
      <w:r w:rsidRPr="001320C5">
        <w:rPr>
          <w:lang w:val="en-GB"/>
        </w:rPr>
        <w:t>\sqrt{n}\</w:t>
      </w:r>
      <w:proofErr w:type="spellStart"/>
      <w:r w:rsidRPr="001320C5">
        <w:rPr>
          <w:lang w:val="en-GB"/>
        </w:rPr>
        <w:t>rfloor</w:t>
      </w:r>
      <w:proofErr w:type="spellEnd"/>
      <w:r w:rsidRPr="001320C5">
        <w:rPr>
          <w:lang w:val="en-GB"/>
        </w:rPr>
        <w:t xml:space="preserve"> \</w:t>
      </w:r>
      <w:proofErr w:type="spellStart"/>
      <w:r w:rsidRPr="001320C5">
        <w:rPr>
          <w:lang w:val="en-GB"/>
        </w:rPr>
        <w:t>cdot</w:t>
      </w:r>
      <w:proofErr w:type="spellEnd"/>
      <w:r w:rsidRPr="001320C5">
        <w:rPr>
          <w:lang w:val="en-GB"/>
        </w:rPr>
        <w:t xml:space="preserve"> \</w:t>
      </w:r>
      <w:proofErr w:type="spellStart"/>
      <w:r w:rsidRPr="001320C5">
        <w:rPr>
          <w:lang w:val="en-GB"/>
        </w:rPr>
        <w:t>tfrac</w:t>
      </w:r>
      <w:proofErr w:type="spellEnd"/>
      <w:r w:rsidRPr="001320C5">
        <w:rPr>
          <w:lang w:val="en-GB"/>
        </w:rPr>
        <w:t>{9}{24}\</w:t>
      </w:r>
      <w:proofErr w:type="spellStart"/>
      <w:r w:rsidRPr="001320C5">
        <w:rPr>
          <w:lang w:val="en-GB"/>
        </w:rPr>
        <w:t>Bigr</w:t>
      </w:r>
      <w:proofErr w:type="spellEnd"/>
      <w:r w:rsidRPr="001320C5">
        <w:rPr>
          <w:lang w:val="en-GB"/>
        </w:rPr>
        <w:t>\</w:t>
      </w:r>
      <w:proofErr w:type="spellStart"/>
      <w:r w:rsidRPr="001320C5">
        <w:rPr>
          <w:lang w:val="en-GB"/>
        </w:rPr>
        <w:t>rfloor</w:t>
      </w:r>
      <w:proofErr w:type="spellEnd"/>
      <w:r w:rsidRPr="001320C5">
        <w:rPr>
          <w:lang w:val="en-GB"/>
        </w:rPr>
        <w:t>, \quad m(n)\</w:t>
      </w:r>
      <w:proofErr w:type="spellStart"/>
      <w:r w:rsidRPr="001320C5">
        <w:rPr>
          <w:lang w:val="en-GB"/>
        </w:rPr>
        <w:t>approx</w:t>
      </w:r>
      <w:proofErr w:type="spellEnd"/>
      <w:r w:rsidRPr="001320C5">
        <w:rPr>
          <w:lang w:val="en-GB"/>
        </w:rPr>
        <w:t>(e-2),\sqrt{n} ]</w:t>
      </w:r>
    </w:p>
    <w:p w14:paraId="48B4C6D7" w14:textId="77777777" w:rsidR="001320C5" w:rsidRPr="001320C5" w:rsidRDefault="001320C5" w:rsidP="001320C5">
      <w:pPr>
        <w:numPr>
          <w:ilvl w:val="0"/>
          <w:numId w:val="61"/>
        </w:numPr>
        <w:rPr>
          <w:lang w:val="es-ES"/>
        </w:rPr>
      </w:pPr>
      <w:r w:rsidRPr="001320C5">
        <w:rPr>
          <w:lang w:val="en-GB"/>
        </w:rPr>
        <w:lastRenderedPageBreak/>
        <w:t>“Two-Primes” Criterion</w:t>
      </w:r>
      <w:r w:rsidRPr="001320C5">
        <w:rPr>
          <w:lang w:val="en-GB"/>
        </w:rPr>
        <w:br/>
        <w:t>[ \</w:t>
      </w:r>
      <w:proofErr w:type="gramStart"/>
      <w:r w:rsidRPr="001320C5">
        <w:rPr>
          <w:lang w:val="en-GB"/>
        </w:rPr>
        <w:t>text{If }L</w:t>
      </w:r>
      <w:proofErr w:type="gramEnd"/>
      <w:r w:rsidRPr="001320C5">
        <w:rPr>
          <w:lang w:val="en-GB"/>
        </w:rPr>
        <w:t>(n) - m(n)\</w:t>
      </w:r>
      <w:proofErr w:type="spellStart"/>
      <w:r w:rsidRPr="001320C5">
        <w:rPr>
          <w:lang w:val="en-GB"/>
        </w:rPr>
        <w:t>ge</w:t>
      </w:r>
      <w:proofErr w:type="spellEnd"/>
      <w:r w:rsidRPr="001320C5">
        <w:rPr>
          <w:lang w:val="en-GB"/>
        </w:rPr>
        <w:t xml:space="preserve"> </w:t>
      </w:r>
      <w:proofErr w:type="gramStart"/>
      <w:r w:rsidRPr="001320C5">
        <w:rPr>
          <w:lang w:val="en-GB"/>
        </w:rPr>
        <w:t>2</w:t>
      </w:r>
      <w:proofErr w:type="gramEnd"/>
      <w:r w:rsidRPr="001320C5">
        <w:rPr>
          <w:lang w:val="en-GB"/>
        </w:rPr>
        <w:t>, \quad \</w:t>
      </w:r>
      <w:proofErr w:type="gramStart"/>
      <w:r w:rsidRPr="001320C5">
        <w:rPr>
          <w:lang w:val="en-GB"/>
        </w:rPr>
        <w:t>text{then }I</w:t>
      </w:r>
      <w:proofErr w:type="gramEnd"/>
      <w:r w:rsidRPr="001320C5">
        <w:rPr>
          <w:lang w:val="en-GB"/>
        </w:rPr>
        <w:t>(n)\</w:t>
      </w:r>
      <w:proofErr w:type="gramStart"/>
      <w:r w:rsidRPr="001320C5">
        <w:rPr>
          <w:lang w:val="en-GB"/>
        </w:rPr>
        <w:t>text{ contains</w:t>
      </w:r>
      <w:proofErr w:type="gramEnd"/>
      <w:r w:rsidRPr="001320C5">
        <w:rPr>
          <w:lang w:val="en-GB"/>
        </w:rPr>
        <w:t xml:space="preserve"> at least two primes.</w:t>
      </w:r>
      <w:proofErr w:type="gramStart"/>
      <w:r w:rsidRPr="001320C5">
        <w:rPr>
          <w:lang w:val="en-GB"/>
        </w:rPr>
        <w:t xml:space="preserve">} </w:t>
      </w:r>
      <w:r w:rsidRPr="001320C5">
        <w:rPr>
          <w:lang w:val="es-ES"/>
        </w:rPr>
        <w:t>]</w:t>
      </w:r>
      <w:proofErr w:type="gramEnd"/>
    </w:p>
    <w:p w14:paraId="774FA65B" w14:textId="77777777" w:rsidR="005C1451" w:rsidRDefault="005C1451">
      <w:pPr>
        <w:rPr>
          <w:lang w:val="es-ES"/>
        </w:rPr>
      </w:pPr>
      <w:r>
        <w:rPr>
          <w:lang w:val="es-ES"/>
        </w:rPr>
        <w:br w:type="page"/>
      </w:r>
    </w:p>
    <w:p w14:paraId="5A3CFB5F" w14:textId="649305BA" w:rsidR="001320C5" w:rsidRPr="001320C5" w:rsidRDefault="001320C5" w:rsidP="001320C5">
      <w:pPr>
        <w:rPr>
          <w:lang w:val="es-ES"/>
        </w:rPr>
      </w:pPr>
      <w:r w:rsidRPr="001320C5">
        <w:rPr>
          <w:lang w:val="es-ES"/>
        </w:rPr>
        <w:lastRenderedPageBreak/>
        <w:pict w14:anchorId="77EB8FA8">
          <v:rect id="_x0000_i1147" style="width:0;height:1.5pt" o:hralign="center" o:hrstd="t" o:hr="t" fillcolor="#a0a0a0" stroked="f"/>
        </w:pict>
      </w:r>
    </w:p>
    <w:p w14:paraId="70846079" w14:textId="77777777" w:rsidR="001320C5" w:rsidRPr="001320C5" w:rsidRDefault="001320C5" w:rsidP="001320C5">
      <w:pPr>
        <w:rPr>
          <w:b/>
          <w:bCs/>
          <w:lang w:val="es-ES"/>
        </w:rPr>
      </w:pPr>
      <w:r w:rsidRPr="001320C5">
        <w:rPr>
          <w:b/>
          <w:bCs/>
          <w:lang w:val="es-ES"/>
        </w:rPr>
        <w:t xml:space="preserve">E.2 </w:t>
      </w:r>
      <w:proofErr w:type="spellStart"/>
      <w:r w:rsidRPr="001320C5">
        <w:rPr>
          <w:b/>
          <w:bCs/>
          <w:lang w:val="es-ES"/>
        </w:rPr>
        <w:t>Additional</w:t>
      </w:r>
      <w:proofErr w:type="spellEnd"/>
      <w:r w:rsidRPr="001320C5">
        <w:rPr>
          <w:b/>
          <w:bCs/>
          <w:lang w:val="es-ES"/>
        </w:rPr>
        <w:t xml:space="preserve"> </w:t>
      </w:r>
      <w:proofErr w:type="spellStart"/>
      <w:r w:rsidRPr="001320C5">
        <w:rPr>
          <w:b/>
          <w:bCs/>
          <w:lang w:val="es-ES"/>
        </w:rPr>
        <w:t>Methods</w:t>
      </w:r>
      <w:proofErr w:type="spellEnd"/>
    </w:p>
    <w:p w14:paraId="2175F08E" w14:textId="77777777" w:rsidR="001320C5" w:rsidRPr="001320C5" w:rsidRDefault="001320C5" w:rsidP="001320C5">
      <w:pPr>
        <w:numPr>
          <w:ilvl w:val="0"/>
          <w:numId w:val="62"/>
        </w:numPr>
        <w:rPr>
          <w:lang w:val="en-GB"/>
        </w:rPr>
      </w:pPr>
      <w:r w:rsidRPr="001320C5">
        <w:rPr>
          <w:lang w:val="en-GB"/>
        </w:rPr>
        <w:t>Modular sieve (6k±1)</w:t>
      </w:r>
      <w:r w:rsidRPr="001320C5">
        <w:rPr>
          <w:lang w:val="en-GB"/>
        </w:rPr>
        <w:br/>
        <w:t xml:space="preserve">[ v(n) = </w:t>
      </w:r>
      <w:proofErr w:type="gramStart"/>
      <w:r w:rsidRPr="001320C5">
        <w:rPr>
          <w:lang w:val="en-GB"/>
        </w:rPr>
        <w:t>2,n</w:t>
      </w:r>
      <w:proofErr w:type="gramEnd"/>
      <w:r w:rsidRPr="001320C5">
        <w:rPr>
          <w:lang w:val="en-GB"/>
        </w:rPr>
        <w:t xml:space="preserve"> + 3, \quad n</w:t>
      </w:r>
      <w:proofErr w:type="gramStart"/>
      <w:r w:rsidRPr="001320C5">
        <w:rPr>
          <w:lang w:val="en-GB"/>
        </w:rPr>
        <w:t>\in\</w:t>
      </w:r>
      <w:proofErr w:type="spellStart"/>
      <w:r w:rsidRPr="001320C5">
        <w:rPr>
          <w:lang w:val="en-GB"/>
        </w:rPr>
        <w:t>mathbb</w:t>
      </w:r>
      <w:proofErr w:type="spellEnd"/>
      <w:r w:rsidRPr="001320C5">
        <w:rPr>
          <w:lang w:val="en-GB"/>
        </w:rPr>
        <w:t>{</w:t>
      </w:r>
      <w:proofErr w:type="gramEnd"/>
      <w:r w:rsidRPr="001320C5">
        <w:rPr>
          <w:lang w:val="en-GB"/>
        </w:rPr>
        <w:t>N</w:t>
      </w:r>
      <w:proofErr w:type="gramStart"/>
      <w:r w:rsidRPr="001320C5">
        <w:rPr>
          <w:lang w:val="en-GB"/>
        </w:rPr>
        <w:t>},;</w:t>
      </w:r>
      <w:proofErr w:type="gramEnd"/>
      <w:r w:rsidRPr="001320C5">
        <w:rPr>
          <w:lang w:val="en-GB"/>
        </w:rPr>
        <w:t>n\not\</w:t>
      </w:r>
      <w:proofErr w:type="spellStart"/>
      <w:r w:rsidRPr="001320C5">
        <w:rPr>
          <w:lang w:val="en-GB"/>
        </w:rPr>
        <w:t>equiv</w:t>
      </w:r>
      <w:proofErr w:type="spellEnd"/>
      <w:r w:rsidRPr="001320C5">
        <w:rPr>
          <w:lang w:val="en-GB"/>
        </w:rPr>
        <w:t xml:space="preserve"> 0\</w:t>
      </w:r>
      <w:proofErr w:type="spellStart"/>
      <w:proofErr w:type="gramStart"/>
      <w:r w:rsidRPr="001320C5">
        <w:rPr>
          <w:lang w:val="en-GB"/>
        </w:rPr>
        <w:t>pmod</w:t>
      </w:r>
      <w:proofErr w:type="spellEnd"/>
      <w:r w:rsidRPr="001320C5">
        <w:rPr>
          <w:lang w:val="en-GB"/>
        </w:rPr>
        <w:t>{</w:t>
      </w:r>
      <w:proofErr w:type="gramEnd"/>
      <w:r w:rsidRPr="001320C5">
        <w:rPr>
          <w:lang w:val="en-GB"/>
        </w:rPr>
        <w:t>3</w:t>
      </w:r>
      <w:proofErr w:type="gramStart"/>
      <w:r w:rsidRPr="001320C5">
        <w:rPr>
          <w:lang w:val="en-GB"/>
        </w:rPr>
        <w:t>} ;</w:t>
      </w:r>
      <w:proofErr w:type="gramEnd"/>
      <w:r w:rsidRPr="001320C5">
        <w:rPr>
          <w:lang w:val="en-GB"/>
        </w:rPr>
        <w:t>\</w:t>
      </w:r>
      <w:proofErr w:type="spellStart"/>
      <w:r w:rsidRPr="001320C5">
        <w:rPr>
          <w:lang w:val="en-GB"/>
        </w:rPr>
        <w:t>Longrightarrow</w:t>
      </w:r>
      <w:proofErr w:type="spellEnd"/>
      <w:r w:rsidRPr="001320C5">
        <w:rPr>
          <w:lang w:val="en-GB"/>
        </w:rPr>
        <w:t>; v\</w:t>
      </w:r>
      <w:proofErr w:type="spellStart"/>
      <w:r w:rsidRPr="001320C5">
        <w:rPr>
          <w:lang w:val="en-GB"/>
        </w:rPr>
        <w:t>equiv</w:t>
      </w:r>
      <w:proofErr w:type="spellEnd"/>
      <w:r w:rsidRPr="001320C5">
        <w:rPr>
          <w:lang w:val="en-GB"/>
        </w:rPr>
        <w:t xml:space="preserve"> 1,5\</w:t>
      </w:r>
      <w:proofErr w:type="spellStart"/>
      <w:proofErr w:type="gramStart"/>
      <w:r w:rsidRPr="001320C5">
        <w:rPr>
          <w:lang w:val="en-GB"/>
        </w:rPr>
        <w:t>pmod</w:t>
      </w:r>
      <w:proofErr w:type="spellEnd"/>
      <w:r w:rsidRPr="001320C5">
        <w:rPr>
          <w:lang w:val="en-GB"/>
        </w:rPr>
        <w:t>{</w:t>
      </w:r>
      <w:proofErr w:type="gramEnd"/>
      <w:r w:rsidRPr="001320C5">
        <w:rPr>
          <w:lang w:val="en-GB"/>
        </w:rPr>
        <w:t>6</w:t>
      </w:r>
      <w:proofErr w:type="gramStart"/>
      <w:r w:rsidRPr="001320C5">
        <w:rPr>
          <w:lang w:val="en-GB"/>
        </w:rPr>
        <w:t>} ]</w:t>
      </w:r>
      <w:proofErr w:type="gramEnd"/>
    </w:p>
    <w:p w14:paraId="449A2EF5" w14:textId="77777777" w:rsidR="001320C5" w:rsidRPr="001320C5" w:rsidRDefault="001320C5" w:rsidP="001320C5">
      <w:pPr>
        <w:numPr>
          <w:ilvl w:val="0"/>
          <w:numId w:val="62"/>
        </w:numPr>
        <w:rPr>
          <w:lang w:val="es-ES"/>
        </w:rPr>
      </w:pPr>
      <w:proofErr w:type="spellStart"/>
      <w:r w:rsidRPr="001320C5">
        <w:rPr>
          <w:lang w:val="es-ES"/>
        </w:rPr>
        <w:t>Remainder</w:t>
      </w:r>
      <w:proofErr w:type="spellEnd"/>
      <w:r w:rsidRPr="001320C5">
        <w:rPr>
          <w:lang w:val="es-ES"/>
        </w:rPr>
        <w:t xml:space="preserve"> </w:t>
      </w:r>
      <w:proofErr w:type="spellStart"/>
      <w:r w:rsidRPr="001320C5">
        <w:rPr>
          <w:lang w:val="es-ES"/>
        </w:rPr>
        <w:t>system</w:t>
      </w:r>
      <w:proofErr w:type="spellEnd"/>
      <w:r w:rsidRPr="001320C5">
        <w:rPr>
          <w:lang w:val="es-ES"/>
        </w:rPr>
        <w:t xml:space="preserve"> and </w:t>
      </w:r>
      <w:proofErr w:type="spellStart"/>
      <w:r w:rsidRPr="001320C5">
        <w:rPr>
          <w:lang w:val="es-ES"/>
        </w:rPr>
        <w:t>graphic</w:t>
      </w:r>
      <w:proofErr w:type="spellEnd"/>
      <w:r w:rsidRPr="001320C5">
        <w:rPr>
          <w:lang w:val="es-ES"/>
        </w:rPr>
        <w:t xml:space="preserve"> </w:t>
      </w:r>
      <w:proofErr w:type="spellStart"/>
      <w:r w:rsidRPr="001320C5">
        <w:rPr>
          <w:lang w:val="es-ES"/>
        </w:rPr>
        <w:t>method</w:t>
      </w:r>
      <w:proofErr w:type="spellEnd"/>
    </w:p>
    <w:p w14:paraId="6A084FC2" w14:textId="77777777" w:rsidR="001320C5" w:rsidRPr="001320C5" w:rsidRDefault="001320C5" w:rsidP="001320C5">
      <w:pPr>
        <w:numPr>
          <w:ilvl w:val="1"/>
          <w:numId w:val="62"/>
        </w:numPr>
        <w:rPr>
          <w:lang w:val="en-GB"/>
        </w:rPr>
      </w:pPr>
      <w:r w:rsidRPr="001320C5">
        <w:rPr>
          <w:lang w:val="en-GB"/>
        </w:rPr>
        <w:t>Remainder:</w:t>
      </w:r>
      <w:r w:rsidRPr="001320C5">
        <w:rPr>
          <w:lang w:val="en-GB"/>
        </w:rPr>
        <w:br/>
        <w:t>[ b(</w:t>
      </w:r>
      <w:proofErr w:type="spellStart"/>
      <w:proofErr w:type="gramStart"/>
      <w:r w:rsidRPr="001320C5">
        <w:rPr>
          <w:lang w:val="en-GB"/>
        </w:rPr>
        <w:t>a,x</w:t>
      </w:r>
      <w:proofErr w:type="spellEnd"/>
      <w:proofErr w:type="gramEnd"/>
      <w:r w:rsidRPr="001320C5">
        <w:rPr>
          <w:lang w:val="en-GB"/>
        </w:rPr>
        <w:t>) = x \</w:t>
      </w:r>
      <w:proofErr w:type="spellStart"/>
      <w:r w:rsidRPr="001320C5">
        <w:rPr>
          <w:lang w:val="en-GB"/>
        </w:rPr>
        <w:t>bmod</w:t>
      </w:r>
      <w:proofErr w:type="spellEnd"/>
      <w:r w:rsidRPr="001320C5">
        <w:rPr>
          <w:lang w:val="en-GB"/>
        </w:rPr>
        <w:t xml:space="preserve"> (x - a), \quad a &lt; </w:t>
      </w:r>
      <w:proofErr w:type="gramStart"/>
      <w:r w:rsidRPr="001320C5">
        <w:rPr>
          <w:lang w:val="en-GB"/>
        </w:rPr>
        <w:t>x. ]</w:t>
      </w:r>
      <w:proofErr w:type="gramEnd"/>
    </w:p>
    <w:p w14:paraId="5BE8AEC0" w14:textId="77777777" w:rsidR="001320C5" w:rsidRPr="001320C5" w:rsidRDefault="001320C5" w:rsidP="001320C5">
      <w:pPr>
        <w:numPr>
          <w:ilvl w:val="1"/>
          <w:numId w:val="62"/>
        </w:numPr>
        <w:rPr>
          <w:lang w:val="en-GB"/>
        </w:rPr>
      </w:pPr>
      <w:r w:rsidRPr="001320C5">
        <w:rPr>
          <w:lang w:val="en-GB"/>
        </w:rPr>
        <w:t>Sequence slopes:</w:t>
      </w:r>
      <w:r w:rsidRPr="001320C5">
        <w:rPr>
          <w:lang w:val="en-GB"/>
        </w:rPr>
        <w:br/>
        <w:t>[ \Delta b = b(a+</w:t>
      </w:r>
      <w:proofErr w:type="gramStart"/>
      <w:r w:rsidRPr="001320C5">
        <w:rPr>
          <w:lang w:val="en-GB"/>
        </w:rPr>
        <w:t>1,x</w:t>
      </w:r>
      <w:proofErr w:type="gramEnd"/>
      <w:r w:rsidRPr="001320C5">
        <w:rPr>
          <w:lang w:val="en-GB"/>
        </w:rPr>
        <w:t>) - b(</w:t>
      </w:r>
      <w:proofErr w:type="spellStart"/>
      <w:proofErr w:type="gramStart"/>
      <w:r w:rsidRPr="001320C5">
        <w:rPr>
          <w:lang w:val="en-GB"/>
        </w:rPr>
        <w:t>a,x</w:t>
      </w:r>
      <w:proofErr w:type="spellEnd"/>
      <w:proofErr w:type="gramEnd"/>
      <w:r w:rsidRPr="001320C5">
        <w:rPr>
          <w:lang w:val="en-GB"/>
        </w:rPr>
        <w:t xml:space="preserve">) = </w:t>
      </w:r>
      <w:proofErr w:type="gramStart"/>
      <w:r w:rsidRPr="001320C5">
        <w:rPr>
          <w:lang w:val="en-GB"/>
        </w:rPr>
        <w:t>m,\</w:t>
      </w:r>
      <w:proofErr w:type="gramEnd"/>
      <w:r w:rsidRPr="001320C5">
        <w:rPr>
          <w:lang w:val="en-GB"/>
        </w:rPr>
        <w:t>quad m\in\</w:t>
      </w:r>
      <w:proofErr w:type="spellStart"/>
      <w:r w:rsidRPr="001320C5">
        <w:rPr>
          <w:lang w:val="en-GB"/>
        </w:rPr>
        <w:t>mathbb</w:t>
      </w:r>
      <w:proofErr w:type="spellEnd"/>
      <w:r w:rsidRPr="001320C5">
        <w:rPr>
          <w:lang w:val="en-GB"/>
        </w:rPr>
        <w:t>{N}</w:t>
      </w:r>
      <w:proofErr w:type="gramStart"/>
      <w:r w:rsidRPr="001320C5">
        <w:rPr>
          <w:lang w:val="en-GB"/>
        </w:rPr>
        <w:t>. ]</w:t>
      </w:r>
      <w:proofErr w:type="gramEnd"/>
    </w:p>
    <w:p w14:paraId="0884DD76" w14:textId="77777777" w:rsidR="001320C5" w:rsidRPr="001320C5" w:rsidRDefault="001320C5" w:rsidP="001320C5">
      <w:pPr>
        <w:numPr>
          <w:ilvl w:val="1"/>
          <w:numId w:val="62"/>
        </w:numPr>
        <w:rPr>
          <w:lang w:val="en-GB"/>
        </w:rPr>
      </w:pPr>
      <w:r w:rsidRPr="001320C5">
        <w:rPr>
          <w:lang w:val="en-GB"/>
        </w:rPr>
        <w:t>Hypotenuse equation in ((</w:t>
      </w:r>
      <w:proofErr w:type="spellStart"/>
      <w:proofErr w:type="gramStart"/>
      <w:r w:rsidRPr="001320C5">
        <w:rPr>
          <w:lang w:val="en-GB"/>
        </w:rPr>
        <w:t>a,b</w:t>
      </w:r>
      <w:proofErr w:type="spellEnd"/>
      <w:proofErr w:type="gramEnd"/>
      <w:r w:rsidRPr="001320C5">
        <w:rPr>
          <w:lang w:val="en-GB"/>
        </w:rPr>
        <w:t>)) plane:</w:t>
      </w:r>
      <w:r w:rsidRPr="001320C5">
        <w:rPr>
          <w:lang w:val="en-GB"/>
        </w:rPr>
        <w:br/>
        <w:t>[ y = -\frac{x}{x</w:t>
      </w:r>
      <w:proofErr w:type="gramStart"/>
      <w:r w:rsidRPr="001320C5">
        <w:rPr>
          <w:lang w:val="en-GB"/>
        </w:rPr>
        <w:t>},a</w:t>
      </w:r>
      <w:proofErr w:type="gramEnd"/>
      <w:r w:rsidRPr="001320C5">
        <w:rPr>
          <w:lang w:val="en-GB"/>
        </w:rPr>
        <w:t xml:space="preserve"> + </w:t>
      </w:r>
      <w:proofErr w:type="gramStart"/>
      <w:r w:rsidRPr="001320C5">
        <w:rPr>
          <w:lang w:val="en-GB"/>
        </w:rPr>
        <w:t>x ;</w:t>
      </w:r>
      <w:proofErr w:type="gramEnd"/>
      <w:r w:rsidRPr="001320C5">
        <w:rPr>
          <w:lang w:val="en-GB"/>
        </w:rPr>
        <w:t>\</w:t>
      </w:r>
      <w:proofErr w:type="spellStart"/>
      <w:r w:rsidRPr="001320C5">
        <w:rPr>
          <w:lang w:val="en-GB"/>
        </w:rPr>
        <w:t>Longleftrightarrow</w:t>
      </w:r>
      <w:proofErr w:type="spellEnd"/>
      <w:r w:rsidRPr="001320C5">
        <w:rPr>
          <w:lang w:val="en-GB"/>
        </w:rPr>
        <w:t xml:space="preserve">; y + a = </w:t>
      </w:r>
      <w:proofErr w:type="gramStart"/>
      <w:r w:rsidRPr="001320C5">
        <w:rPr>
          <w:lang w:val="en-GB"/>
        </w:rPr>
        <w:t>x. ]</w:t>
      </w:r>
      <w:proofErr w:type="gramEnd"/>
    </w:p>
    <w:p w14:paraId="6C30A5F2" w14:textId="77777777" w:rsidR="001320C5" w:rsidRPr="001320C5" w:rsidRDefault="001320C5" w:rsidP="001320C5">
      <w:pPr>
        <w:numPr>
          <w:ilvl w:val="1"/>
          <w:numId w:val="62"/>
        </w:numPr>
        <w:rPr>
          <w:lang w:val="en-GB"/>
        </w:rPr>
      </w:pPr>
      <w:r w:rsidRPr="001320C5">
        <w:rPr>
          <w:lang w:val="en-GB"/>
        </w:rPr>
        <w:t>Decrement-lines from ((</w:t>
      </w:r>
      <w:proofErr w:type="spellStart"/>
      <w:proofErr w:type="gramStart"/>
      <w:r w:rsidRPr="001320C5">
        <w:rPr>
          <w:lang w:val="en-GB"/>
        </w:rPr>
        <w:t>i,b</w:t>
      </w:r>
      <w:proofErr w:type="spellEnd"/>
      <w:proofErr w:type="gramEnd"/>
      <w:r w:rsidRPr="001320C5">
        <w:rPr>
          <w:lang w:val="en-GB"/>
        </w:rPr>
        <w:t>(</w:t>
      </w:r>
      <w:proofErr w:type="spellStart"/>
      <w:proofErr w:type="gramStart"/>
      <w:r w:rsidRPr="001320C5">
        <w:rPr>
          <w:lang w:val="en-GB"/>
        </w:rPr>
        <w:t>i,x</w:t>
      </w:r>
      <w:proofErr w:type="spellEnd"/>
      <w:proofErr w:type="gramEnd"/>
      <w:r w:rsidRPr="001320C5">
        <w:rPr>
          <w:lang w:val="en-GB"/>
        </w:rPr>
        <w:t>))):</w:t>
      </w:r>
      <w:r w:rsidRPr="001320C5">
        <w:rPr>
          <w:lang w:val="en-GB"/>
        </w:rPr>
        <w:br/>
        <w:t>[ y - b(</w:t>
      </w:r>
      <w:proofErr w:type="spellStart"/>
      <w:proofErr w:type="gramStart"/>
      <w:r w:rsidRPr="001320C5">
        <w:rPr>
          <w:lang w:val="en-GB"/>
        </w:rPr>
        <w:t>i,x</w:t>
      </w:r>
      <w:proofErr w:type="spellEnd"/>
      <w:proofErr w:type="gramEnd"/>
      <w:r w:rsidRPr="001320C5">
        <w:rPr>
          <w:lang w:val="en-GB"/>
        </w:rPr>
        <w:t xml:space="preserve">) = </w:t>
      </w:r>
      <w:proofErr w:type="gramStart"/>
      <w:r w:rsidRPr="001320C5">
        <w:rPr>
          <w:lang w:val="en-GB"/>
        </w:rPr>
        <w:t>m,(</w:t>
      </w:r>
      <w:proofErr w:type="gramEnd"/>
      <w:r w:rsidRPr="001320C5">
        <w:rPr>
          <w:lang w:val="en-GB"/>
        </w:rPr>
        <w:t xml:space="preserve">a - </w:t>
      </w:r>
      <w:proofErr w:type="spellStart"/>
      <w:r w:rsidRPr="001320C5">
        <w:rPr>
          <w:lang w:val="en-GB"/>
        </w:rPr>
        <w:t>i</w:t>
      </w:r>
      <w:proofErr w:type="spellEnd"/>
      <w:r w:rsidRPr="001320C5">
        <w:rPr>
          <w:lang w:val="en-GB"/>
        </w:rPr>
        <w:t>), \quad m=1,2,</w:t>
      </w:r>
      <w:proofErr w:type="gramStart"/>
      <w:r w:rsidRPr="001320C5">
        <w:rPr>
          <w:lang w:val="en-GB"/>
        </w:rPr>
        <w:t>3,\dots ]</w:t>
      </w:r>
      <w:proofErr w:type="gramEnd"/>
    </w:p>
    <w:p w14:paraId="215B29F4" w14:textId="77777777" w:rsidR="001320C5" w:rsidRPr="001320C5" w:rsidRDefault="001320C5" w:rsidP="001320C5">
      <w:pPr>
        <w:numPr>
          <w:ilvl w:val="0"/>
          <w:numId w:val="62"/>
        </w:numPr>
        <w:rPr>
          <w:lang w:val="es-ES"/>
        </w:rPr>
      </w:pPr>
      <w:proofErr w:type="spellStart"/>
      <w:r w:rsidRPr="001320C5">
        <w:rPr>
          <w:lang w:val="es-ES"/>
        </w:rPr>
        <w:t>Convergent</w:t>
      </w:r>
      <w:proofErr w:type="spellEnd"/>
      <w:r w:rsidRPr="001320C5">
        <w:rPr>
          <w:lang w:val="es-ES"/>
        </w:rPr>
        <w:t xml:space="preserve"> </w:t>
      </w:r>
      <w:proofErr w:type="spellStart"/>
      <w:r w:rsidRPr="001320C5">
        <w:rPr>
          <w:lang w:val="es-ES"/>
        </w:rPr>
        <w:t>increments</w:t>
      </w:r>
      <w:proofErr w:type="spellEnd"/>
      <w:r w:rsidRPr="001320C5">
        <w:rPr>
          <w:lang w:val="es-ES"/>
        </w:rPr>
        <w:t xml:space="preserve"> in </w:t>
      </w:r>
      <w:proofErr w:type="spellStart"/>
      <w:r w:rsidRPr="001320C5">
        <w:rPr>
          <w:lang w:val="es-ES"/>
        </w:rPr>
        <w:t>heuristic</w:t>
      </w:r>
      <w:proofErr w:type="spellEnd"/>
    </w:p>
    <w:p w14:paraId="416544FD" w14:textId="77777777" w:rsidR="001320C5" w:rsidRPr="001320C5" w:rsidRDefault="001320C5" w:rsidP="001320C5">
      <w:pPr>
        <w:numPr>
          <w:ilvl w:val="1"/>
          <w:numId w:val="62"/>
        </w:numPr>
        <w:rPr>
          <w:lang w:val="es-ES"/>
        </w:rPr>
      </w:pPr>
      <w:r w:rsidRPr="001320C5">
        <w:rPr>
          <w:lang w:val="es-ES"/>
        </w:rPr>
        <w:t xml:space="preserve">Base </w:t>
      </w:r>
      <w:proofErr w:type="spellStart"/>
      <w:r w:rsidRPr="001320C5">
        <w:rPr>
          <w:lang w:val="es-ES"/>
        </w:rPr>
        <w:t>update</w:t>
      </w:r>
      <w:proofErr w:type="spellEnd"/>
      <w:r w:rsidRPr="001320C5">
        <w:rPr>
          <w:lang w:val="es-ES"/>
        </w:rPr>
        <w:t>:</w:t>
      </w:r>
      <w:r w:rsidRPr="001320C5">
        <w:rPr>
          <w:lang w:val="es-ES"/>
        </w:rPr>
        <w:br/>
        <w:t>[ j_{k+1} = \frac{a + (a / b^{,</w:t>
      </w:r>
      <w:proofErr w:type="spellStart"/>
      <w:r w:rsidRPr="001320C5">
        <w:rPr>
          <w:lang w:val="es-ES"/>
        </w:rPr>
        <w:t>j_k</w:t>
      </w:r>
      <w:proofErr w:type="spellEnd"/>
      <w:r w:rsidRPr="001320C5">
        <w:rPr>
          <w:lang w:val="es-ES"/>
        </w:rPr>
        <w:t>}) - 1}{a}. ]</w:t>
      </w:r>
    </w:p>
    <w:p w14:paraId="65148576" w14:textId="77777777" w:rsidR="001320C5" w:rsidRPr="001320C5" w:rsidRDefault="001320C5" w:rsidP="001320C5">
      <w:pPr>
        <w:numPr>
          <w:ilvl w:val="1"/>
          <w:numId w:val="62"/>
        </w:numPr>
        <w:rPr>
          <w:lang w:val="en-GB"/>
        </w:rPr>
      </w:pPr>
      <w:r w:rsidRPr="001320C5">
        <w:rPr>
          <w:lang w:val="en-GB"/>
        </w:rPr>
        <w:t>Multiplicative adjustment:</w:t>
      </w:r>
      <w:r w:rsidRPr="001320C5">
        <w:rPr>
          <w:lang w:val="en-GB"/>
        </w:rPr>
        <w:br/>
        <w:t>[ j_{k+1</w:t>
      </w:r>
      <w:proofErr w:type="gramStart"/>
      <w:r w:rsidRPr="001320C5">
        <w:rPr>
          <w:lang w:val="en-GB"/>
        </w:rPr>
        <w:t>} ;</w:t>
      </w:r>
      <w:proofErr w:type="gramEnd"/>
      <w:r w:rsidRPr="001320C5">
        <w:rPr>
          <w:lang w:val="en-GB"/>
        </w:rPr>
        <w:t>\</w:t>
      </w:r>
      <w:proofErr w:type="spellStart"/>
      <w:proofErr w:type="gramStart"/>
      <w:r w:rsidRPr="001320C5">
        <w:rPr>
          <w:lang w:val="en-GB"/>
        </w:rPr>
        <w:t>mathrel</w:t>
      </w:r>
      <w:proofErr w:type="spellEnd"/>
      <w:r w:rsidRPr="001320C5">
        <w:rPr>
          <w:lang w:val="en-GB"/>
        </w:rPr>
        <w:t>{</w:t>
      </w:r>
      <w:proofErr w:type="gramEnd"/>
      <w:r w:rsidRPr="001320C5">
        <w:rPr>
          <w:lang w:val="en-GB"/>
        </w:rPr>
        <w:t>*{=}}; 1 + \text{factor2</w:t>
      </w:r>
      <w:proofErr w:type="gramStart"/>
      <w:r w:rsidRPr="001320C5">
        <w:rPr>
          <w:lang w:val="en-GB"/>
        </w:rPr>
        <w:t>},\</w:t>
      </w:r>
      <w:proofErr w:type="spellStart"/>
      <w:proofErr w:type="gramEnd"/>
      <w:r w:rsidRPr="001320C5">
        <w:rPr>
          <w:lang w:val="en-GB"/>
        </w:rPr>
        <w:t>lvert</w:t>
      </w:r>
      <w:proofErr w:type="spellEnd"/>
      <w:r w:rsidRPr="001320C5">
        <w:rPr>
          <w:lang w:val="en-GB"/>
        </w:rPr>
        <w:t xml:space="preserve"> d_1\</w:t>
      </w:r>
      <w:proofErr w:type="spellStart"/>
      <w:r w:rsidRPr="001320C5">
        <w:rPr>
          <w:lang w:val="en-GB"/>
        </w:rPr>
        <w:t>rvert</w:t>
      </w:r>
      <w:proofErr w:type="spellEnd"/>
      <w:proofErr w:type="gramStart"/>
      <w:r w:rsidRPr="001320C5">
        <w:rPr>
          <w:lang w:val="en-GB"/>
        </w:rPr>
        <w:t>. ]</w:t>
      </w:r>
      <w:proofErr w:type="gramEnd"/>
    </w:p>
    <w:p w14:paraId="5F50DAC1" w14:textId="77777777" w:rsidR="001320C5" w:rsidRPr="001320C5" w:rsidRDefault="001320C5" w:rsidP="001320C5">
      <w:pPr>
        <w:numPr>
          <w:ilvl w:val="1"/>
          <w:numId w:val="62"/>
        </w:numPr>
        <w:rPr>
          <w:lang w:val="en-GB"/>
        </w:rPr>
      </w:pPr>
      <w:r w:rsidRPr="001320C5">
        <w:rPr>
          <w:lang w:val="en-GB"/>
        </w:rPr>
        <w:t>Exponential adjustment:</w:t>
      </w:r>
      <w:r w:rsidRPr="001320C5">
        <w:rPr>
          <w:lang w:val="en-GB"/>
        </w:rPr>
        <w:br/>
        <w:t>[ j_{k+1} = \</w:t>
      </w:r>
      <w:proofErr w:type="spellStart"/>
      <w:r w:rsidRPr="001320C5">
        <w:rPr>
          <w:lang w:val="en-GB"/>
        </w:rPr>
        <w:t>bigl</w:t>
      </w:r>
      <w:proofErr w:type="spellEnd"/>
      <w:r w:rsidRPr="001320C5">
        <w:rPr>
          <w:lang w:val="en-GB"/>
        </w:rPr>
        <w:t>(j_{k+1}\</w:t>
      </w:r>
      <w:proofErr w:type="spellStart"/>
      <w:r w:rsidRPr="001320C5">
        <w:rPr>
          <w:lang w:val="en-GB"/>
        </w:rPr>
        <w:t>bigr</w:t>
      </w:r>
      <w:proofErr w:type="spellEnd"/>
      <w:r w:rsidRPr="001320C5">
        <w:rPr>
          <w:lang w:val="en-GB"/>
        </w:rPr>
        <w:t>)^{|\text{factor}|}, \quad \text{factor} = \text{factor3} + \text{factor4},\frac{d_3 - d_2}{d_3 - d_1}. ]</w:t>
      </w:r>
    </w:p>
    <w:p w14:paraId="3BE5049E" w14:textId="77777777" w:rsidR="001320C5" w:rsidRPr="001320C5" w:rsidRDefault="001320C5" w:rsidP="001320C5">
      <w:pPr>
        <w:rPr>
          <w:lang w:val="es-ES"/>
        </w:rPr>
      </w:pPr>
      <w:r w:rsidRPr="001320C5">
        <w:rPr>
          <w:lang w:val="es-ES"/>
        </w:rPr>
        <w:pict w14:anchorId="22F3216F">
          <v:rect id="_x0000_i1148" style="width:0;height:1.5pt" o:hralign="center" o:hrstd="t" o:hr="t" fillcolor="#a0a0a0" stroked="f"/>
        </w:pict>
      </w:r>
    </w:p>
    <w:p w14:paraId="5BEEE774" w14:textId="77777777" w:rsidR="001320C5" w:rsidRPr="001320C5" w:rsidRDefault="001320C5" w:rsidP="001320C5">
      <w:pPr>
        <w:rPr>
          <w:b/>
          <w:bCs/>
          <w:lang w:val="es-ES"/>
        </w:rPr>
      </w:pPr>
      <w:r w:rsidRPr="001320C5">
        <w:rPr>
          <w:b/>
          <w:bCs/>
          <w:lang w:val="es-ES"/>
        </w:rPr>
        <w:t xml:space="preserve">E.3 </w:t>
      </w:r>
      <w:proofErr w:type="spellStart"/>
      <w:r w:rsidRPr="001320C5">
        <w:rPr>
          <w:b/>
          <w:bCs/>
          <w:lang w:val="es-ES"/>
        </w:rPr>
        <w:t>Classical</w:t>
      </w:r>
      <w:proofErr w:type="spellEnd"/>
      <w:r w:rsidRPr="001320C5">
        <w:rPr>
          <w:b/>
          <w:bCs/>
          <w:lang w:val="es-ES"/>
        </w:rPr>
        <w:t xml:space="preserve"> </w:t>
      </w:r>
      <w:proofErr w:type="spellStart"/>
      <w:r w:rsidRPr="001320C5">
        <w:rPr>
          <w:b/>
          <w:bCs/>
          <w:lang w:val="es-ES"/>
        </w:rPr>
        <w:t>Bibliography</w:t>
      </w:r>
      <w:proofErr w:type="spellEnd"/>
    </w:p>
    <w:p w14:paraId="773246F9" w14:textId="77777777" w:rsidR="001320C5" w:rsidRPr="001320C5" w:rsidRDefault="001320C5" w:rsidP="001320C5">
      <w:pPr>
        <w:numPr>
          <w:ilvl w:val="0"/>
          <w:numId w:val="63"/>
        </w:numPr>
        <w:rPr>
          <w:lang w:val="es-ES"/>
        </w:rPr>
      </w:pPr>
    </w:p>
    <w:p w14:paraId="5ED9A5A2" w14:textId="77777777" w:rsidR="001320C5" w:rsidRPr="001320C5" w:rsidRDefault="001320C5" w:rsidP="001320C5">
      <w:pPr>
        <w:numPr>
          <w:ilvl w:val="1"/>
          <w:numId w:val="63"/>
        </w:numPr>
        <w:rPr>
          <w:lang w:val="es-ES"/>
        </w:rPr>
      </w:pPr>
    </w:p>
    <w:p w14:paraId="5EB41656" w14:textId="77777777" w:rsidR="001320C5" w:rsidRPr="001320C5" w:rsidRDefault="001320C5" w:rsidP="001320C5">
      <w:pPr>
        <w:numPr>
          <w:ilvl w:val="2"/>
          <w:numId w:val="63"/>
        </w:numPr>
        <w:rPr>
          <w:lang w:val="es-ES"/>
        </w:rPr>
      </w:pPr>
    </w:p>
    <w:p w14:paraId="3DC9BCF4" w14:textId="77777777" w:rsidR="001320C5" w:rsidRPr="001320C5" w:rsidRDefault="001320C5" w:rsidP="001320C5">
      <w:pPr>
        <w:numPr>
          <w:ilvl w:val="3"/>
          <w:numId w:val="63"/>
        </w:numPr>
        <w:rPr>
          <w:lang w:val="en-GB"/>
        </w:rPr>
      </w:pPr>
      <w:r w:rsidRPr="001320C5">
        <w:rPr>
          <w:lang w:val="en-GB"/>
        </w:rPr>
        <w:t>Dirichlet, “Proof of the theorem that every arithmetic progression with first term and difference coprime contains infinitely many primes,” 1837.</w:t>
      </w:r>
    </w:p>
    <w:p w14:paraId="7F62C310" w14:textId="77777777" w:rsidR="001320C5" w:rsidRPr="001320C5" w:rsidRDefault="001320C5" w:rsidP="001320C5">
      <w:pPr>
        <w:numPr>
          <w:ilvl w:val="0"/>
          <w:numId w:val="63"/>
        </w:numPr>
        <w:rPr>
          <w:lang w:val="en-GB"/>
        </w:rPr>
      </w:pPr>
    </w:p>
    <w:p w14:paraId="0AE248A2" w14:textId="77777777" w:rsidR="001320C5" w:rsidRPr="001320C5" w:rsidRDefault="001320C5" w:rsidP="001320C5">
      <w:pPr>
        <w:numPr>
          <w:ilvl w:val="1"/>
          <w:numId w:val="64"/>
        </w:numPr>
        <w:rPr>
          <w:lang w:val="en-GB"/>
        </w:rPr>
      </w:pPr>
    </w:p>
    <w:p w14:paraId="2609203B" w14:textId="77777777" w:rsidR="001320C5" w:rsidRPr="001320C5" w:rsidRDefault="001320C5" w:rsidP="001320C5">
      <w:pPr>
        <w:numPr>
          <w:ilvl w:val="2"/>
          <w:numId w:val="65"/>
        </w:numPr>
        <w:rPr>
          <w:lang w:val="en-GB"/>
        </w:rPr>
      </w:pPr>
      <w:r w:rsidRPr="001320C5">
        <w:rPr>
          <w:lang w:val="en-GB"/>
        </w:rPr>
        <w:t>Hardy and J. E. Littlewood, “Some Problems of ‘</w:t>
      </w:r>
      <w:proofErr w:type="spellStart"/>
      <w:r w:rsidRPr="001320C5">
        <w:rPr>
          <w:lang w:val="en-GB"/>
        </w:rPr>
        <w:t>Partitio</w:t>
      </w:r>
      <w:proofErr w:type="spellEnd"/>
      <w:r w:rsidRPr="001320C5">
        <w:rPr>
          <w:lang w:val="en-GB"/>
        </w:rPr>
        <w:t xml:space="preserve"> </w:t>
      </w:r>
      <w:proofErr w:type="spellStart"/>
      <w:r w:rsidRPr="001320C5">
        <w:rPr>
          <w:lang w:val="en-GB"/>
        </w:rPr>
        <w:t>Numerorum</w:t>
      </w:r>
      <w:proofErr w:type="spellEnd"/>
      <w:proofErr w:type="gramStart"/>
      <w:r w:rsidRPr="001320C5">
        <w:rPr>
          <w:lang w:val="en-GB"/>
        </w:rPr>
        <w:t>’;</w:t>
      </w:r>
      <w:proofErr w:type="gramEnd"/>
      <w:r w:rsidRPr="001320C5">
        <w:rPr>
          <w:lang w:val="en-GB"/>
        </w:rPr>
        <w:t xml:space="preserve"> III: On the expression of a number as a sum of primes,” </w:t>
      </w:r>
      <w:r w:rsidRPr="001320C5">
        <w:rPr>
          <w:i/>
          <w:iCs/>
          <w:lang w:val="en-GB"/>
        </w:rPr>
        <w:t>Acta Mathematica</w:t>
      </w:r>
      <w:r w:rsidRPr="001320C5">
        <w:rPr>
          <w:lang w:val="en-GB"/>
        </w:rPr>
        <w:t xml:space="preserve"> 44 (1923), 1–70.</w:t>
      </w:r>
    </w:p>
    <w:p w14:paraId="472645CF" w14:textId="77777777" w:rsidR="001320C5" w:rsidRPr="001320C5" w:rsidRDefault="001320C5" w:rsidP="001320C5">
      <w:pPr>
        <w:numPr>
          <w:ilvl w:val="0"/>
          <w:numId w:val="63"/>
        </w:numPr>
        <w:rPr>
          <w:lang w:val="en-GB"/>
        </w:rPr>
      </w:pPr>
    </w:p>
    <w:p w14:paraId="2250EFE4" w14:textId="77777777" w:rsidR="001320C5" w:rsidRPr="001320C5" w:rsidRDefault="001320C5" w:rsidP="001320C5">
      <w:pPr>
        <w:numPr>
          <w:ilvl w:val="1"/>
          <w:numId w:val="66"/>
        </w:numPr>
        <w:rPr>
          <w:lang w:val="en-GB"/>
        </w:rPr>
      </w:pPr>
      <w:r w:rsidRPr="001320C5">
        <w:rPr>
          <w:lang w:val="en-GB"/>
        </w:rPr>
        <w:t xml:space="preserve">Andrica, “Note on a Conjectured Inequality,” </w:t>
      </w:r>
      <w:r w:rsidRPr="001320C5">
        <w:rPr>
          <w:i/>
          <w:iCs/>
          <w:lang w:val="en-GB"/>
        </w:rPr>
        <w:t>Studia Universitatis Babeș-Bolyai, Mathematica</w:t>
      </w:r>
      <w:r w:rsidRPr="001320C5">
        <w:rPr>
          <w:lang w:val="en-GB"/>
        </w:rPr>
        <w:t xml:space="preserve"> 31 (1994), 44–48.</w:t>
      </w:r>
    </w:p>
    <w:p w14:paraId="160FC191" w14:textId="77777777" w:rsidR="001320C5" w:rsidRPr="001320C5" w:rsidRDefault="001320C5" w:rsidP="001320C5">
      <w:pPr>
        <w:rPr>
          <w:lang w:val="es-ES"/>
        </w:rPr>
      </w:pPr>
      <w:r w:rsidRPr="001320C5">
        <w:rPr>
          <w:lang w:val="es-ES"/>
        </w:rPr>
        <w:pict w14:anchorId="64566D79">
          <v:rect id="_x0000_i1149" style="width:0;height:1.5pt" o:hralign="center" o:hrstd="t" o:hr="t" fillcolor="#a0a0a0" stroked="f"/>
        </w:pict>
      </w:r>
    </w:p>
    <w:p w14:paraId="758192F1" w14:textId="77777777" w:rsidR="001320C5" w:rsidRPr="001320C5" w:rsidRDefault="001320C5" w:rsidP="001320C5">
      <w:pPr>
        <w:rPr>
          <w:lang w:val="es-ES"/>
        </w:rPr>
      </w:pPr>
      <w:r w:rsidRPr="001320C5">
        <w:rPr>
          <w:b/>
          <w:bCs/>
          <w:lang w:val="es-ES"/>
        </w:rPr>
        <w:t>Instrucciones para Word/LaTeX</w:t>
      </w:r>
    </w:p>
    <w:p w14:paraId="06EF1B65" w14:textId="77777777" w:rsidR="001320C5" w:rsidRPr="001320C5" w:rsidRDefault="001320C5" w:rsidP="001320C5">
      <w:pPr>
        <w:numPr>
          <w:ilvl w:val="0"/>
          <w:numId w:val="67"/>
        </w:numPr>
        <w:rPr>
          <w:lang w:val="es-ES"/>
        </w:rPr>
      </w:pPr>
      <w:r w:rsidRPr="001320C5">
        <w:rPr>
          <w:lang w:val="es-ES"/>
        </w:rPr>
        <w:t>Numera cada ecuación con el formato (E.1), (E.2), … y añade referencias cruzadas en el texto.</w:t>
      </w:r>
    </w:p>
    <w:p w14:paraId="1DFA9E47" w14:textId="77777777" w:rsidR="001320C5" w:rsidRPr="001320C5" w:rsidRDefault="001320C5" w:rsidP="001320C5">
      <w:pPr>
        <w:numPr>
          <w:ilvl w:val="0"/>
          <w:numId w:val="67"/>
        </w:numPr>
        <w:rPr>
          <w:lang w:val="es-ES"/>
        </w:rPr>
      </w:pPr>
      <w:r w:rsidRPr="001320C5">
        <w:rPr>
          <w:lang w:val="es-ES"/>
        </w:rPr>
        <w:t>En LaTeX, usar \</w:t>
      </w:r>
      <w:proofErr w:type="spellStart"/>
      <w:r w:rsidRPr="001320C5">
        <w:rPr>
          <w:lang w:val="es-ES"/>
        </w:rPr>
        <w:t>label</w:t>
      </w:r>
      <w:proofErr w:type="spellEnd"/>
      <w:r w:rsidRPr="001320C5">
        <w:rPr>
          <w:lang w:val="es-ES"/>
        </w:rPr>
        <w:t>{eq:E1} y \</w:t>
      </w:r>
      <w:proofErr w:type="spellStart"/>
      <w:r w:rsidRPr="001320C5">
        <w:rPr>
          <w:lang w:val="es-ES"/>
        </w:rPr>
        <w:t>eqref</w:t>
      </w:r>
      <w:proofErr w:type="spellEnd"/>
      <w:r w:rsidRPr="001320C5">
        <w:rPr>
          <w:lang w:val="es-ES"/>
        </w:rPr>
        <w:t>{eq:E1}.</w:t>
      </w:r>
    </w:p>
    <w:p w14:paraId="3296C031" w14:textId="77777777" w:rsidR="001320C5" w:rsidRPr="001320C5" w:rsidRDefault="001320C5" w:rsidP="001320C5">
      <w:pPr>
        <w:numPr>
          <w:ilvl w:val="0"/>
          <w:numId w:val="67"/>
        </w:numPr>
        <w:rPr>
          <w:lang w:val="es-ES"/>
        </w:rPr>
      </w:pPr>
      <w:r w:rsidRPr="001320C5">
        <w:rPr>
          <w:lang w:val="es-ES"/>
        </w:rPr>
        <w:t xml:space="preserve">Inserta la bibliografía con estilo </w:t>
      </w:r>
      <w:proofErr w:type="spellStart"/>
      <w:r w:rsidRPr="001320C5">
        <w:rPr>
          <w:lang w:val="es-ES"/>
        </w:rPr>
        <w:t>plain</w:t>
      </w:r>
      <w:proofErr w:type="spellEnd"/>
      <w:r w:rsidRPr="001320C5">
        <w:rPr>
          <w:lang w:val="es-ES"/>
        </w:rPr>
        <w:t xml:space="preserve"> o </w:t>
      </w:r>
      <w:proofErr w:type="spellStart"/>
      <w:r w:rsidRPr="001320C5">
        <w:rPr>
          <w:lang w:val="es-ES"/>
        </w:rPr>
        <w:t>amsalpha</w:t>
      </w:r>
      <w:proofErr w:type="spellEnd"/>
      <w:r w:rsidRPr="001320C5">
        <w:rPr>
          <w:lang w:val="es-ES"/>
        </w:rPr>
        <w:t>.</w:t>
      </w:r>
    </w:p>
    <w:p w14:paraId="1090D1D5" w14:textId="151F9DDA" w:rsidR="001320C5" w:rsidRDefault="001320C5">
      <w:pPr>
        <w:rPr>
          <w:lang w:val="es-ES"/>
        </w:rPr>
      </w:pPr>
      <w:r>
        <w:rPr>
          <w:lang w:val="es-ES"/>
        </w:rPr>
        <w:br w:type="page"/>
      </w:r>
    </w:p>
    <w:p w14:paraId="78F762B9" w14:textId="77777777" w:rsidR="0007602F" w:rsidRPr="00C12575" w:rsidRDefault="0007602F">
      <w:pPr>
        <w:rPr>
          <w:lang w:val="es-ES"/>
        </w:rPr>
      </w:pPr>
    </w:p>
    <w:p w14:paraId="6171D6ED" w14:textId="77777777" w:rsidR="003E7049" w:rsidRPr="00C12575" w:rsidRDefault="003E7049">
      <w:pPr>
        <w:rPr>
          <w:lang w:val="es-ES"/>
        </w:rPr>
      </w:pPr>
    </w:p>
    <w:p w14:paraId="6B6108FE" w14:textId="1B9282A9" w:rsidR="00DF4515" w:rsidRPr="003E7049" w:rsidRDefault="003E7049">
      <w:pPr>
        <w:rPr>
          <w:lang w:val="es-ES"/>
        </w:rPr>
      </w:pPr>
      <w:r w:rsidRPr="003E7049">
        <w:rPr>
          <w:lang w:val="es-ES"/>
        </w:rPr>
        <w:t>Todo esto es un resum</w:t>
      </w:r>
      <w:r>
        <w:rPr>
          <w:lang w:val="es-ES"/>
        </w:rPr>
        <w:t xml:space="preserve">en creado por </w:t>
      </w:r>
      <w:proofErr w:type="spellStart"/>
      <w:r>
        <w:rPr>
          <w:lang w:val="es-ES"/>
        </w:rPr>
        <w:t>copilot</w:t>
      </w:r>
      <w:proofErr w:type="spellEnd"/>
      <w:r>
        <w:rPr>
          <w:lang w:val="es-ES"/>
        </w:rPr>
        <w:t xml:space="preserve"> puede contener fallos. Se adjunta entrada.</w:t>
      </w:r>
      <w:r>
        <w:rPr>
          <w:lang w:val="es-ES"/>
        </w:rPr>
        <w:br/>
      </w:r>
      <w:bookmarkStart w:id="2" w:name="_MON_1818952523"/>
      <w:bookmarkEnd w:id="2"/>
      <w:r>
        <w:rPr>
          <w:lang w:val="es-ES"/>
        </w:rPr>
        <w:object w:dxaOrig="1503" w:dyaOrig="982" w14:anchorId="637CD01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9" type="#_x0000_t75" style="width:75pt;height:49pt" o:ole="">
            <v:imagedata r:id="rId10" o:title=""/>
          </v:shape>
          <o:OLEObject Type="Embed" ProgID="Word.Document.12" ShapeID="_x0000_i1049" DrawAspect="Icon" ObjectID="_1818958333" r:id="rId11">
            <o:FieldCodes>\s</o:FieldCodes>
          </o:OLEObject>
        </w:object>
      </w:r>
      <w:bookmarkStart w:id="3" w:name="_MON_1818952516"/>
      <w:bookmarkEnd w:id="3"/>
      <w:r>
        <w:rPr>
          <w:lang w:val="es-ES"/>
        </w:rPr>
        <w:object w:dxaOrig="1503" w:dyaOrig="982" w14:anchorId="6C95F4DA">
          <v:shape id="_x0000_i1050" type="#_x0000_t75" style="width:75pt;height:49pt" o:ole="">
            <v:imagedata r:id="rId12" o:title=""/>
          </v:shape>
          <o:OLEObject Type="Embed" ProgID="Word.Document.12" ShapeID="_x0000_i1050" DrawAspect="Icon" ObjectID="_1818958334" r:id="rId13">
            <o:FieldCodes>\s</o:FieldCodes>
          </o:OLEObject>
        </w:object>
      </w:r>
      <w:r>
        <w:rPr>
          <w:lang w:val="es-ES"/>
        </w:rPr>
        <w:object w:dxaOrig="1503" w:dyaOrig="982" w14:anchorId="01A95F14">
          <v:shape id="_x0000_i1051" type="#_x0000_t75" style="width:75pt;height:49pt" o:ole="">
            <v:imagedata r:id="rId14" o:title=""/>
          </v:shape>
          <o:OLEObject Type="Embed" ProgID="Package" ShapeID="_x0000_i1051" DrawAspect="Icon" ObjectID="_1818958335" r:id="rId15"/>
        </w:object>
      </w:r>
    </w:p>
    <w:sectPr w:rsidR="00DF4515" w:rsidRPr="003E70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badi">
    <w:altName w:val="Calibri"/>
    <w:charset w:val="00"/>
    <w:family w:val="swiss"/>
    <w:pitch w:val="variable"/>
    <w:sig w:usb0="8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8F2780"/>
    <w:multiLevelType w:val="multilevel"/>
    <w:tmpl w:val="34CAB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716A9B"/>
    <w:multiLevelType w:val="multilevel"/>
    <w:tmpl w:val="2506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CA13CE"/>
    <w:multiLevelType w:val="multilevel"/>
    <w:tmpl w:val="D954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EF1D6F"/>
    <w:multiLevelType w:val="multilevel"/>
    <w:tmpl w:val="B990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1D69F6"/>
    <w:multiLevelType w:val="multilevel"/>
    <w:tmpl w:val="856C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D83298"/>
    <w:multiLevelType w:val="multilevel"/>
    <w:tmpl w:val="699E5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98180E"/>
    <w:multiLevelType w:val="multilevel"/>
    <w:tmpl w:val="F450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E838FF"/>
    <w:multiLevelType w:val="multilevel"/>
    <w:tmpl w:val="7984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FA74A7"/>
    <w:multiLevelType w:val="multilevel"/>
    <w:tmpl w:val="FC4E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6D122D"/>
    <w:multiLevelType w:val="multilevel"/>
    <w:tmpl w:val="EB42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8D297C"/>
    <w:multiLevelType w:val="multilevel"/>
    <w:tmpl w:val="7C5E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3371D1"/>
    <w:multiLevelType w:val="multilevel"/>
    <w:tmpl w:val="3982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543842"/>
    <w:multiLevelType w:val="multilevel"/>
    <w:tmpl w:val="19DE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BA5A38"/>
    <w:multiLevelType w:val="multilevel"/>
    <w:tmpl w:val="BB006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6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7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2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4661054"/>
    <w:multiLevelType w:val="multilevel"/>
    <w:tmpl w:val="274E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C10ACC"/>
    <w:multiLevelType w:val="multilevel"/>
    <w:tmpl w:val="D82E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870118"/>
    <w:multiLevelType w:val="multilevel"/>
    <w:tmpl w:val="4AFA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7E0300"/>
    <w:multiLevelType w:val="multilevel"/>
    <w:tmpl w:val="77E6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8223FB"/>
    <w:multiLevelType w:val="multilevel"/>
    <w:tmpl w:val="3BC4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466895"/>
    <w:multiLevelType w:val="multilevel"/>
    <w:tmpl w:val="EE48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C26759"/>
    <w:multiLevelType w:val="multilevel"/>
    <w:tmpl w:val="1CD6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561DC0"/>
    <w:multiLevelType w:val="multilevel"/>
    <w:tmpl w:val="1F52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ED3C1D"/>
    <w:multiLevelType w:val="multilevel"/>
    <w:tmpl w:val="DF24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A537A5"/>
    <w:multiLevelType w:val="multilevel"/>
    <w:tmpl w:val="E7E8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2C2B0D"/>
    <w:multiLevelType w:val="multilevel"/>
    <w:tmpl w:val="9418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954245"/>
    <w:multiLevelType w:val="multilevel"/>
    <w:tmpl w:val="3F8A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AA3D2C"/>
    <w:multiLevelType w:val="multilevel"/>
    <w:tmpl w:val="DD0C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0C5F7B"/>
    <w:multiLevelType w:val="multilevel"/>
    <w:tmpl w:val="83A84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6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7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2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0592BA3"/>
    <w:multiLevelType w:val="multilevel"/>
    <w:tmpl w:val="6FEE9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74257D"/>
    <w:multiLevelType w:val="multilevel"/>
    <w:tmpl w:val="D4A2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7A29CC"/>
    <w:multiLevelType w:val="multilevel"/>
    <w:tmpl w:val="5276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0B0535"/>
    <w:multiLevelType w:val="multilevel"/>
    <w:tmpl w:val="C4F2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0D50AF"/>
    <w:multiLevelType w:val="multilevel"/>
    <w:tmpl w:val="24EA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5A6739"/>
    <w:multiLevelType w:val="multilevel"/>
    <w:tmpl w:val="679C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7620CC"/>
    <w:multiLevelType w:val="multilevel"/>
    <w:tmpl w:val="D410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7C1F20"/>
    <w:multiLevelType w:val="multilevel"/>
    <w:tmpl w:val="92D2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840FDC"/>
    <w:multiLevelType w:val="multilevel"/>
    <w:tmpl w:val="5DC6F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DEE3386"/>
    <w:multiLevelType w:val="multilevel"/>
    <w:tmpl w:val="A3068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E1B0ABA"/>
    <w:multiLevelType w:val="multilevel"/>
    <w:tmpl w:val="4800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2C05C9"/>
    <w:multiLevelType w:val="multilevel"/>
    <w:tmpl w:val="60F6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036B16"/>
    <w:multiLevelType w:val="multilevel"/>
    <w:tmpl w:val="D09C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1F2E8C"/>
    <w:multiLevelType w:val="multilevel"/>
    <w:tmpl w:val="CC6E4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E7438BF"/>
    <w:multiLevelType w:val="multilevel"/>
    <w:tmpl w:val="687CCE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20D1BC9"/>
    <w:multiLevelType w:val="multilevel"/>
    <w:tmpl w:val="6AF4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8320D8"/>
    <w:multiLevelType w:val="multilevel"/>
    <w:tmpl w:val="87646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4832278"/>
    <w:multiLevelType w:val="multilevel"/>
    <w:tmpl w:val="4216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CB7249"/>
    <w:multiLevelType w:val="multilevel"/>
    <w:tmpl w:val="6F82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F5389B"/>
    <w:multiLevelType w:val="multilevel"/>
    <w:tmpl w:val="8994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2C7EC1"/>
    <w:multiLevelType w:val="multilevel"/>
    <w:tmpl w:val="1676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211D5C"/>
    <w:multiLevelType w:val="multilevel"/>
    <w:tmpl w:val="1F28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C409F0"/>
    <w:multiLevelType w:val="multilevel"/>
    <w:tmpl w:val="E7AC479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F7B76F6"/>
    <w:multiLevelType w:val="multilevel"/>
    <w:tmpl w:val="F596F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6918716">
    <w:abstractNumId w:val="8"/>
  </w:num>
  <w:num w:numId="2" w16cid:durableId="1550334901">
    <w:abstractNumId w:val="6"/>
  </w:num>
  <w:num w:numId="3" w16cid:durableId="135949193">
    <w:abstractNumId w:val="5"/>
  </w:num>
  <w:num w:numId="4" w16cid:durableId="1967151842">
    <w:abstractNumId w:val="4"/>
  </w:num>
  <w:num w:numId="5" w16cid:durableId="1698309945">
    <w:abstractNumId w:val="7"/>
  </w:num>
  <w:num w:numId="6" w16cid:durableId="1116481137">
    <w:abstractNumId w:val="3"/>
  </w:num>
  <w:num w:numId="7" w16cid:durableId="1682926517">
    <w:abstractNumId w:val="2"/>
  </w:num>
  <w:num w:numId="8" w16cid:durableId="1887525538">
    <w:abstractNumId w:val="1"/>
  </w:num>
  <w:num w:numId="9" w16cid:durableId="598875214">
    <w:abstractNumId w:val="0"/>
  </w:num>
  <w:num w:numId="10" w16cid:durableId="1651400082">
    <w:abstractNumId w:val="47"/>
  </w:num>
  <w:num w:numId="11" w16cid:durableId="287011063">
    <w:abstractNumId w:val="38"/>
  </w:num>
  <w:num w:numId="12" w16cid:durableId="602298975">
    <w:abstractNumId w:val="50"/>
  </w:num>
  <w:num w:numId="13" w16cid:durableId="1266303427">
    <w:abstractNumId w:val="29"/>
  </w:num>
  <w:num w:numId="14" w16cid:durableId="1259366402">
    <w:abstractNumId w:val="21"/>
  </w:num>
  <w:num w:numId="15" w16cid:durableId="441464636">
    <w:abstractNumId w:val="42"/>
  </w:num>
  <w:num w:numId="16" w16cid:durableId="138740394">
    <w:abstractNumId w:val="31"/>
  </w:num>
  <w:num w:numId="17" w16cid:durableId="1640987445">
    <w:abstractNumId w:val="56"/>
  </w:num>
  <w:num w:numId="18" w16cid:durableId="1645811911">
    <w:abstractNumId w:val="57"/>
  </w:num>
  <w:num w:numId="19" w16cid:durableId="505024683">
    <w:abstractNumId w:val="45"/>
  </w:num>
  <w:num w:numId="20" w16cid:durableId="513568115">
    <w:abstractNumId w:val="19"/>
  </w:num>
  <w:num w:numId="21" w16cid:durableId="1529761514">
    <w:abstractNumId w:val="30"/>
  </w:num>
  <w:num w:numId="22" w16cid:durableId="507791197">
    <w:abstractNumId w:val="24"/>
  </w:num>
  <w:num w:numId="23" w16cid:durableId="850216583">
    <w:abstractNumId w:val="10"/>
  </w:num>
  <w:num w:numId="24" w16cid:durableId="335426883">
    <w:abstractNumId w:val="52"/>
  </w:num>
  <w:num w:numId="25" w16cid:durableId="1308630359">
    <w:abstractNumId w:val="16"/>
  </w:num>
  <w:num w:numId="26" w16cid:durableId="62802240">
    <w:abstractNumId w:val="41"/>
  </w:num>
  <w:num w:numId="27" w16cid:durableId="1292903042">
    <w:abstractNumId w:val="44"/>
  </w:num>
  <w:num w:numId="28" w16cid:durableId="2006594327">
    <w:abstractNumId w:val="20"/>
  </w:num>
  <w:num w:numId="29" w16cid:durableId="1359962720">
    <w:abstractNumId w:val="27"/>
  </w:num>
  <w:num w:numId="30" w16cid:durableId="1042367630">
    <w:abstractNumId w:val="37"/>
  </w:num>
  <w:num w:numId="31" w16cid:durableId="415176389">
    <w:abstractNumId w:val="39"/>
  </w:num>
  <w:num w:numId="32" w16cid:durableId="930742570">
    <w:abstractNumId w:val="33"/>
  </w:num>
  <w:num w:numId="33" w16cid:durableId="1806505804">
    <w:abstractNumId w:val="35"/>
  </w:num>
  <w:num w:numId="34" w16cid:durableId="1760565766">
    <w:abstractNumId w:val="49"/>
  </w:num>
  <w:num w:numId="35" w16cid:durableId="206915182">
    <w:abstractNumId w:val="13"/>
  </w:num>
  <w:num w:numId="36" w16cid:durableId="208805627">
    <w:abstractNumId w:val="17"/>
  </w:num>
  <w:num w:numId="37" w16cid:durableId="2053382262">
    <w:abstractNumId w:val="28"/>
  </w:num>
  <w:num w:numId="38" w16cid:durableId="1226994007">
    <w:abstractNumId w:val="55"/>
  </w:num>
  <w:num w:numId="39" w16cid:durableId="1756319563">
    <w:abstractNumId w:val="40"/>
  </w:num>
  <w:num w:numId="40" w16cid:durableId="1136263619">
    <w:abstractNumId w:val="25"/>
  </w:num>
  <w:num w:numId="41" w16cid:durableId="1206408888">
    <w:abstractNumId w:val="34"/>
  </w:num>
  <w:num w:numId="42" w16cid:durableId="1251617187">
    <w:abstractNumId w:val="9"/>
  </w:num>
  <w:num w:numId="43" w16cid:durableId="915436771">
    <w:abstractNumId w:val="11"/>
  </w:num>
  <w:num w:numId="44" w16cid:durableId="417364441">
    <w:abstractNumId w:val="58"/>
  </w:num>
  <w:num w:numId="45" w16cid:durableId="1435975803">
    <w:abstractNumId w:val="32"/>
  </w:num>
  <w:num w:numId="46" w16cid:durableId="1960335246">
    <w:abstractNumId w:val="53"/>
  </w:num>
  <w:num w:numId="47" w16cid:durableId="1748725284">
    <w:abstractNumId w:val="23"/>
  </w:num>
  <w:num w:numId="48" w16cid:durableId="853686034">
    <w:abstractNumId w:val="26"/>
  </w:num>
  <w:num w:numId="49" w16cid:durableId="1640190737">
    <w:abstractNumId w:val="48"/>
  </w:num>
  <w:num w:numId="50" w16cid:durableId="2121728117">
    <w:abstractNumId w:val="60"/>
  </w:num>
  <w:num w:numId="51" w16cid:durableId="1943150749">
    <w:abstractNumId w:val="12"/>
  </w:num>
  <w:num w:numId="52" w16cid:durableId="27949296">
    <w:abstractNumId w:val="18"/>
  </w:num>
  <w:num w:numId="53" w16cid:durableId="1007904770">
    <w:abstractNumId w:val="15"/>
  </w:num>
  <w:num w:numId="54" w16cid:durableId="425469099">
    <w:abstractNumId w:val="43"/>
  </w:num>
  <w:num w:numId="55" w16cid:durableId="1631279653">
    <w:abstractNumId w:val="46"/>
  </w:num>
  <w:num w:numId="56" w16cid:durableId="138766291">
    <w:abstractNumId w:val="59"/>
  </w:num>
  <w:num w:numId="57" w16cid:durableId="2126344567">
    <w:abstractNumId w:val="36"/>
  </w:num>
  <w:num w:numId="58" w16cid:durableId="2049068678">
    <w:abstractNumId w:val="36"/>
    <w:lvlOverride w:ilvl="1">
      <w:startOverride w:val="7"/>
    </w:lvlOverride>
  </w:num>
  <w:num w:numId="59" w16cid:durableId="899364088">
    <w:abstractNumId w:val="36"/>
    <w:lvlOverride w:ilvl="1"/>
    <w:lvlOverride w:ilvl="2">
      <w:startOverride w:val="8"/>
    </w:lvlOverride>
  </w:num>
  <w:num w:numId="60" w16cid:durableId="807166257">
    <w:abstractNumId w:val="36"/>
    <w:lvlOverride w:ilvl="1">
      <w:startOverride w:val="4"/>
    </w:lvlOverride>
  </w:num>
  <w:num w:numId="61" w16cid:durableId="84502584">
    <w:abstractNumId w:val="14"/>
  </w:num>
  <w:num w:numId="62" w16cid:durableId="1012531924">
    <w:abstractNumId w:val="51"/>
  </w:num>
  <w:num w:numId="63" w16cid:durableId="1843466119">
    <w:abstractNumId w:val="22"/>
  </w:num>
  <w:num w:numId="64" w16cid:durableId="1028410091">
    <w:abstractNumId w:val="22"/>
    <w:lvlOverride w:ilvl="1">
      <w:startOverride w:val="7"/>
    </w:lvlOverride>
  </w:num>
  <w:num w:numId="65" w16cid:durableId="1196385396">
    <w:abstractNumId w:val="22"/>
    <w:lvlOverride w:ilvl="1"/>
    <w:lvlOverride w:ilvl="2">
      <w:startOverride w:val="8"/>
    </w:lvlOverride>
  </w:num>
  <w:num w:numId="66" w16cid:durableId="1445736127">
    <w:abstractNumId w:val="22"/>
    <w:lvlOverride w:ilvl="1">
      <w:startOverride w:val="4"/>
    </w:lvlOverride>
  </w:num>
  <w:num w:numId="67" w16cid:durableId="261768876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602F"/>
    <w:rsid w:val="000C22C7"/>
    <w:rsid w:val="001320C5"/>
    <w:rsid w:val="0015074B"/>
    <w:rsid w:val="0029639D"/>
    <w:rsid w:val="00326F90"/>
    <w:rsid w:val="00336513"/>
    <w:rsid w:val="003623C5"/>
    <w:rsid w:val="003A0F5C"/>
    <w:rsid w:val="003B7DE9"/>
    <w:rsid w:val="003E7049"/>
    <w:rsid w:val="00492334"/>
    <w:rsid w:val="0054549F"/>
    <w:rsid w:val="005C1451"/>
    <w:rsid w:val="00771E72"/>
    <w:rsid w:val="00783299"/>
    <w:rsid w:val="007B2279"/>
    <w:rsid w:val="008F61A6"/>
    <w:rsid w:val="00904A10"/>
    <w:rsid w:val="00AA1D8D"/>
    <w:rsid w:val="00AA3FBA"/>
    <w:rsid w:val="00B47730"/>
    <w:rsid w:val="00B62B65"/>
    <w:rsid w:val="00C12575"/>
    <w:rsid w:val="00C54D23"/>
    <w:rsid w:val="00C915B9"/>
    <w:rsid w:val="00CB0664"/>
    <w:rsid w:val="00DF4515"/>
    <w:rsid w:val="00F65A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668D42"/>
  <w14:defaultImageDpi w14:val="300"/>
  <w15:docId w15:val="{1C7A4C27-32E2-4D88-8657-79C399E76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5B9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nospace">
    <w:name w:val="Monospace"/>
    <w:rPr>
      <w:rFonts w:ascii="Courier New" w:hAnsi="Courier New"/>
      <w:sz w:val="18"/>
    </w:rPr>
  </w:style>
  <w:style w:type="paragraph" w:customStyle="1" w:styleId="CaptionSmall">
    <w:name w:val="CaptionSmall"/>
    <w:rPr>
      <w:i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package" Target="embeddings/Microsoft_Word_Document1.docx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package" Target="embeddings/Microsoft_Word_Document.docx"/><Relationship Id="rId5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10" Type="http://schemas.openxmlformats.org/officeDocument/2006/relationships/image" Target="media/image5.emf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620E97D-18C9-42C5-8630-A2EDABF017D2}">
  <we:reference id="WA104381909" version="3.19.0.0" store="Omex" storeType="OMEX"/>
  <we:alternateReferences>
    <we:reference id="WA104381909" version="3.19.0.0" store="WA10438190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65</Pages>
  <Words>8646</Words>
  <Characters>47553</Characters>
  <Application>Microsoft Office Word</Application>
  <DocSecurity>0</DocSecurity>
  <Lines>396</Lines>
  <Paragraphs>112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56087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Víctor Manzanares Alberola</cp:lastModifiedBy>
  <cp:revision>8</cp:revision>
  <dcterms:created xsi:type="dcterms:W3CDTF">2025-09-09T16:40:00Z</dcterms:created>
  <dcterms:modified xsi:type="dcterms:W3CDTF">2025-09-09T19:26:00Z</dcterms:modified>
  <cp:category/>
</cp:coreProperties>
</file>