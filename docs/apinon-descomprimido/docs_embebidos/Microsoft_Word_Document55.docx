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6A4F6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9DCAF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C510D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14B32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A12A0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3B32B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F71AE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B7D5C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428D1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C5C6D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1838D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63DB1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EEDA1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574C5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7DC0F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FB374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70C18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D7BE0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F2630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24CED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DB9E7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D3B69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F4350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542447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B50E83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B50E83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B50E83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B50E83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B50E83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B50E83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B50E83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B50E83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B50E83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B50E83">
      <w:pPr>
        <w:pStyle w:val="Monospace"/>
      </w:pPr>
      <w:r>
        <w:t>value(i) := 2*i + 3</w:t>
      </w:r>
    </w:p>
    <w:p w14:paraId="6C55EDE9" w14:textId="77777777" w:rsidR="00FA06A3" w:rsidRDefault="00B50E83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B50E83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B50E83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B50E83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B50E83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B50E83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B50E83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B50E83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B50E83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B50E83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B50E83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B50E83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B50E83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0C5"/>
    <w:rsid w:val="0029639D"/>
    <w:rsid w:val="00326F90"/>
    <w:rsid w:val="00387C03"/>
    <w:rsid w:val="00461E96"/>
    <w:rsid w:val="0078252D"/>
    <w:rsid w:val="0082780C"/>
    <w:rsid w:val="009D693E"/>
    <w:rsid w:val="009F700F"/>
    <w:rsid w:val="00A308C4"/>
    <w:rsid w:val="00AA1D8D"/>
    <w:rsid w:val="00B47730"/>
    <w:rsid w:val="00CB0664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2025-09-24T13:11:00Z</dcterms:modified>
  <cp:category/>
</cp:coreProperties>
</file>