
<file path=[Content_Types].xml><?xml version="1.0" encoding="utf-8"?>
<Types xmlns="http://schemas.openxmlformats.org/package/2006/content-types">
  <Default Extension="bin" ContentType="application/vnd.openxmlformats-officedocument.oleObject"/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D95B9" w14:textId="77777777" w:rsidR="00492334" w:rsidRPr="00492334" w:rsidRDefault="00BF6328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pict w14:anchorId="4331B756">
          <v:rect id="_x0000_i1025" style="width:0;height:1.5pt" o:hralign="center" o:hrstd="t" o:hr="t" fillcolor="#a0a0a0" stroked="f"/>
        </w:pict>
      </w:r>
    </w:p>
    <w:p w14:paraId="1DE5C642" w14:textId="77777777" w:rsidR="00492334" w:rsidRPr="00492334" w:rsidRDefault="00492334" w:rsidP="0049233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kern w:val="36"/>
          <w:sz w:val="48"/>
          <w:szCs w:val="48"/>
          <w:lang w:val="es-ES" w:eastAsia="es-ES"/>
        </w:rPr>
        <w:t>Cribas, cotas y estructuras modulares de los primos</w:t>
      </w:r>
    </w:p>
    <w:p w14:paraId="12F3829C" w14:textId="77777777" w:rsidR="00492334" w:rsidRPr="00492334" w:rsidRDefault="00492334" w:rsidP="0049233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Autor: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Víctor Manzanares Alberola (VMA)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br/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Fecha: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09/09/2025</w:t>
      </w:r>
    </w:p>
    <w:p w14:paraId="66798F29" w14:textId="77777777" w:rsidR="00492334" w:rsidRPr="00492334" w:rsidRDefault="00BF6328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pict w14:anchorId="65533981">
          <v:rect id="_x0000_i1026" style="width:0;height:1.5pt" o:hralign="center" o:hrstd="t" o:hr="t" fillcolor="#a0a0a0" stroked="f"/>
        </w:pict>
      </w:r>
    </w:p>
    <w:p w14:paraId="6075F687" w14:textId="2AE94EFB" w:rsidR="00492334" w:rsidRPr="00492334" w:rsidRDefault="00492334" w:rsidP="0049233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Índice</w:t>
      </w:r>
      <w:r w:rsidR="008F61A6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 xml:space="preserve"> preliminar</w:t>
      </w:r>
    </w:p>
    <w:p w14:paraId="287F82B2" w14:textId="77777777" w:rsidR="00492334" w:rsidRPr="00492334" w:rsidRDefault="00492334" w:rsidP="0049233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Preliminares y candidatos (6k\pm1) </w:t>
      </w:r>
    </w:p>
    <w:p w14:paraId="3EC59E7C" w14:textId="77777777" w:rsidR="00492334" w:rsidRPr="00492334" w:rsidRDefault="00492334" w:rsidP="0049233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Cotas de salto máximo y criterio “dos primos” </w:t>
      </w:r>
    </w:p>
    <w:p w14:paraId="3E5DE140" w14:textId="77777777" w:rsidR="00492334" w:rsidRPr="00492334" w:rsidRDefault="00492334" w:rsidP="0049233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Conjetura de intervalo mínimo con dos primos </w:t>
      </w:r>
    </w:p>
    <w:p w14:paraId="329724CD" w14:textId="77777777" w:rsidR="00492334" w:rsidRPr="00492334" w:rsidRDefault="00492334" w:rsidP="0049233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Conjetura de Andrica: lectura a partir del salto </w:t>
      </w:r>
    </w:p>
    <w:p w14:paraId="6B6B8A10" w14:textId="77777777" w:rsidR="00492334" w:rsidRPr="00492334" w:rsidRDefault="00492334" w:rsidP="0049233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Estructura Sofí (tipo Sophie Germain) y resultado de infinitud </w:t>
      </w:r>
    </w:p>
    <w:p w14:paraId="179C6D7E" w14:textId="1001FA45" w:rsidR="00492334" w:rsidRDefault="00492334" w:rsidP="0049233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Férmines (números de Fermat) y alineación modular </w:t>
      </w:r>
    </w:p>
    <w:p w14:paraId="69F20F8D" w14:textId="5C8850F9" w:rsidR="003623C5" w:rsidRPr="00492334" w:rsidRDefault="003623C5" w:rsidP="0049233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t>Gold</w:t>
      </w:r>
    </w:p>
    <w:p w14:paraId="672140FB" w14:textId="77777777" w:rsidR="00492334" w:rsidRPr="00492334" w:rsidRDefault="00492334" w:rsidP="0049233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Cribas: desmemoriada, híbrida y modular (6k\pm1) </w:t>
      </w:r>
    </w:p>
    <w:p w14:paraId="01C6BE98" w14:textId="295A6237" w:rsidR="00492334" w:rsidRPr="00492334" w:rsidRDefault="003623C5" w:rsidP="003623C5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t>8_1.</w:t>
      </w:r>
      <w:r>
        <w:rPr>
          <w:rFonts w:ascii="Segoe UI" w:eastAsia="Times New Roman" w:hAnsi="Segoe UI" w:cs="Segoe UI"/>
          <w:sz w:val="21"/>
          <w:szCs w:val="21"/>
          <w:lang w:val="es-ES" w:eastAsia="es-ES"/>
        </w:rPr>
        <w:tab/>
      </w:r>
      <w:r w:rsidR="00492334"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Ecuaciones que generan (casi</w:t>
      </w:r>
      <w:r w:rsidR="00492334"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noBreakHyphen/>
        <w:t xml:space="preserve">)primos </w:t>
      </w:r>
    </w:p>
    <w:p w14:paraId="408A85CA" w14:textId="77777777" w:rsidR="00492334" w:rsidRPr="00492334" w:rsidRDefault="00492334" w:rsidP="0049233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Sistema de restos (x,a,b) y método gráfico con hipotenusa </w:t>
      </w:r>
    </w:p>
    <w:p w14:paraId="1D3B758C" w14:textId="77777777" w:rsidR="00492334" w:rsidRPr="00492334" w:rsidRDefault="00492334" w:rsidP="0049233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Visualización: script de restos y pendientes </w:t>
      </w:r>
    </w:p>
    <w:p w14:paraId="0D193A34" w14:textId="77777777" w:rsidR="00492334" w:rsidRPr="00492334" w:rsidRDefault="00492334" w:rsidP="0049233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Modelo MRAUV de densidad de primos por tramos </w:t>
      </w:r>
    </w:p>
    <w:p w14:paraId="1BDA952A" w14:textId="77777777" w:rsidR="00492334" w:rsidRPr="00492334" w:rsidRDefault="00492334" w:rsidP="0049233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Heurística numérica con doble ajuste (logs/raíces) </w:t>
      </w:r>
    </w:p>
    <w:p w14:paraId="2B992F8C" w14:textId="77777777" w:rsidR="00492334" w:rsidRPr="00492334" w:rsidRDefault="00492334" w:rsidP="0049233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Conjetura: siguiente primo a partir de uno dado </w:t>
      </w:r>
    </w:p>
    <w:p w14:paraId="2EC1C5AF" w14:textId="77777777" w:rsidR="00492334" w:rsidRPr="00492334" w:rsidRDefault="00492334" w:rsidP="0049233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Complejidad y notas de implementación </w:t>
      </w:r>
    </w:p>
    <w:p w14:paraId="5AC98A69" w14:textId="77777777" w:rsidR="00492334" w:rsidRPr="00492334" w:rsidRDefault="00492334" w:rsidP="0049233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Conclusiones y cuestiones abiertas </w:t>
      </w:r>
    </w:p>
    <w:p w14:paraId="00CFD50F" w14:textId="00CE8729" w:rsidR="00492334" w:rsidRPr="00492334" w:rsidRDefault="003623C5" w:rsidP="0049233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t>Anexos</w:t>
      </w:r>
    </w:p>
    <w:p w14:paraId="6387F759" w14:textId="77777777" w:rsidR="003623C5" w:rsidRDefault="003623C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br w:type="page"/>
      </w:r>
    </w:p>
    <w:p w14:paraId="402D5E0A" w14:textId="0B76B199" w:rsidR="00492334" w:rsidRPr="00492334" w:rsidRDefault="00BF6328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pict w14:anchorId="44D1ECD8">
          <v:rect id="_x0000_i1027" style="width:0;height:1.5pt" o:hralign="center" o:hrstd="t" o:hr="t" fillcolor="#a0a0a0" stroked="f"/>
        </w:pict>
      </w:r>
    </w:p>
    <w:p w14:paraId="277D8B50" w14:textId="77777777" w:rsidR="00492334" w:rsidRPr="00492334" w:rsidRDefault="00492334" w:rsidP="0049233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1) Preliminares y candidatos (6k\pm1)</w:t>
      </w:r>
    </w:p>
    <w:p w14:paraId="16564DAA" w14:textId="77777777" w:rsidR="00492334" w:rsidRPr="00492334" w:rsidRDefault="00492334" w:rsidP="00492334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Marco de candidatos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(6k\pm1)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para primos (&gt;3), con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exclusiones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explícitas de compuestos frecuentes: [ {\,2\cdot3\cdot n \pm 1\,}\;-\;{\,30m\pm5,\; 6\cdot7\cdot \ell \pm 7,\; 6\cdot 11\cdot k \pm 11,\; 6\cdot p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i\cdot j \pm p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i,\ldots} ] Esta notación resume “la rejilla” de candidatos y una lista creciente de familias que se excluyen por ser compuestos.</w:t>
      </w:r>
    </w:p>
    <w:p w14:paraId="07EE1ED2" w14:textId="77777777" w:rsidR="00492334" w:rsidRPr="00492334" w:rsidRDefault="00BF6328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pict w14:anchorId="4477F249">
          <v:rect id="_x0000_i1028" style="width:0;height:1.5pt" o:hralign="center" o:hrstd="t" o:hr="t" fillcolor="#a0a0a0" stroked="f"/>
        </w:pict>
      </w:r>
    </w:p>
    <w:p w14:paraId="55210A45" w14:textId="77777777" w:rsidR="00492334" w:rsidRPr="00492334" w:rsidRDefault="00492334" w:rsidP="0049233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2) Cotas de salto máximo y criterio “dos primos”</w:t>
      </w:r>
    </w:p>
    <w:p w14:paraId="6F93EACE" w14:textId="77777777" w:rsidR="00492334" w:rsidRPr="00492334" w:rsidRDefault="00492334" w:rsidP="0049233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Definimos (para (n&gt;3)):</w:t>
      </w:r>
    </w:p>
    <w:p w14:paraId="18A3D6B3" w14:textId="77777777" w:rsidR="00492334" w:rsidRPr="00492334" w:rsidRDefault="00492334" w:rsidP="00492334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Intervalo de análisis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[ I(n)=[\,n-\lfloor\sqrt{n+3}\rfloor-3,\; n+3\,]. ]</w:t>
      </w:r>
    </w:p>
    <w:p w14:paraId="6070603A" w14:textId="77777777" w:rsidR="00492334" w:rsidRPr="00492334" w:rsidRDefault="00492334" w:rsidP="00492334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n-GB" w:eastAsia="es-ES"/>
        </w:rPr>
        <w:t>Longitud auxiliar</w:t>
      </w:r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br/>
        <w:t>[ L(n)=\lfloor\sqrt{n+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3}\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rfloor+7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. ]</w:t>
      </w:r>
      <w:proofErr w:type="gramEnd"/>
    </w:p>
    <w:p w14:paraId="52286AAF" w14:textId="77777777" w:rsidR="00492334" w:rsidRPr="00492334" w:rsidRDefault="00492334" w:rsidP="00492334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n-GB" w:eastAsia="es-ES"/>
        </w:rPr>
        <w:t>Tope de sumandos</w:t>
      </w:r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br/>
        <w:t>[ K=\left\lfloor \lfloor \sqrt{n}\rfloor\cdot \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frac{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9}{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24}\right\rfloor. ]</w:t>
      </w:r>
      <w:proofErr w:type="gramEnd"/>
    </w:p>
    <w:p w14:paraId="73919EB4" w14:textId="77777777" w:rsidR="00492334" w:rsidRPr="00492334" w:rsidRDefault="00492334" w:rsidP="00492334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Marcado sobreestimado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[ m(n)=\sum_{i=2}^{K}\frac{\sqrt{n+3}}{i!}, \qquad \boxed{\,m(n)\;\approx\;(e-2)\,\sqrt{n}\,} ] (fórmula operativa central en el TXT).</w:t>
      </w:r>
    </w:p>
    <w:p w14:paraId="34824525" w14:textId="77777777" w:rsidR="00492334" w:rsidRPr="00492334" w:rsidRDefault="00492334" w:rsidP="00492334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Criterio cuantitativo (teorema operativo)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 xml:space="preserve">Si [ L(n)-m(n)\;\ge\;2, ] entonces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el intervalo (I(n)) contiene al menos dos primos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.</w:t>
      </w:r>
    </w:p>
    <w:p w14:paraId="04A369B2" w14:textId="77777777" w:rsidR="00492334" w:rsidRDefault="00492334" w:rsidP="0049233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Lectura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(m(n)) “marca” (sobreestima) cuántas posiciones del tramo cubrirían los compuestos inducidos por los pequeños primos; si el “espacio libre” (L(n)-m(n)) queda (\ge 2), caben dos primos.</w:t>
      </w:r>
    </w:p>
    <w:p w14:paraId="628FB9A1" w14:textId="77777777" w:rsidR="00C915B9" w:rsidRPr="003623C5" w:rsidRDefault="00C915B9" w:rsidP="00C915B9">
      <w:pPr>
        <w:rPr>
          <w:lang w:val="es-ES"/>
        </w:rPr>
      </w:pPr>
      <w:r>
        <w:rPr>
          <w:noProof/>
        </w:rPr>
        <w:drawing>
          <wp:inline distT="0" distB="0" distL="0" distR="0" wp14:anchorId="7A539836" wp14:editId="7E8DC15B">
            <wp:extent cx="4259580" cy="2748116"/>
            <wp:effectExtent l="0" t="0" r="7620" b="0"/>
            <wp:docPr id="111944386" name="Picture 2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áfico, Gráfico de líneas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9580" cy="274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1310D" w14:textId="77777777" w:rsidR="00C915B9" w:rsidRPr="00492334" w:rsidRDefault="00C915B9" w:rsidP="00C915B9">
      <w:pPr>
        <w:pStyle w:val="CaptionSmall"/>
        <w:rPr>
          <w:lang w:val="es-ES"/>
        </w:rPr>
      </w:pPr>
      <w:r w:rsidRPr="00492334">
        <w:rPr>
          <w:lang w:val="es-ES"/>
        </w:rPr>
        <w:t>Figura 2 — véase texto para interpretación.</w:t>
      </w:r>
    </w:p>
    <w:p w14:paraId="198C6F70" w14:textId="77777777" w:rsidR="00C915B9" w:rsidRPr="00492334" w:rsidRDefault="00C915B9" w:rsidP="0049233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</w:p>
    <w:p w14:paraId="6C40F631" w14:textId="77777777" w:rsidR="003623C5" w:rsidRDefault="003623C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br w:type="page"/>
      </w:r>
    </w:p>
    <w:p w14:paraId="0C1A8F8F" w14:textId="1F3FC3A3" w:rsidR="00492334" w:rsidRPr="00492334" w:rsidRDefault="00BF6328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pict w14:anchorId="4896AFDD">
          <v:rect id="_x0000_i1029" style="width:0;height:1.5pt" o:hralign="center" o:hrstd="t" o:hr="t" fillcolor="#a0a0a0" stroked="f"/>
        </w:pict>
      </w:r>
    </w:p>
    <w:p w14:paraId="720215C5" w14:textId="77777777" w:rsidR="00492334" w:rsidRPr="00492334" w:rsidRDefault="00492334" w:rsidP="0049233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3) Conjetura de intervalo mínimo con dos primos</w:t>
      </w:r>
    </w:p>
    <w:p w14:paraId="550A28F1" w14:textId="77777777" w:rsidR="00492334" w:rsidRPr="00492334" w:rsidRDefault="00492334" w:rsidP="0049233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Se formula la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conjetura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(versión declarativa):</w:t>
      </w:r>
    </w:p>
    <w:p w14:paraId="01D1817E" w14:textId="77777777" w:rsidR="00492334" w:rsidRPr="00492334" w:rsidRDefault="00492334" w:rsidP="0049233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Para (n&gt;3), en el intervalo [ \Big[n-\lfloor \sqrt{n+3}\rfloor-3,\; n+3\Big] ]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hay al menos dos primos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.</w:t>
      </w:r>
    </w:p>
    <w:p w14:paraId="5D616D61" w14:textId="77777777" w:rsidR="00492334" w:rsidRPr="00492334" w:rsidRDefault="00492334" w:rsidP="0049233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Se apoya con:</w:t>
      </w:r>
    </w:p>
    <w:p w14:paraId="7DADFB54" w14:textId="77777777" w:rsidR="00492334" w:rsidRPr="00492334" w:rsidRDefault="00492334" w:rsidP="00492334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el criterio de §2 como cota robusta;</w:t>
      </w:r>
    </w:p>
    <w:p w14:paraId="168FB53D" w14:textId="77777777" w:rsidR="00492334" w:rsidRPr="00492334" w:rsidRDefault="00492334" w:rsidP="00492334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un enfoque “por conteo y fallo a favor”: sustituir primorial por factorial e iterar hasta (K) para obtener una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sobre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noBreakHyphen/>
        <w:t>cobertura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de compuestos, de modo que el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déficit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estimado de compuestos sea conservador y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favorezca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la existencia de primos.</w:t>
      </w:r>
    </w:p>
    <w:p w14:paraId="2228920B" w14:textId="77777777" w:rsidR="00492334" w:rsidRPr="00492334" w:rsidRDefault="00BF6328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pict w14:anchorId="57E586DA">
          <v:rect id="_x0000_i1030" style="width:0;height:1.5pt" o:hralign="center" o:hrstd="t" o:hr="t" fillcolor="#a0a0a0" stroked="f"/>
        </w:pict>
      </w:r>
    </w:p>
    <w:p w14:paraId="09778245" w14:textId="77777777" w:rsidR="00492334" w:rsidRPr="00492334" w:rsidRDefault="00492334" w:rsidP="0049233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4) Conjetura de Andrica: lectura a partir del salto</w:t>
      </w:r>
    </w:p>
    <w:p w14:paraId="48CD557A" w14:textId="77777777" w:rsidR="00492334" w:rsidRPr="00492334" w:rsidRDefault="00492334" w:rsidP="00492334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Se justifica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(\text{SaltoMáximo}(n)\approx \sqrt{n})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al suponer todos los (6k\pm1\le\sqrt{n}) primos (límite superior); la realidad es menor, luego el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salto real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es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&lt; (\sqrt{n})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.</w:t>
      </w:r>
    </w:p>
    <w:p w14:paraId="0854FCF2" w14:textId="77777777" w:rsidR="00492334" w:rsidRPr="00492334" w:rsidRDefault="00492334" w:rsidP="00492334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Se usa la desigualdad [ \sqrt{n}-\sqrt{\,n-\sqrt{n}\,}&lt;1 ] como guía cualitativa para la evolución del salto, reforzando la coherencia de Andrica en rangos grandes.</w:t>
      </w:r>
    </w:p>
    <w:p w14:paraId="70436E2E" w14:textId="77777777" w:rsidR="003623C5" w:rsidRDefault="003623C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br w:type="page"/>
      </w:r>
    </w:p>
    <w:p w14:paraId="3F78784D" w14:textId="13319590" w:rsidR="00492334" w:rsidRPr="00492334" w:rsidRDefault="00BF6328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pict w14:anchorId="1B7343AC">
          <v:rect id="_x0000_i1031" style="width:0;height:1.5pt" o:hralign="center" o:hrstd="t" o:hr="t" fillcolor="#a0a0a0" stroked="f"/>
        </w:pict>
      </w:r>
    </w:p>
    <w:p w14:paraId="0BABF825" w14:textId="77777777" w:rsidR="00492334" w:rsidRPr="00492334" w:rsidRDefault="00492334" w:rsidP="0049233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5) Estructura Sofí (tipo Sophie Germain) y resultado de infinitud</w:t>
      </w:r>
    </w:p>
    <w:p w14:paraId="5F5B5292" w14:textId="77777777" w:rsidR="00492334" w:rsidRPr="00492334" w:rsidRDefault="00492334" w:rsidP="0049233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Conjuntos (clases modulares y productos):</w:t>
      </w:r>
    </w:p>
    <w:p w14:paraId="4D7B8E8B" w14:textId="77777777" w:rsidR="00492334" w:rsidRPr="00492334" w:rsidRDefault="00492334" w:rsidP="00492334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GB" w:eastAsia="es-ES"/>
        </w:rPr>
      </w:pP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( \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mathrm{L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1}=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{a\in\mathbb{N}: a\equiv 5\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pmod{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6}})</w:t>
      </w:r>
    </w:p>
    <w:p w14:paraId="18184CBB" w14:textId="77777777" w:rsidR="00492334" w:rsidRPr="00492334" w:rsidRDefault="00492334" w:rsidP="00492334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GB" w:eastAsia="es-ES"/>
        </w:rPr>
      </w:pP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( \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mathrm{L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3}=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{a\in \mathrm{L1}: a=(6k-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1)(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6h+1)})</w:t>
      </w:r>
    </w:p>
    <w:p w14:paraId="77445A6D" w14:textId="77777777" w:rsidR="00492334" w:rsidRPr="00492334" w:rsidRDefault="00492334" w:rsidP="00492334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GB" w:eastAsia="es-ES"/>
        </w:rPr>
      </w:pP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( \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mathrm{L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4}=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{a\in \mathrm{L1}: 2a+1=(6j-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1)(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6g+1)})</w:t>
      </w:r>
    </w:p>
    <w:p w14:paraId="144E0628" w14:textId="77777777" w:rsidR="00492334" w:rsidRPr="00492334" w:rsidRDefault="00492334" w:rsidP="00492334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GB" w:eastAsia="es-ES"/>
        </w:rPr>
      </w:pP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( \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mathrm{L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2}=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\mathrm{L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3}\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cap \mathrm{L4})</w:t>
      </w:r>
    </w:p>
    <w:p w14:paraId="104ED811" w14:textId="77777777" w:rsidR="00492334" w:rsidRPr="00492334" w:rsidRDefault="00492334" w:rsidP="00492334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GB" w:eastAsia="es-ES"/>
        </w:rPr>
      </w:pP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( \mathrm{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LSG}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={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p\in \mathrm{L1}: p \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text{ y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} 2p+1 \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text{ son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primos}})</w:t>
      </w:r>
    </w:p>
    <w:p w14:paraId="3BC3CC1C" w14:textId="77777777" w:rsidR="00492334" w:rsidRPr="00492334" w:rsidRDefault="00492334" w:rsidP="00492334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GB" w:eastAsia="es-ES"/>
        </w:rPr>
      </w:pP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( \mathrm{U2}=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\mathrm{L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1}\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setminus(\mathrm{L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3}\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cup \mathrm{L4})).</w:t>
      </w:r>
    </w:p>
    <w:p w14:paraId="617A1008" w14:textId="77777777" w:rsidR="00492334" w:rsidRPr="00492334" w:rsidRDefault="00492334" w:rsidP="0049233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Observación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( \mathrm{U2}\subseteq \mathrm{LSG}).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br/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Teorema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(del TXT): ( \mathbf{L4\setminus L2}) es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infinito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.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br/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Idea de prueba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para todo primo (q\ge5), impón [ p\equiv 5\pmod 6, \quad 2p+1\equiv 0\pmod q \ \ \Longleftrightarrow\ \ p\equiv\frac{q-1}{2}\pmod q. ] Por CRT existe una clase (r\pmod{6q}) coprima con (6q) que satisface ambas; por Dirichlet hay infinitos primos (p\equiv r\pmod{6q}). Tales (p) están en (L4) y no en (L3), luego en (L4\setminus L2).</w:t>
      </w:r>
    </w:p>
    <w:p w14:paraId="22C5F626" w14:textId="77777777" w:rsidR="00492334" w:rsidRPr="00492334" w:rsidRDefault="00492334" w:rsidP="0049233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Ejemplo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con (q=5), (p\equiv 17\pmod{30}), y para todo tal primo (p), (2p+1) es múltiplo de 5 y compuesto.</w:t>
      </w:r>
    </w:p>
    <w:p w14:paraId="63A2BDC0" w14:textId="77777777" w:rsidR="003623C5" w:rsidRDefault="003623C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br w:type="page"/>
      </w:r>
    </w:p>
    <w:p w14:paraId="1F80D138" w14:textId="65E6D5BE" w:rsidR="00492334" w:rsidRPr="00492334" w:rsidRDefault="00BF6328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pict w14:anchorId="2FF7D53B">
          <v:rect id="_x0000_i1032" style="width:0;height:1.5pt" o:hralign="center" o:hrstd="t" o:hr="t" fillcolor="#a0a0a0" stroked="f"/>
        </w:pict>
      </w:r>
    </w:p>
    <w:p w14:paraId="2BE71AC6" w14:textId="77777777" w:rsidR="00492334" w:rsidRPr="00492334" w:rsidRDefault="00492334" w:rsidP="0049233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6) Férmines (números de Fermat) y alineación modular</w:t>
      </w:r>
    </w:p>
    <w:p w14:paraId="5BFAF811" w14:textId="77777777" w:rsidR="00492334" w:rsidRPr="00492334" w:rsidRDefault="00492334" w:rsidP="00492334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Definición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(F_n=2^{2^n}+1).</w:t>
      </w:r>
    </w:p>
    <w:p w14:paraId="460B91B9" w14:textId="77777777" w:rsidR="00492334" w:rsidRPr="00492334" w:rsidRDefault="00492334" w:rsidP="00492334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Producto menos dos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(F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0F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1\cdots F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n = F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{n+1}-2).</w:t>
      </w:r>
    </w:p>
    <w:p w14:paraId="44E22F1D" w14:textId="77777777" w:rsidR="00492334" w:rsidRPr="00492334" w:rsidRDefault="00492334" w:rsidP="00492334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Base de alineación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(B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n=2\cdot \prod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{k=0}^{n}F_k).</w:t>
      </w:r>
    </w:p>
    <w:p w14:paraId="34363B43" w14:textId="0F0FD534" w:rsidR="00492334" w:rsidRDefault="00492334" w:rsidP="00492334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Residuo privilegiado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existe único (r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n) con [ r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n\equiv 1\pmod 2,\qquad r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n\equiv 2\pmod{F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k}\ (0\le k\le n), ] tal que (\forall m\ge n+1), (F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m\equiv r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n\pmod{B_n}).</w:t>
      </w:r>
    </w:p>
    <w:p w14:paraId="250C05E5" w14:textId="77777777" w:rsidR="00C915B9" w:rsidRDefault="00C915B9" w:rsidP="00C915B9">
      <w:pPr>
        <w:spacing w:before="100" w:beforeAutospacing="1" w:after="100" w:afterAutospacing="1" w:line="300" w:lineRule="atLeast"/>
        <w:ind w:left="720"/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</w:pPr>
    </w:p>
    <w:p w14:paraId="0E8F87F7" w14:textId="77777777" w:rsidR="003623C5" w:rsidRDefault="003623C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br w:type="page"/>
      </w:r>
    </w:p>
    <w:p w14:paraId="2B1839E2" w14:textId="755665E2" w:rsidR="00C915B9" w:rsidRDefault="00BF6328" w:rsidP="003623C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pict w14:anchorId="43A8A568">
          <v:rect id="_x0000_i1033" style="width:0;height:1.5pt" o:hralign="center" o:hrstd="t" o:hr="t" fillcolor="#a0a0a0" stroked="f"/>
        </w:pict>
      </w:r>
      <w:r w:rsidR="00C915B9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br/>
      </w:r>
    </w:p>
    <w:p w14:paraId="1A4EDBFC" w14:textId="79180F84" w:rsidR="00C915B9" w:rsidRPr="00C915B9" w:rsidRDefault="00C915B9" w:rsidP="00C915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</w:pPr>
      <w:r w:rsidRPr="00C915B9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7) Goldbach (asimetrías y métrica de error)</w:t>
      </w:r>
    </w:p>
    <w:p w14:paraId="5E5A1528" w14:textId="77777777" w:rsidR="00C915B9" w:rsidRPr="00C915B9" w:rsidRDefault="00C915B9" w:rsidP="00C915B9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C915B9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Condición de densidad (enunciada en el doc)</w:t>
      </w:r>
      <w:r w:rsidRPr="00C915B9">
        <w:rPr>
          <w:rFonts w:ascii="Segoe UI" w:eastAsia="Times New Roman" w:hAnsi="Segoe UI" w:cs="Segoe UI"/>
          <w:sz w:val="21"/>
          <w:szCs w:val="21"/>
          <w:lang w:val="es-ES" w:eastAsia="es-ES"/>
        </w:rPr>
        <w:t>: f(x)</w:t>
      </w:r>
      <w:r w:rsidRPr="00C915B9">
        <w:rPr>
          <w:rFonts w:ascii="Cambria Math" w:eastAsia="Times New Roman" w:hAnsi="Cambria Math" w:cs="Cambria Math"/>
          <w:sz w:val="21"/>
          <w:szCs w:val="21"/>
          <w:lang w:val="es-ES" w:eastAsia="es-ES"/>
        </w:rPr>
        <w:t>⋅</w:t>
      </w:r>
      <w:r w:rsidRPr="00C915B9">
        <w:rPr>
          <w:rFonts w:ascii="Segoe UI" w:eastAsia="Times New Roman" w:hAnsi="Segoe UI" w:cs="Segoe UI"/>
          <w:sz w:val="21"/>
          <w:szCs w:val="21"/>
          <w:lang w:val="es-ES" w:eastAsia="es-ES"/>
        </w:rPr>
        <w:t>2≤f(2x)f(x)\cdot 2 \le f(2x)f(x)</w:t>
      </w:r>
      <w:r w:rsidRPr="00C915B9">
        <w:rPr>
          <w:rFonts w:ascii="Cambria Math" w:eastAsia="Times New Roman" w:hAnsi="Cambria Math" w:cs="Cambria Math"/>
          <w:sz w:val="21"/>
          <w:szCs w:val="21"/>
          <w:lang w:val="es-ES" w:eastAsia="es-ES"/>
        </w:rPr>
        <w:t>⋅</w:t>
      </w:r>
      <w:r w:rsidRPr="00C915B9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2≤f(2x). </w:t>
      </w:r>
    </w:p>
    <w:p w14:paraId="40EA8BBA" w14:textId="77777777" w:rsidR="00C915B9" w:rsidRPr="00C915B9" w:rsidRDefault="00C915B9" w:rsidP="00C915B9">
      <w:pPr>
        <w:spacing w:before="100" w:beforeAutospacing="1" w:after="100" w:afterAutospacing="1" w:line="300" w:lineRule="atLeast"/>
        <w:ind w:left="720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C915B9">
        <w:rPr>
          <w:rFonts w:ascii="Segoe UI" w:eastAsia="Times New Roman" w:hAnsi="Segoe UI" w:cs="Segoe UI"/>
          <w:sz w:val="21"/>
          <w:szCs w:val="21"/>
          <w:lang w:val="es-ES" w:eastAsia="es-ES"/>
        </w:rPr>
        <w:t>1</w:t>
      </w:r>
    </w:p>
    <w:p w14:paraId="00FF4381" w14:textId="77777777" w:rsidR="00C915B9" w:rsidRPr="00C915B9" w:rsidRDefault="00C915B9" w:rsidP="00C915B9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C915B9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Error relativo propuesto para 2n2n2n de forma 6k6k6k</w:t>
      </w:r>
      <w:r w:rsidRPr="00C915B9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: </w:t>
      </w:r>
    </w:p>
    <w:p w14:paraId="5BCD52AD" w14:textId="77777777" w:rsidR="00C915B9" w:rsidRPr="00C915B9" w:rsidRDefault="00C915B9" w:rsidP="00C915B9">
      <w:pPr>
        <w:spacing w:before="100" w:beforeAutospacing="1" w:after="100" w:afterAutospacing="1" w:line="300" w:lineRule="atLeast"/>
        <w:ind w:left="720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C915B9">
        <w:rPr>
          <w:rFonts w:ascii="Segoe UI" w:eastAsia="Times New Roman" w:hAnsi="Segoe UI" w:cs="Segoe UI"/>
          <w:sz w:val="21"/>
          <w:szCs w:val="21"/>
          <w:lang w:val="es-ES" w:eastAsia="es-ES"/>
        </w:rPr>
        <w:t>\frac{\bigl(\,n/6 - 2n/\ln(2n)\,\bigr)\cdot 100}{2n/\ln(2n)}. \] citeturn4search1</w:t>
      </w:r>
    </w:p>
    <w:p w14:paraId="1DDDC626" w14:textId="77777777" w:rsidR="00C915B9" w:rsidRDefault="00C915B9" w:rsidP="00C915B9">
      <w:r>
        <w:rPr>
          <w:noProof/>
        </w:rPr>
        <w:drawing>
          <wp:inline distT="0" distB="0" distL="0" distR="0" wp14:anchorId="37718B8B" wp14:editId="1E7162EC">
            <wp:extent cx="5669280" cy="3779520"/>
            <wp:effectExtent l="0" t="0" r="0" b="0"/>
            <wp:docPr id="2039870289" name="Picture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870289" name="Picture 1" descr="Gráf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7E423" w14:textId="4335C549" w:rsidR="00C915B9" w:rsidRPr="00492334" w:rsidRDefault="00C915B9" w:rsidP="00C915B9">
      <w:pPr>
        <w:pStyle w:val="CaptionSmall"/>
        <w:rPr>
          <w:lang w:val="es-ES"/>
        </w:rPr>
      </w:pPr>
      <w:r w:rsidRPr="00492334">
        <w:rPr>
          <w:lang w:val="es-ES"/>
        </w:rPr>
        <w:t>Figura 1 — véase texto para interpretación.</w:t>
      </w:r>
    </w:p>
    <w:p w14:paraId="7387AFD6" w14:textId="7480739E" w:rsidR="00C915B9" w:rsidRPr="00492334" w:rsidRDefault="00C915B9" w:rsidP="00C915B9">
      <w:pPr>
        <w:pStyle w:val="CaptionSmall"/>
        <w:rPr>
          <w:lang w:val="es-ES"/>
        </w:rPr>
      </w:pPr>
    </w:p>
    <w:p w14:paraId="2AF044E2" w14:textId="77777777" w:rsidR="00C915B9" w:rsidRPr="00492334" w:rsidRDefault="00C915B9" w:rsidP="00C915B9">
      <w:pPr>
        <w:spacing w:before="100" w:beforeAutospacing="1" w:after="100" w:afterAutospacing="1" w:line="300" w:lineRule="atLeast"/>
        <w:ind w:left="720"/>
        <w:rPr>
          <w:rFonts w:ascii="Segoe UI" w:eastAsia="Times New Roman" w:hAnsi="Segoe UI" w:cs="Segoe UI"/>
          <w:sz w:val="21"/>
          <w:szCs w:val="21"/>
          <w:lang w:val="es-ES" w:eastAsia="es-ES"/>
        </w:rPr>
      </w:pPr>
    </w:p>
    <w:p w14:paraId="1F8C3702" w14:textId="77777777" w:rsidR="00492334" w:rsidRPr="00492334" w:rsidRDefault="00BF6328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pict w14:anchorId="51BC17AB">
          <v:rect id="_x0000_i1034" style="width:0;height:1.5pt" o:hralign="center" o:hrstd="t" o:hr="t" fillcolor="#a0a0a0" stroked="f"/>
        </w:pict>
      </w:r>
    </w:p>
    <w:p w14:paraId="61270E02" w14:textId="17BADFEE" w:rsidR="00492334" w:rsidRPr="00492334" w:rsidRDefault="008F61A6" w:rsidP="0049233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</w:pPr>
      <w:r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8</w:t>
      </w:r>
      <w:r w:rsidR="00492334"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) Cribas: desmemoriada, híbrida y modular (6k\pm1)</w:t>
      </w:r>
    </w:p>
    <w:p w14:paraId="32514B1A" w14:textId="5B52099D" w:rsidR="00492334" w:rsidRPr="00492334" w:rsidRDefault="008F61A6" w:rsidP="0049233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</w:pPr>
      <w:r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  <w:t>8</w:t>
      </w:r>
      <w:r w:rsidR="00492334" w:rsidRPr="00492334"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  <w:t>.1 Criba Desmemoriada</w:t>
      </w:r>
    </w:p>
    <w:p w14:paraId="73BAFF41" w14:textId="77777777" w:rsidR="00492334" w:rsidRPr="00492334" w:rsidRDefault="00492334" w:rsidP="00492334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Representa primalidad en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listas booleanas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; trabaja por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replicación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y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AND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lógico de patrones de múltiplos.</w:t>
      </w:r>
    </w:p>
    <w:p w14:paraId="67DF6682" w14:textId="77777777" w:rsidR="00492334" w:rsidRPr="00492334" w:rsidRDefault="00492334" w:rsidP="00492334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Ventajas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: libera pronto el primo (sustituido por su patrón), reduce bucles internos, favorece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memoria distribuida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.</w:t>
      </w:r>
    </w:p>
    <w:p w14:paraId="006C79D9" w14:textId="77777777" w:rsidR="00492334" w:rsidRPr="00492334" w:rsidRDefault="00492334" w:rsidP="00492334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Desventajas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compleja de implementar, requiere lista de casi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noBreakHyphen/>
        <w:t>primos.</w:t>
      </w:r>
    </w:p>
    <w:p w14:paraId="5C8B2D88" w14:textId="5B0EF8E3" w:rsidR="00492334" w:rsidRPr="00492334" w:rsidRDefault="008F61A6" w:rsidP="0049233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</w:pPr>
      <w:r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  <w:t>8</w:t>
      </w:r>
      <w:r w:rsidR="00492334" w:rsidRPr="00492334"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  <w:t>.2 Criba modular (6k\pm1) con marcado único</w:t>
      </w:r>
    </w:p>
    <w:p w14:paraId="625EA0FC" w14:textId="77777777" w:rsidR="00492334" w:rsidRPr="00492334" w:rsidRDefault="00492334" w:rsidP="00492334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Candidatos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sólo índices de la forma (2i+3) (clases (6k\pm1)).</w:t>
      </w:r>
    </w:p>
    <w:p w14:paraId="6352BC09" w14:textId="77777777" w:rsidR="00492334" w:rsidRPr="00492334" w:rsidRDefault="00492334" w:rsidP="00492334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Saltos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por primo (p): (+2p) y (+4p) para tocar sólo (6k\pm1).</w:t>
      </w:r>
    </w:p>
    <w:p w14:paraId="780492F6" w14:textId="77777777" w:rsidR="00492334" w:rsidRPr="00492334" w:rsidRDefault="00492334" w:rsidP="00492334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Mecanismos “anti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noBreakHyphen/>
        <w:t>remarca”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</w:t>
      </w:r>
    </w:p>
    <w:p w14:paraId="6286E492" w14:textId="77777777" w:rsidR="00492334" w:rsidRPr="00492334" w:rsidRDefault="00492334" w:rsidP="00492334">
      <w:pPr>
        <w:numPr>
          <w:ilvl w:val="1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Courier New" w:eastAsia="Times New Roman" w:hAnsi="Courier New" w:cs="Courier New"/>
          <w:sz w:val="20"/>
          <w:szCs w:val="20"/>
          <w:lang w:val="es-ES" w:eastAsia="es-ES"/>
        </w:rPr>
        <w:t>anteriorM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salta múltiplos de 3 en el índice auxiliar.</w:t>
      </w:r>
    </w:p>
    <w:p w14:paraId="6BFBA2F5" w14:textId="77777777" w:rsidR="00492334" w:rsidRPr="00492334" w:rsidRDefault="00492334" w:rsidP="00492334">
      <w:pPr>
        <w:numPr>
          <w:ilvl w:val="1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Courier New" w:eastAsia="Times New Roman" w:hAnsi="Courier New" w:cs="Courier New"/>
          <w:sz w:val="20"/>
          <w:szCs w:val="20"/>
          <w:lang w:val="es-ES" w:eastAsia="es-ES"/>
        </w:rPr>
        <w:t>anteriorNY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adelanta para marcar una sola vez (x=(2n+3)(2m+3)), cuando (2n+3) es el menor factor en la rejilla.</w:t>
      </w:r>
    </w:p>
    <w:p w14:paraId="2FA77CC1" w14:textId="77777777" w:rsidR="00492334" w:rsidRPr="00492334" w:rsidRDefault="00492334" w:rsidP="00492334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Inicialización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marca manual de 2,3,5,7; rueda de 6 para sembrar candidatos.</w:t>
      </w:r>
    </w:p>
    <w:p w14:paraId="4769B362" w14:textId="77777777" w:rsidR="00492334" w:rsidRPr="00492334" w:rsidRDefault="00492334" w:rsidP="00492334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Complejidad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(\Theta(l^2)) con marcado único; si el invariante fallase, a lo sumo (O(l^2\log\log l)), pero en la práctica los saltos evitan remarcas.</w:t>
      </w:r>
    </w:p>
    <w:p w14:paraId="3D138414" w14:textId="0664438F" w:rsidR="00492334" w:rsidRPr="00492334" w:rsidRDefault="008F61A6" w:rsidP="0049233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</w:pPr>
      <w:r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  <w:t>8</w:t>
      </w:r>
      <w:r w:rsidR="00492334" w:rsidRPr="00492334"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  <w:t>.3 Criba híbrida (ascendente + descendente)</w:t>
      </w:r>
    </w:p>
    <w:p w14:paraId="30BEC610" w14:textId="77777777" w:rsidR="00492334" w:rsidRPr="00492334" w:rsidRDefault="00492334" w:rsidP="00492334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Ejecuta primero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ascendente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(hasta ~mitad del límite) y luego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descendente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con la mitad de la entrada como semilla. </w:t>
      </w:r>
    </w:p>
    <w:p w14:paraId="21C122A4" w14:textId="77777777" w:rsidR="00492334" w:rsidRPr="00492334" w:rsidRDefault="00492334" w:rsidP="00492334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Beneficio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: reduce el “fallo” (conteo de remarcas), que se concentra al final en cribas clásicas. </w:t>
      </w:r>
    </w:p>
    <w:p w14:paraId="095AA45B" w14:textId="34F75162" w:rsidR="00492334" w:rsidRDefault="00492334" w:rsidP="00492334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Implementación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: versión en C con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OpenMP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(paralelismo), métricas de 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fallo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e 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iteraciones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, tiempos intermedios.</w:t>
      </w:r>
    </w:p>
    <w:p w14:paraId="4A554A17" w14:textId="77777777" w:rsidR="00C915B9" w:rsidRDefault="00C915B9" w:rsidP="00C915B9">
      <w:pPr>
        <w:pStyle w:val="Prrafodelista"/>
        <w:numPr>
          <w:ilvl w:val="0"/>
          <w:numId w:val="28"/>
        </w:numPr>
      </w:pPr>
      <w:r>
        <w:rPr>
          <w:noProof/>
        </w:rPr>
        <w:drawing>
          <wp:inline distT="0" distB="0" distL="0" distR="0" wp14:anchorId="66A75CE9" wp14:editId="3DA44696">
            <wp:extent cx="5669280" cy="3314348"/>
            <wp:effectExtent l="0" t="0" r="0" b="0"/>
            <wp:docPr id="1469605866" name="Picture 3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1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8335D" w14:textId="77777777" w:rsidR="00C915B9" w:rsidRPr="00492334" w:rsidRDefault="00C915B9" w:rsidP="00C915B9">
      <w:pPr>
        <w:pStyle w:val="CaptionSmall"/>
        <w:numPr>
          <w:ilvl w:val="0"/>
          <w:numId w:val="28"/>
        </w:numPr>
        <w:rPr>
          <w:lang w:val="es-ES"/>
        </w:rPr>
      </w:pPr>
      <w:r w:rsidRPr="00492334">
        <w:rPr>
          <w:lang w:val="es-ES"/>
        </w:rPr>
        <w:t>Figura 3 — véase texto para interpretación.</w:t>
      </w:r>
    </w:p>
    <w:p w14:paraId="24A4336B" w14:textId="77777777" w:rsidR="00C915B9" w:rsidRPr="00492334" w:rsidRDefault="00C915B9" w:rsidP="00C915B9">
      <w:pPr>
        <w:spacing w:before="100" w:beforeAutospacing="1" w:after="100" w:afterAutospacing="1" w:line="300" w:lineRule="atLeast"/>
        <w:ind w:left="720"/>
        <w:rPr>
          <w:rFonts w:ascii="Segoe UI" w:eastAsia="Times New Roman" w:hAnsi="Segoe UI" w:cs="Segoe UI"/>
          <w:sz w:val="21"/>
          <w:szCs w:val="21"/>
          <w:lang w:val="es-ES" w:eastAsia="es-ES"/>
        </w:rPr>
      </w:pPr>
    </w:p>
    <w:p w14:paraId="7B98FDB3" w14:textId="77777777" w:rsidR="003623C5" w:rsidRDefault="003623C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br w:type="page"/>
      </w:r>
    </w:p>
    <w:p w14:paraId="755FE211" w14:textId="335FC1C2" w:rsidR="00492334" w:rsidRPr="00492334" w:rsidRDefault="00BF6328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pict w14:anchorId="37E4CFCA">
          <v:rect id="_x0000_i1035" style="width:0;height:1.5pt" o:hralign="center" o:hrstd="t" o:hr="t" fillcolor="#a0a0a0" stroked="f"/>
        </w:pict>
      </w:r>
    </w:p>
    <w:p w14:paraId="7A708A0D" w14:textId="02BFD4D5" w:rsidR="00492334" w:rsidRPr="00492334" w:rsidRDefault="00492334" w:rsidP="0049233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8</w:t>
      </w:r>
      <w:r w:rsidR="003623C5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_1</w:t>
      </w:r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) Ecuaciones que generan (casi</w:t>
      </w:r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noBreakHyphen/>
        <w:t>)primos</w:t>
      </w:r>
    </w:p>
    <w:p w14:paraId="4A6D19DF" w14:textId="77777777" w:rsidR="00492334" w:rsidRPr="00492334" w:rsidRDefault="00492334" w:rsidP="0049233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Esquema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constructivo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por residuos:</w:t>
      </w:r>
    </w:p>
    <w:p w14:paraId="5686514F" w14:textId="77777777" w:rsidR="00492334" w:rsidRPr="00492334" w:rsidRDefault="00492334" w:rsidP="00492334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Si (p) es primo y analizas (p\bmod 6\in{1,5}), refinas con módulos compuestos (6\cdot5) o (6\cdot7), etc., filtrando bandas inválidas y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reteniendo residuos “válidos”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que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predicen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candidatos.</w:t>
      </w:r>
    </w:p>
    <w:p w14:paraId="79EA209B" w14:textId="77777777" w:rsidR="00492334" w:rsidRPr="00492334" w:rsidRDefault="00492334" w:rsidP="00492334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Ejemplos del TXT (ideas):</w:t>
      </w:r>
    </w:p>
    <w:p w14:paraId="25F1E381" w14:textId="77777777" w:rsidR="00492334" w:rsidRPr="00492334" w:rsidRDefault="00492334" w:rsidP="00492334">
      <w:pPr>
        <w:numPr>
          <w:ilvl w:val="1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Caso (p\bmod 6=5): sobre (6\cdot5=30), residuos válidos ([1,1+2\cdot5]) </w:t>
      </w:r>
      <w:r w:rsidRPr="00492334">
        <w:rPr>
          <w:rFonts w:ascii="Cambria Math" w:eastAsia="Times New Roman" w:hAnsi="Cambria Math" w:cs="Cambria Math"/>
          <w:sz w:val="21"/>
          <w:szCs w:val="21"/>
          <w:lang w:val="es-ES" w:eastAsia="es-ES"/>
        </w:rPr>
        <w:t>⇒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genera (11,41,\ldots).</w:t>
      </w:r>
    </w:p>
    <w:p w14:paraId="4BB195D1" w14:textId="77777777" w:rsidR="00492334" w:rsidRPr="00492334" w:rsidRDefault="00492334" w:rsidP="00492334">
      <w:pPr>
        <w:numPr>
          <w:ilvl w:val="1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Caso (p\bmod 6=1): sobre (6\cdot7=42), residuos válidos ([1,1+4\cdot7]) (excluye (7,3\cdot7)). </w:t>
      </w:r>
    </w:p>
    <w:p w14:paraId="76CD577A" w14:textId="77777777" w:rsidR="00492334" w:rsidRPr="00492334" w:rsidRDefault="00492334" w:rsidP="00492334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Nota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: estas reglas producen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casi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noBreakHyphen/>
        <w:t>primos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(muchos serán compuestos) pero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encapsulan patrones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que tienden a concentrar primos.</w:t>
      </w:r>
    </w:p>
    <w:p w14:paraId="20AA8D7F" w14:textId="77777777" w:rsidR="003623C5" w:rsidRDefault="003623C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br w:type="page"/>
      </w:r>
    </w:p>
    <w:p w14:paraId="3EA1DA62" w14:textId="3749AE25" w:rsidR="00492334" w:rsidRPr="00492334" w:rsidRDefault="00BF6328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pict w14:anchorId="60045BF6">
          <v:rect id="_x0000_i1036" style="width:0;height:1.5pt" o:hralign="center" o:hrstd="t" o:hr="t" fillcolor="#a0a0a0" stroked="f"/>
        </w:pict>
      </w:r>
    </w:p>
    <w:p w14:paraId="6243AD34" w14:textId="7613CD58" w:rsidR="00492334" w:rsidRPr="00492334" w:rsidRDefault="00492334" w:rsidP="0049233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9) Sistema de restos (x,a,b) y método gráfico con hipotenusa</w:t>
      </w:r>
      <w:r w:rsidR="000C22C7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 xml:space="preserve">    mejorar</w:t>
      </w:r>
    </w:p>
    <w:p w14:paraId="5958884B" w14:textId="77777777" w:rsidR="00492334" w:rsidRPr="00492334" w:rsidRDefault="00492334" w:rsidP="0049233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  <w:t>9.1 Definiciones</w:t>
      </w:r>
    </w:p>
    <w:p w14:paraId="34718E5F" w14:textId="77777777" w:rsidR="00492334" w:rsidRPr="00492334" w:rsidRDefault="00492334" w:rsidP="00492334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Dado (x) entero y un parámetro (a&lt;x), define (b) como el resto de (x) entre (x-a). </w:t>
      </w:r>
    </w:p>
    <w:p w14:paraId="036FA649" w14:textId="77777777" w:rsidR="00492334" w:rsidRPr="00492334" w:rsidRDefault="00492334" w:rsidP="00492334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Se identifican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secuencias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donde, al incrementar (a) en 1,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(b)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incrementa con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pendiente 1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, hasta un límite (~((x+1)/2)), tras lo cual aparecen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nuevas secuencias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con pendientes 2, 3, … </w:t>
      </w:r>
    </w:p>
    <w:p w14:paraId="6D4AF4D7" w14:textId="77777777" w:rsidR="00492334" w:rsidRPr="00492334" w:rsidRDefault="00492334" w:rsidP="00492334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Para primos, la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estructura de secuencias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presenta regularidades (p.e., primera secuencia “impar” completa).</w:t>
      </w:r>
    </w:p>
    <w:p w14:paraId="6F9FD064" w14:textId="77777777" w:rsidR="00492334" w:rsidRPr="00492334" w:rsidRDefault="00492334" w:rsidP="0049233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  <w:t>9.2 Método gráfico</w:t>
      </w:r>
    </w:p>
    <w:p w14:paraId="610A88EF" w14:textId="77777777" w:rsidR="00492334" w:rsidRPr="00492334" w:rsidRDefault="00492334" w:rsidP="00492334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Representar puntos ((i,\,x\bmod i)), dibujar la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hipotenusa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de un cuadrado de lado (x) y trazar rectas con pendientes (1,2,3,\ldots) desde puntos clave; los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cortes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anticipan inicios de nuevas secuencias de restos.</w:t>
      </w:r>
    </w:p>
    <w:p w14:paraId="6C34155C" w14:textId="61D65BBA" w:rsidR="00C915B9" w:rsidRDefault="00492334" w:rsidP="00492334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Hipótesis operativa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del TXT: detectar el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decremento constante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correcto en la secuencia final permitiría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inferir primalidad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con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pocos módulos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.</w:t>
      </w:r>
    </w:p>
    <w:p w14:paraId="7789D525" w14:textId="77777777" w:rsidR="00C915B9" w:rsidRDefault="00C915B9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br w:type="page"/>
      </w:r>
    </w:p>
    <w:p w14:paraId="39940521" w14:textId="77777777" w:rsidR="00C915B9" w:rsidRDefault="00C915B9" w:rsidP="00C915B9">
      <w:r>
        <w:rPr>
          <w:noProof/>
        </w:rPr>
        <w:drawing>
          <wp:inline distT="0" distB="0" distL="0" distR="0" wp14:anchorId="491F0BAF" wp14:editId="47101410">
            <wp:extent cx="5669280" cy="3474720"/>
            <wp:effectExtent l="0" t="0" r="0" b="0"/>
            <wp:docPr id="1443495303" name="Picture 4" descr="Gráfico, Gráfico de dispers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áfico, Gráfico de dispers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58512" w14:textId="77777777" w:rsidR="00C915B9" w:rsidRPr="00492334" w:rsidRDefault="00C915B9" w:rsidP="00C915B9">
      <w:pPr>
        <w:pStyle w:val="CaptionSmall"/>
        <w:rPr>
          <w:lang w:val="es-ES"/>
        </w:rPr>
      </w:pPr>
      <w:r w:rsidRPr="00492334">
        <w:rPr>
          <w:lang w:val="es-ES"/>
        </w:rPr>
        <w:t>Figura 4 — véase texto para interpretación.</w:t>
      </w:r>
    </w:p>
    <w:p w14:paraId="4832D9B2" w14:textId="77777777" w:rsidR="00492334" w:rsidRPr="00492334" w:rsidRDefault="00492334" w:rsidP="00C915B9">
      <w:pPr>
        <w:spacing w:before="100" w:beforeAutospacing="1" w:after="100" w:afterAutospacing="1" w:line="300" w:lineRule="atLeast"/>
        <w:ind w:left="720"/>
        <w:rPr>
          <w:rFonts w:ascii="Segoe UI" w:eastAsia="Times New Roman" w:hAnsi="Segoe UI" w:cs="Segoe UI"/>
          <w:sz w:val="21"/>
          <w:szCs w:val="21"/>
          <w:lang w:val="es-ES" w:eastAsia="es-ES"/>
        </w:rPr>
      </w:pPr>
    </w:p>
    <w:p w14:paraId="797C4095" w14:textId="77777777" w:rsidR="003623C5" w:rsidRDefault="003623C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br w:type="page"/>
      </w:r>
    </w:p>
    <w:p w14:paraId="252450C7" w14:textId="4050DEB3" w:rsidR="00492334" w:rsidRPr="00492334" w:rsidRDefault="00BF6328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pict w14:anchorId="2248D592">
          <v:rect id="_x0000_i1037" style="width:0;height:1.5pt" o:hralign="center" o:hrstd="t" o:hr="t" fillcolor="#a0a0a0" stroked="f"/>
        </w:pict>
      </w:r>
    </w:p>
    <w:p w14:paraId="7D3B9A90" w14:textId="5A2B9426" w:rsidR="00492334" w:rsidRPr="00492334" w:rsidRDefault="00492334" w:rsidP="0049233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10) Visualización: script de restos y pendientes</w:t>
      </w:r>
      <w:r w:rsidR="000C22C7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 xml:space="preserve">  añadir</w:t>
      </w:r>
    </w:p>
    <w:p w14:paraId="72A56FF5" w14:textId="77777777" w:rsidR="00492334" w:rsidRPr="00492334" w:rsidRDefault="00492334" w:rsidP="00492334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Script (Tkinter + Matplotlib) para: trazar (y_i = n \bmod i), superponer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ejes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,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hipotenusa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, líneas rojas de referencia y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rectas de decremento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extendidas hasta la hipotenusa; zoom interactivo. </w:t>
      </w:r>
    </w:p>
    <w:p w14:paraId="4FC50EB4" w14:textId="77777777" w:rsidR="00492334" w:rsidRPr="00492334" w:rsidRDefault="00492334" w:rsidP="00492334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Objetivo: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ver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patrones de restos y transiciones entre secuencias.</w:t>
      </w:r>
    </w:p>
    <w:p w14:paraId="70888485" w14:textId="77777777" w:rsidR="003623C5" w:rsidRDefault="003623C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br w:type="page"/>
      </w:r>
    </w:p>
    <w:p w14:paraId="55D1DD3D" w14:textId="4A0302A0" w:rsidR="00492334" w:rsidRPr="00492334" w:rsidRDefault="00BF6328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pict w14:anchorId="5F35F66A">
          <v:rect id="_x0000_i1038" style="width:0;height:1.5pt" o:hralign="center" o:hrstd="t" o:hr="t" fillcolor="#a0a0a0" stroked="f"/>
        </w:pict>
      </w:r>
    </w:p>
    <w:p w14:paraId="6F2162CC" w14:textId="77777777" w:rsidR="00492334" w:rsidRPr="00492334" w:rsidRDefault="00492334" w:rsidP="0049233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11) Modelo MRAUV de densidad de primos por tramos</w:t>
      </w:r>
    </w:p>
    <w:p w14:paraId="6ED80CB0" w14:textId="77777777" w:rsidR="00492334" w:rsidRPr="00492334" w:rsidRDefault="00492334" w:rsidP="0049233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Idea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: transformar tu estimador en un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modelo cinemático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por tramos con 3 mediciones locales (o equivalentes) para parametrizar una “velocidad” (V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0), “aceleración” (a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0) y, opcionalmente, un “jerk” (j). </w:t>
      </w:r>
    </w:p>
    <w:p w14:paraId="716BC162" w14:textId="77777777" w:rsidR="00492334" w:rsidRPr="00492334" w:rsidRDefault="00492334" w:rsidP="00492334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Funciones auxiliares del TXT: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(m(\cdot)) y (L(\cdot)) como en §2; medias (\text{med}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i=L(n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i)-m(n_i)). </w:t>
      </w:r>
    </w:p>
    <w:p w14:paraId="4DE6B9C6" w14:textId="77777777" w:rsidR="00492334" w:rsidRPr="00492334" w:rsidRDefault="00492334" w:rsidP="00492334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Densidad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predicha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en ([n,n+\Delta n]):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[ D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{\rm pred}\;\approx\; D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0 + V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0\,\Delta n + \tfrac12 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0\,(\Delta n)^2\quad (\text{con }j\text{ opcional}). ]</w:t>
      </w:r>
    </w:p>
    <w:p w14:paraId="2771AD6F" w14:textId="77777777" w:rsidR="00492334" w:rsidRPr="00492334" w:rsidRDefault="00492334" w:rsidP="00492334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Estimación de (\pi(n+\Delta n))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( \pi(n)+D_{\rm pred}\cdot \Delta n).</w:t>
      </w:r>
    </w:p>
    <w:p w14:paraId="4F174042" w14:textId="77777777" w:rsidR="00492334" w:rsidRPr="00492334" w:rsidRDefault="00492334" w:rsidP="00492334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Buenas prácticas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: recalibrar por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segmentos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de longitud (\sim 2\sqrt{n}) (o fija) para controlar el error; coste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(O(M))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segmentos.</w:t>
      </w:r>
    </w:p>
    <w:p w14:paraId="4A090203" w14:textId="77777777" w:rsidR="00492334" w:rsidRPr="00492334" w:rsidRDefault="00492334" w:rsidP="0049233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Complejidad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: el enfoque “cinemático” tiene coste efectivo (\widetilde O(\sqrt N)) si se recalibra cada (O(\sqrt n)); la lectura de (\ln N) en hardware es (O(1)), pero tu método ofrece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más control local de error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sin cribar.</w:t>
      </w:r>
    </w:p>
    <w:p w14:paraId="10249603" w14:textId="77777777" w:rsidR="003623C5" w:rsidRDefault="003623C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br w:type="page"/>
      </w:r>
    </w:p>
    <w:p w14:paraId="569F055B" w14:textId="2EC67FE1" w:rsidR="00492334" w:rsidRPr="00492334" w:rsidRDefault="00BF6328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pict w14:anchorId="343B1913">
          <v:rect id="_x0000_i1039" style="width:0;height:1.5pt" o:hralign="center" o:hrstd="t" o:hr="t" fillcolor="#a0a0a0" stroked="f"/>
        </w:pict>
      </w:r>
    </w:p>
    <w:p w14:paraId="2D9D4CDA" w14:textId="0FDD1764" w:rsidR="00492334" w:rsidRPr="00492334" w:rsidRDefault="00492334" w:rsidP="0049233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12) Heurística numérica con doble ajuste (logs/raíces)</w:t>
      </w:r>
      <w:r w:rsidR="003E7049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 xml:space="preserve">  MODIFICAR</w:t>
      </w:r>
    </w:p>
    <w:p w14:paraId="069A040A" w14:textId="77777777" w:rsidR="00492334" w:rsidRPr="00492334" w:rsidRDefault="00492334" w:rsidP="0049233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  <w:t>12.1 Esquema general (logaritmos (\log_b a))</w:t>
      </w:r>
    </w:p>
    <w:p w14:paraId="5D99B9FD" w14:textId="77777777" w:rsidR="00492334" w:rsidRPr="00492334" w:rsidRDefault="00492334" w:rsidP="00492334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Variables por iteración: (j) (estimador), diferencias (d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1,d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2,d_3).</w:t>
      </w:r>
    </w:p>
    <w:p w14:paraId="6D810E40" w14:textId="77777777" w:rsidR="00492334" w:rsidRPr="00492334" w:rsidRDefault="00492334" w:rsidP="00492334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Ecuación base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(forma del TXT): [ j \leftarrow \frac{a + \big(a/b^{\,j}\big) - 1}{a}. ]</w:t>
      </w:r>
    </w:p>
    <w:p w14:paraId="0B0CAA4F" w14:textId="77777777" w:rsidR="00492334" w:rsidRPr="00492334" w:rsidRDefault="00492334" w:rsidP="00492334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Doble ajuste simultáneo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</w:t>
      </w:r>
    </w:p>
    <w:p w14:paraId="7FEE5251" w14:textId="77777777" w:rsidR="00492334" w:rsidRPr="00492334" w:rsidRDefault="00492334" w:rsidP="00492334">
      <w:pPr>
        <w:numPr>
          <w:ilvl w:val="1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n-GB" w:eastAsia="es-ES"/>
        </w:rPr>
        <w:t>Multiplicativo</w:t>
      </w:r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: [ j \ \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mathrel{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*{=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}}\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\big(1+\text{factor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2}\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cdot|d_1|\big)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. ]</w:t>
      </w:r>
      <w:proofErr w:type="gramEnd"/>
    </w:p>
    <w:p w14:paraId="74D8E169" w14:textId="77777777" w:rsidR="00492334" w:rsidRPr="00492334" w:rsidRDefault="00492334" w:rsidP="00492334">
      <w:pPr>
        <w:numPr>
          <w:ilvl w:val="1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n-GB" w:eastAsia="es-ES"/>
        </w:rPr>
        <w:t>Exponencial</w:t>
      </w:r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: [ j \ \leftarrow\ j^{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\,|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\text{factor}|}, \qquad \text{factor}=\text{factor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3}+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\text{factor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4}\cdot\frac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{d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n-GB" w:eastAsia="es-ES"/>
        </w:rPr>
        <w:t>3-d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2}{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d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n-GB" w:eastAsia="es-ES"/>
        </w:rPr>
        <w:t>3-d</w:t>
      </w:r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1}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, ]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(análogo con (\text{factor5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},\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text{factor6}) en la segunda corrección del TXT).</w:t>
      </w:r>
    </w:p>
    <w:p w14:paraId="3F4C803E" w14:textId="77777777" w:rsidR="00492334" w:rsidRPr="00492334" w:rsidRDefault="00492334" w:rsidP="00492334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Parámetros optimizados (versión logs, según TXT)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: [ \text{factor1}=1.2,\ \text{factor2}=3.4,\ \text{factor3}=-0.8,\ \text{factor4}=1.9,\ \text{factor5}=-0.8,\ \text{factor6}=1.9, ] con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precisión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objetivo (\approx 10^{-15}).</w:t>
      </w:r>
    </w:p>
    <w:p w14:paraId="74E0912E" w14:textId="77777777" w:rsidR="00492334" w:rsidRPr="00492334" w:rsidRDefault="00492334" w:rsidP="0049233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Nota de robustez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: el ajuste exponencial puede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desbordar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si se usa sin control; el TXT advierte que puede ocurrir incluso para pocas iteraciones. Recomendable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acotar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el exponente y proteger divisiones (p.ej., (|d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3-d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1|&gt;\varepsilon)).</w:t>
      </w:r>
    </w:p>
    <w:p w14:paraId="662E7690" w14:textId="77777777" w:rsidR="00492334" w:rsidRPr="00492334" w:rsidRDefault="00492334" w:rsidP="0049233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  <w:t>12.2 Versión para raíces</w:t>
      </w:r>
    </w:p>
    <w:p w14:paraId="1F875F09" w14:textId="77777777" w:rsidR="00492334" w:rsidRPr="00492334" w:rsidRDefault="00492334" w:rsidP="00492334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Misma filosofía de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doble ajuste simultáneo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, pero los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parámetros óptimos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no tienen por qué coincidir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con los de logaritmos. El TXT propone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reoptimización específica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(búsqueda de factores que minimicen error e iteraciones en un conjunto de pruebas de raíces).</w:t>
      </w:r>
    </w:p>
    <w:p w14:paraId="7A2AD5AF" w14:textId="77777777" w:rsidR="003623C5" w:rsidRDefault="003623C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br w:type="page"/>
      </w:r>
    </w:p>
    <w:p w14:paraId="2755A540" w14:textId="669B9833" w:rsidR="00492334" w:rsidRPr="00492334" w:rsidRDefault="00BF6328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pict w14:anchorId="5A3DBC33">
          <v:rect id="_x0000_i1040" style="width:0;height:1.5pt" o:hralign="center" o:hrstd="t" o:hr="t" fillcolor="#a0a0a0" stroked="f"/>
        </w:pict>
      </w:r>
    </w:p>
    <w:p w14:paraId="1BB15EF2" w14:textId="799AADCC" w:rsidR="00492334" w:rsidRPr="00492334" w:rsidRDefault="00492334" w:rsidP="0049233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13) Conjetura: siguiente primo a partir de uno dado</w:t>
      </w:r>
      <w:r w:rsidR="000C22C7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 xml:space="preserve"> añadir</w:t>
      </w:r>
    </w:p>
    <w:p w14:paraId="7E942375" w14:textId="77777777" w:rsidR="00492334" w:rsidRPr="00492334" w:rsidRDefault="00492334" w:rsidP="0049233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  <w:t>13.1 Planteamiento</w:t>
      </w:r>
    </w:p>
    <w:p w14:paraId="14212C87" w14:textId="77777777" w:rsidR="00492334" w:rsidRPr="00492334" w:rsidRDefault="00492334" w:rsidP="00492334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Contadores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(n=p_0), (m=n+1), (ny=n-1).</w:t>
      </w:r>
    </w:p>
    <w:p w14:paraId="57B5F59B" w14:textId="77777777" w:rsidR="00492334" w:rsidRPr="00492334" w:rsidRDefault="00492334" w:rsidP="00492334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Acumuladores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(t=ny^2), (tt=n^2), (nt=m^2).</w:t>
      </w:r>
    </w:p>
    <w:p w14:paraId="7A9C2ED8" w14:textId="77777777" w:rsidR="00492334" w:rsidRPr="00492334" w:rsidRDefault="00492334" w:rsidP="00492334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Nueve restos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por iteración: [ t\bmod ny,\, t\bmod n,\, t\bmod m;\quad tt\bmod ny,\, tt\bmod n,\, tt\bmod m;\quad nt\bmod ny,\, nt\bmod n,\, nt\bmod m. ]</w:t>
      </w:r>
    </w:p>
    <w:p w14:paraId="54BE181E" w14:textId="77777777" w:rsidR="00492334" w:rsidRPr="00492334" w:rsidRDefault="00492334" w:rsidP="00492334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De estos, se extraen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booleans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(cero/no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noBreakHyphen/>
        <w:t xml:space="preserve">cero) y se aplican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tres pasos lógicos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(derivados de mapas de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Karnaugh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) con memorias inter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noBreakHyphen/>
        <w:t xml:space="preserve">paso, para decidir si (ny) es el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siguiente primo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.</w:t>
      </w:r>
    </w:p>
    <w:p w14:paraId="1BB01649" w14:textId="77777777" w:rsidR="00492334" w:rsidRPr="00492334" w:rsidRDefault="00492334" w:rsidP="0049233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  <w:t>13.2 Estado</w:t>
      </w:r>
    </w:p>
    <w:p w14:paraId="4D53AAC3" w14:textId="77777777" w:rsidR="00492334" w:rsidRPr="00492334" w:rsidRDefault="00492334" w:rsidP="00492334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Heurística/conjetura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: patrón observado;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no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hay prueba general en el TXT. Requiere validación computacional y análisis teórico adicional.</w:t>
      </w:r>
    </w:p>
    <w:p w14:paraId="3F1C08FA" w14:textId="77777777" w:rsidR="003623C5" w:rsidRDefault="003623C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br w:type="page"/>
      </w:r>
    </w:p>
    <w:p w14:paraId="1DCAD62E" w14:textId="58548FC3" w:rsidR="00492334" w:rsidRPr="00492334" w:rsidRDefault="00BF6328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pict w14:anchorId="0D69E99D">
          <v:rect id="_x0000_i1041" style="width:0;height:1.5pt" o:hralign="center" o:hrstd="t" o:hr="t" fillcolor="#a0a0a0" stroked="f"/>
        </w:pict>
      </w:r>
    </w:p>
    <w:p w14:paraId="0987664D" w14:textId="77777777" w:rsidR="00492334" w:rsidRPr="00492334" w:rsidRDefault="00492334" w:rsidP="0049233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14) Complejidad y notas de implementación</w:t>
      </w:r>
    </w:p>
    <w:p w14:paraId="2A6C454E" w14:textId="77777777" w:rsidR="00492334" w:rsidRPr="00492334" w:rsidRDefault="00492334" w:rsidP="00492334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Criba modular (6k\pm1)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: (\Theta(l^2)) con marcado único (gracias a </w:t>
      </w:r>
      <w:r w:rsidRPr="00492334">
        <w:rPr>
          <w:rFonts w:ascii="Courier New" w:eastAsia="Times New Roman" w:hAnsi="Courier New" w:cs="Courier New"/>
          <w:sz w:val="20"/>
          <w:szCs w:val="20"/>
          <w:lang w:val="es-ES" w:eastAsia="es-ES"/>
        </w:rPr>
        <w:t>anteriorNY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). </w:t>
      </w:r>
    </w:p>
    <w:p w14:paraId="16AB970F" w14:textId="77777777" w:rsidR="00492334" w:rsidRPr="00492334" w:rsidRDefault="00492334" w:rsidP="00492334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Criba híbrida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: reduce remarcas al partir el trabajo y cambiar de dirección. </w:t>
      </w:r>
    </w:p>
    <w:p w14:paraId="4FCEC622" w14:textId="77777777" w:rsidR="00492334" w:rsidRPr="00492334" w:rsidRDefault="00492334" w:rsidP="00492334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Desmemoriada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: favorece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memoria distribuida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; coordinación de “C listas (C)” mediante AND. </w:t>
      </w:r>
    </w:p>
    <w:p w14:paraId="4A93DC38" w14:textId="77777777" w:rsidR="00492334" w:rsidRPr="00492334" w:rsidRDefault="00492334" w:rsidP="00492334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MRAUV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: coste por tramo; precisión controlable con el número de segmentos. </w:t>
      </w:r>
    </w:p>
    <w:p w14:paraId="25743054" w14:textId="77777777" w:rsidR="00492334" w:rsidRPr="00492334" w:rsidRDefault="00492334" w:rsidP="00492334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Heurística logs/raíces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coste en iteraciones bajo (decenas) con protección anti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noBreakHyphen/>
        <w:t xml:space="preserve">desbordes. </w:t>
      </w:r>
    </w:p>
    <w:p w14:paraId="756ED423" w14:textId="77777777" w:rsidR="00492334" w:rsidRPr="00492334" w:rsidRDefault="00492334" w:rsidP="00492334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Código en C (OpenMP)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: el TXT incluye una implementación didáctica con métricas de 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fallo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e 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iteraciones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y tablas de tiempo.</w:t>
      </w:r>
    </w:p>
    <w:p w14:paraId="37CD49D0" w14:textId="77777777" w:rsidR="00492334" w:rsidRPr="00492334" w:rsidRDefault="00BF6328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pict w14:anchorId="3333F3E4">
          <v:rect id="_x0000_i1042" style="width:0;height:1.5pt" o:hralign="center" o:hrstd="t" o:hr="t" fillcolor="#a0a0a0" stroked="f"/>
        </w:pict>
      </w:r>
    </w:p>
    <w:p w14:paraId="59957738" w14:textId="77777777" w:rsidR="00492334" w:rsidRPr="00492334" w:rsidRDefault="00492334" w:rsidP="0049233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15) Conclusiones y cuestiones abiertas</w:t>
      </w:r>
    </w:p>
    <w:p w14:paraId="560B8432" w14:textId="06772DAA" w:rsidR="00492334" w:rsidRPr="00492334" w:rsidRDefault="00492334" w:rsidP="00492334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La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cota cuantitativa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(L(n)-m(n)\ge2) es una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pista fuerte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para garantizar </w:t>
      </w:r>
      <w:r w:rsidR="000C22C7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cantidad de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 xml:space="preserve"> primos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en un entorno de (n). </w:t>
      </w:r>
    </w:p>
    <w:p w14:paraId="12DB5EBD" w14:textId="2F6538FF" w:rsidR="00492334" w:rsidRPr="00492334" w:rsidRDefault="00492334" w:rsidP="00492334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La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estructura Sofí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da un resultado de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infinitud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( (L4\setminus L2) ) compatible con clases (6k\pm1) y sugiere rutas hacia familias tipo</w:t>
      </w:r>
      <w:r w:rsidR="000C22C7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L3/L2 y |L1|+|L2|-|L3|-|L4| y L1/(l4/l2)/l2</w:t>
      </w:r>
      <w:r w:rsidR="00C915B9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o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Sophie Germain</w:t>
      </w:r>
      <w:r w:rsidR="000C22C7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 xml:space="preserve"> 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. </w:t>
      </w:r>
    </w:p>
    <w:p w14:paraId="04CE33B5" w14:textId="77777777" w:rsidR="00492334" w:rsidRPr="00492334" w:rsidRDefault="00492334" w:rsidP="00492334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La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criba modular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y la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híbrida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muestran que un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diseño de rueda + saltos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puede acercar el coste práctico a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marcado único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. </w:t>
      </w:r>
    </w:p>
    <w:p w14:paraId="75A25F52" w14:textId="77777777" w:rsidR="00492334" w:rsidRPr="00492334" w:rsidRDefault="00492334" w:rsidP="00492334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Las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ecuaciones generadoras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por residuos seleccionan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bandas fértiles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(aunque no exclusivos primos). </w:t>
      </w:r>
    </w:p>
    <w:p w14:paraId="712FD24F" w14:textId="77777777" w:rsidR="00492334" w:rsidRPr="00492334" w:rsidRDefault="00492334" w:rsidP="00492334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El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modelo MRAUV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permite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estimación local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de densidad y número de primos sin cribar todo el rango. </w:t>
      </w:r>
    </w:p>
    <w:p w14:paraId="52A414EA" w14:textId="77777777" w:rsidR="00492334" w:rsidRPr="00492334" w:rsidRDefault="00492334" w:rsidP="00492334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La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heurística de doble ajuste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es prometedora, pero requiere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acotaciones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y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reoptimización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por problema (logs vs. raíces). </w:t>
      </w:r>
    </w:p>
    <w:p w14:paraId="7BC3245B" w14:textId="77777777" w:rsidR="00492334" w:rsidRPr="00492334" w:rsidRDefault="00492334" w:rsidP="00492334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La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conjetura del siguiente primo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es atractiva; su formalización y prueba quedan abiertas.</w:t>
      </w:r>
    </w:p>
    <w:p w14:paraId="08569E9D" w14:textId="77777777" w:rsidR="00492334" w:rsidRPr="00492334" w:rsidRDefault="00BF6328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pict w14:anchorId="6B205315">
          <v:rect id="_x0000_i1043" style="width:0;height:1.5pt" o:hralign="center" o:hrstd="t" o:hr="t" fillcolor="#a0a0a0" stroked="f"/>
        </w:pict>
      </w:r>
    </w:p>
    <w:p w14:paraId="064067BD" w14:textId="77777777" w:rsidR="00C915B9" w:rsidRDefault="00C915B9">
      <w:pPr>
        <w:rPr>
          <w:lang w:val="es-ES"/>
        </w:rPr>
      </w:pPr>
      <w:r>
        <w:rPr>
          <w:lang w:val="es-ES"/>
        </w:rPr>
        <w:br w:type="page"/>
      </w:r>
    </w:p>
    <w:p w14:paraId="0BB30891" w14:textId="77777777" w:rsidR="00492334" w:rsidRPr="00492334" w:rsidRDefault="00BF6328" w:rsidP="00492334">
      <w:pPr>
        <w:rPr>
          <w:lang w:val="es-ES"/>
        </w:rPr>
      </w:pPr>
      <w:r>
        <w:rPr>
          <w:lang w:val="es-ES"/>
        </w:rPr>
        <w:pict w14:anchorId="7CEB0B44">
          <v:rect id="_x0000_i1044" style="width:0;height:1.5pt" o:hralign="center" o:hrstd="t" o:hr="t" fillcolor="#a0a0a0" stroked="f"/>
        </w:pict>
      </w:r>
    </w:p>
    <w:p w14:paraId="6E5C59BF" w14:textId="77777777" w:rsidR="00492334" w:rsidRPr="00492334" w:rsidRDefault="00492334" w:rsidP="00492334">
      <w:pPr>
        <w:rPr>
          <w:b/>
          <w:bCs/>
          <w:lang w:val="es-ES"/>
        </w:rPr>
      </w:pPr>
      <w:r w:rsidRPr="00492334">
        <w:rPr>
          <w:b/>
          <w:bCs/>
          <w:lang w:val="es-ES"/>
        </w:rPr>
        <w:t>ANEXO A · Pseudocódigo limpio de la criba modular 6k±1 con anteriorM y anteriorNY</w:t>
      </w:r>
    </w:p>
    <w:p w14:paraId="67EBE1A1" w14:textId="77777777" w:rsidR="00492334" w:rsidRPr="00492334" w:rsidRDefault="00492334" w:rsidP="00492334">
      <w:pPr>
        <w:rPr>
          <w:lang w:val="es-ES"/>
        </w:rPr>
      </w:pPr>
      <w:r w:rsidRPr="00492334">
        <w:rPr>
          <w:b/>
          <w:bCs/>
          <w:lang w:val="es-ES"/>
        </w:rPr>
        <w:t>Idea</w:t>
      </w:r>
      <w:r w:rsidRPr="00492334">
        <w:rPr>
          <w:lang w:val="es-ES"/>
        </w:rPr>
        <w:t xml:space="preserve">: trabajar </w:t>
      </w:r>
      <w:r w:rsidRPr="00492334">
        <w:rPr>
          <w:b/>
          <w:bCs/>
          <w:lang w:val="es-ES"/>
        </w:rPr>
        <w:t>solo</w:t>
      </w:r>
      <w:r w:rsidRPr="00492334">
        <w:rPr>
          <w:lang w:val="es-ES"/>
        </w:rPr>
        <w:t xml:space="preserve"> con candidatos (6k\pm1) (índices de la forma (2i+3)), y marcar compuestos </w:t>
      </w:r>
      <w:r w:rsidRPr="00492334">
        <w:rPr>
          <w:b/>
          <w:bCs/>
          <w:lang w:val="es-ES"/>
        </w:rPr>
        <w:t>exactamente una vez</w:t>
      </w:r>
      <w:r w:rsidRPr="00492334">
        <w:rPr>
          <w:lang w:val="es-ES"/>
        </w:rPr>
        <w:t>.\ anteriorM evita visitar índices equivalentes a múltiplos de 3 (que no son (6k\pm1) válidos).\ anteriorNY “salta” aquellos productos que ya quedarían marcados por un factor menor (marcado único).</w:t>
      </w:r>
    </w:p>
    <w:p w14:paraId="5F3BD76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Entrada:</w:t>
      </w:r>
    </w:p>
    <w:p w14:paraId="15C32BD7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L        # límite "l" de tu TXT; la criba trabaja hasta L^2 en candidatos 2i+3</w:t>
      </w:r>
    </w:p>
    <w:p w14:paraId="7B758B07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Salida:</w:t>
      </w:r>
    </w:p>
    <w:p w14:paraId="67638706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p[v]     # array booleano/marcador: 1=candidato (posible primo), 3=compuesto, 0=no candidato</w:t>
      </w:r>
    </w:p>
    <w:p w14:paraId="703FD834" w14:textId="77777777" w:rsidR="00492334" w:rsidRPr="00492334" w:rsidRDefault="00492334" w:rsidP="00492334">
      <w:pPr>
        <w:rPr>
          <w:lang w:val="es-ES"/>
        </w:rPr>
      </w:pPr>
    </w:p>
    <w:p w14:paraId="5C5639BA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>Funciones auxiliares:</w:t>
      </w:r>
    </w:p>
    <w:p w14:paraId="72F171B4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 xml:space="preserve">  value(i)    </w:t>
      </w:r>
      <w:proofErr w:type="gramStart"/>
      <w:r w:rsidRPr="00492334">
        <w:rPr>
          <w:lang w:val="en-GB"/>
        </w:rPr>
        <w:t xml:space="preserve">  :</w:t>
      </w:r>
      <w:proofErr w:type="gramEnd"/>
      <w:r w:rsidRPr="00492334">
        <w:rPr>
          <w:lang w:val="en-GB"/>
        </w:rPr>
        <w:t>= 2*i + 3                   # i&amp;</w:t>
      </w:r>
      <w:proofErr w:type="gramStart"/>
      <w:r w:rsidRPr="00492334">
        <w:rPr>
          <w:lang w:val="en-GB"/>
        </w:rPr>
        <w:t>gt;=</w:t>
      </w:r>
      <w:proofErr w:type="gramEnd"/>
      <w:r w:rsidRPr="00492334">
        <w:rPr>
          <w:lang w:val="en-GB"/>
        </w:rPr>
        <w:t>0 → valores 5,7,</w:t>
      </w:r>
      <w:proofErr w:type="gramStart"/>
      <w:r w:rsidRPr="00492334">
        <w:rPr>
          <w:lang w:val="en-GB"/>
        </w:rPr>
        <w:t>11,13,...</w:t>
      </w:r>
      <w:proofErr w:type="gramEnd"/>
      <w:r w:rsidRPr="00492334">
        <w:rPr>
          <w:lang w:val="en-GB"/>
        </w:rPr>
        <w:t xml:space="preserve"> (clases 6k±1)</w:t>
      </w:r>
    </w:p>
    <w:p w14:paraId="33A3FE21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 xml:space="preserve">  is_candidate(v): return (v % 6 == 1) or (v % 6 == 5)</w:t>
      </w:r>
    </w:p>
    <w:p w14:paraId="3558F5A8" w14:textId="77777777" w:rsidR="00492334" w:rsidRPr="00492334" w:rsidRDefault="00492334" w:rsidP="00492334">
      <w:pPr>
        <w:rPr>
          <w:lang w:val="en-GB"/>
        </w:rPr>
      </w:pPr>
    </w:p>
    <w:p w14:paraId="30D4F45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Inicialización (rueda 6):</w:t>
      </w:r>
    </w:p>
    <w:p w14:paraId="74AD896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Nmax := L*L</w:t>
      </w:r>
    </w:p>
    <w:p w14:paraId="407E6880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Para v en [</w:t>
      </w:r>
      <w:proofErr w:type="gramStart"/>
      <w:r w:rsidRPr="00492334">
        <w:rPr>
          <w:lang w:val="es-ES"/>
        </w:rPr>
        <w:t>0..</w:t>
      </w:r>
      <w:proofErr w:type="gramEnd"/>
      <w:r w:rsidRPr="00492334">
        <w:rPr>
          <w:lang w:val="es-ES"/>
        </w:rPr>
        <w:t>Nmax]:</w:t>
      </w:r>
    </w:p>
    <w:p w14:paraId="4C7BD608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si is_candidate(v): p[v] := 1</w:t>
      </w:r>
    </w:p>
    <w:p w14:paraId="45CEE173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si no:               p[v] := 0</w:t>
      </w:r>
    </w:p>
    <w:p w14:paraId="2CABCBE0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# Semillas explícitas (por claridad): 2,3,5,7 como primos conocidos</w:t>
      </w:r>
    </w:p>
    <w:p w14:paraId="55B914B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p[2] := 1; p[3] := 1; p[5] := 1; p[7] := 1</w:t>
      </w:r>
    </w:p>
    <w:p w14:paraId="385C56C5" w14:textId="77777777" w:rsidR="00492334" w:rsidRPr="00492334" w:rsidRDefault="00492334" w:rsidP="00492334">
      <w:pPr>
        <w:rPr>
          <w:lang w:val="es-ES"/>
        </w:rPr>
      </w:pPr>
    </w:p>
    <w:p w14:paraId="49799670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Criba principal:</w:t>
      </w:r>
    </w:p>
    <w:p w14:paraId="588D1C7B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Para n desde 0 hasta floor((L-3)/2):</w:t>
      </w:r>
    </w:p>
    <w:p w14:paraId="388A73B3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pn := value(n)                 # factor "base" (5,7,11,</w:t>
      </w:r>
      <w:proofErr w:type="gramStart"/>
      <w:r w:rsidRPr="00492334">
        <w:rPr>
          <w:lang w:val="es-ES"/>
        </w:rPr>
        <w:t>13,...</w:t>
      </w:r>
      <w:proofErr w:type="gramEnd"/>
      <w:r w:rsidRPr="00492334">
        <w:rPr>
          <w:lang w:val="es-ES"/>
        </w:rPr>
        <w:t>)</w:t>
      </w:r>
    </w:p>
    <w:p w14:paraId="32856BC6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si p[pn] != 1:</w:t>
      </w:r>
    </w:p>
    <w:p w14:paraId="43846B4A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continuar                    # ya marcado como compuesto o fuera de candidatos</w:t>
      </w:r>
    </w:p>
    <w:p w14:paraId="4A14BFFD" w14:textId="77777777" w:rsidR="00492334" w:rsidRPr="00492334" w:rsidRDefault="00492334" w:rsidP="00492334">
      <w:pPr>
        <w:rPr>
          <w:lang w:val="es-ES"/>
        </w:rPr>
      </w:pPr>
    </w:p>
    <w:p w14:paraId="1916190A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# --- ESTRATEGIA DE MARCADO ÚNICO POR REJILLA CON DOS CONTROLES ---</w:t>
      </w:r>
    </w:p>
    <w:p w14:paraId="7FCB5D16" w14:textId="77777777" w:rsidR="00492334" w:rsidRPr="00492334" w:rsidRDefault="00492334" w:rsidP="00492334">
      <w:pPr>
        <w:rPr>
          <w:lang w:val="es-ES"/>
        </w:rPr>
      </w:pPr>
    </w:p>
    <w:p w14:paraId="37BF07A2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# 1) Control anteriorM: saltar m tales que 2m+3 ≡ 0 (mod 3)  (no son 6k±1 válidos)</w:t>
      </w:r>
    </w:p>
    <w:p w14:paraId="3694A86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#    Observación: 2m+3 ≡ 0 (mod 3)  &amp;lt;=&amp;gt;  m ≡ 0 (mod 3)</w:t>
      </w:r>
    </w:p>
    <w:p w14:paraId="000CFCAB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siguiente_m_multiplo3 := 0      # primera posición m que es múltiplo de 3</w:t>
      </w:r>
    </w:p>
    <w:p w14:paraId="0D45D4A9" w14:textId="77777777" w:rsidR="00492334" w:rsidRPr="00492334" w:rsidRDefault="00492334" w:rsidP="00492334">
      <w:pPr>
        <w:rPr>
          <w:lang w:val="es-ES"/>
        </w:rPr>
      </w:pPr>
    </w:p>
    <w:p w14:paraId="4AFC1523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# 2) Control anteriorNY: sólo marcar cuando pn &amp;lt;= qm := 2m+3  (factor mínimo -&amp;gt; marcado único)</w:t>
      </w:r>
    </w:p>
    <w:p w14:paraId="43C3BA9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#    Implementación "fiel": llevar un puntero sobre la diagonal de la rejilla para saltar remarcas.</w:t>
      </w:r>
    </w:p>
    <w:p w14:paraId="46DB446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#    Implementación "equivalente práctica": imponer m &amp;gt;= n.</w:t>
      </w:r>
    </w:p>
    <w:p w14:paraId="64DBC057" w14:textId="77777777" w:rsidR="00492334" w:rsidRPr="00492334" w:rsidRDefault="00492334" w:rsidP="00492334">
      <w:pPr>
        <w:rPr>
          <w:lang w:val="es-ES"/>
        </w:rPr>
      </w:pPr>
    </w:p>
    <w:p w14:paraId="5D6EA7CA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m := n                          # m inicia en n para asegurar pn &amp;lt;= qm</w:t>
      </w:r>
    </w:p>
    <w:p w14:paraId="7927D69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mientras true:</w:t>
      </w:r>
    </w:p>
    <w:p w14:paraId="0860090B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qm := value(m)</w:t>
      </w:r>
    </w:p>
    <w:p w14:paraId="6747A8A9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si qm &amp;gt; Nmax / pn: romper     # producto supera L^2 → fin</w:t>
      </w:r>
    </w:p>
    <w:p w14:paraId="431E480A" w14:textId="77777777" w:rsidR="00492334" w:rsidRPr="00492334" w:rsidRDefault="00492334" w:rsidP="00492334">
      <w:pPr>
        <w:rPr>
          <w:lang w:val="es-ES"/>
        </w:rPr>
      </w:pPr>
    </w:p>
    <w:p w14:paraId="7BBE900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# Saltar m ≡ 0 (mod 3) con "anteriorM"</w:t>
      </w:r>
    </w:p>
    <w:p w14:paraId="58A7778A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si (m == siguiente_m_multiplo3):</w:t>
      </w:r>
    </w:p>
    <w:p w14:paraId="2BA1C8AB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siguiente_m_multiplo3 += 3   # preparar próximo múltiplo de 3</w:t>
      </w:r>
    </w:p>
    <w:p w14:paraId="789C124C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m += 1</w:t>
      </w:r>
    </w:p>
    <w:p w14:paraId="1676E712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continuar</w:t>
      </w:r>
    </w:p>
    <w:p w14:paraId="6A8B61F2" w14:textId="77777777" w:rsidR="00492334" w:rsidRPr="00492334" w:rsidRDefault="00492334" w:rsidP="00492334">
      <w:pPr>
        <w:rPr>
          <w:lang w:val="es-ES"/>
        </w:rPr>
      </w:pPr>
    </w:p>
    <w:p w14:paraId="00397AE7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# Saltar los qm que no son candidatos 6k±1 (defensivo):</w:t>
      </w:r>
    </w:p>
    <w:p w14:paraId="382C984E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si !is_candidate(qm):</w:t>
      </w:r>
    </w:p>
    <w:p w14:paraId="21DBBE82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m += 1</w:t>
      </w:r>
    </w:p>
    <w:p w14:paraId="06283EB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continuar</w:t>
      </w:r>
    </w:p>
    <w:p w14:paraId="50FBDDBB" w14:textId="77777777" w:rsidR="00492334" w:rsidRPr="00492334" w:rsidRDefault="00492334" w:rsidP="00492334">
      <w:pPr>
        <w:rPr>
          <w:lang w:val="es-ES"/>
        </w:rPr>
      </w:pPr>
    </w:p>
    <w:p w14:paraId="69763F8C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# Control anteriorNY (marcado único): sólo marcar si pn &amp;lt;= qm</w:t>
      </w:r>
    </w:p>
    <w:p w14:paraId="7870DE49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# (equivale a ir por el triángulo superior de la rejilla; no hay doble marcado)</w:t>
      </w:r>
    </w:p>
    <w:p w14:paraId="1D0C7D19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si pn &amp;lt;= qm:</w:t>
      </w:r>
    </w:p>
    <w:p w14:paraId="0327F530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comp := pn * qm</w:t>
      </w:r>
    </w:p>
    <w:p w14:paraId="2EF5E26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# Marcar compuestos en progresiones +2pn y +4pn para tocar sólo 6k±1:</w:t>
      </w:r>
    </w:p>
    <w:p w14:paraId="29FAF9C3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salto1 := 2 * pn</w:t>
      </w:r>
    </w:p>
    <w:p w14:paraId="1C4C79B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salto2 := 4 * pn</w:t>
      </w:r>
    </w:p>
    <w:p w14:paraId="3CE747F0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j := comp</w:t>
      </w:r>
    </w:p>
    <w:p w14:paraId="0FBF9AD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usar_salto1 := true</w:t>
      </w:r>
    </w:p>
    <w:p w14:paraId="44A38C49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mientras j &amp;lt;= Nmax:</w:t>
      </w:r>
    </w:p>
    <w:p w14:paraId="51499B1E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  si p[j] == 1: p[j] := 3   # marcar; si ya 3, queda igual (idempotente)</w:t>
      </w:r>
    </w:p>
    <w:p w14:paraId="0FD0BC7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  si usar_salto1: j += salto1</w:t>
      </w:r>
    </w:p>
    <w:p w14:paraId="55DC0B82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  si no:           j += salto2</w:t>
      </w:r>
    </w:p>
    <w:p w14:paraId="75B25CFB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  usar_salto1 := not usar_salto1</w:t>
      </w:r>
    </w:p>
    <w:p w14:paraId="56A5F27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# Si pn &amp;gt; qm, esa celda de la rejilla la marcará (o marcó) otro n' &amp;lt; n → saltamos (anteriorNY)</w:t>
      </w:r>
    </w:p>
    <w:p w14:paraId="37535449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m += 1</w:t>
      </w:r>
    </w:p>
    <w:p w14:paraId="12D54FEF" w14:textId="77777777" w:rsidR="00492334" w:rsidRPr="00492334" w:rsidRDefault="00492334" w:rsidP="00492334">
      <w:pPr>
        <w:rPr>
          <w:lang w:val="es-ES"/>
        </w:rPr>
      </w:pPr>
      <w:r w:rsidRPr="00492334">
        <w:rPr>
          <w:b/>
          <w:bCs/>
          <w:lang w:val="es-ES"/>
        </w:rPr>
        <w:t>Notas de implementación</w:t>
      </w:r>
    </w:p>
    <w:p w14:paraId="1C684E61" w14:textId="77777777" w:rsidR="00492334" w:rsidRPr="00492334" w:rsidRDefault="00492334" w:rsidP="00492334">
      <w:pPr>
        <w:numPr>
          <w:ilvl w:val="0"/>
          <w:numId w:val="43"/>
        </w:numPr>
        <w:rPr>
          <w:lang w:val="es-ES"/>
        </w:rPr>
      </w:pPr>
      <w:r w:rsidRPr="00492334">
        <w:rPr>
          <w:lang w:val="es-ES"/>
        </w:rPr>
        <w:t xml:space="preserve">El bucle externo “n” recorre candidatos ascendentes; el interno “m” comienza en n para </w:t>
      </w:r>
      <w:r w:rsidRPr="00492334">
        <w:rPr>
          <w:b/>
          <w:bCs/>
          <w:lang w:val="es-ES"/>
        </w:rPr>
        <w:t>garantizar factor mínimo</w:t>
      </w:r>
      <w:r w:rsidRPr="00492334">
        <w:rPr>
          <w:lang w:val="es-ES"/>
        </w:rPr>
        <w:t xml:space="preserve"> (marcado único).</w:t>
      </w:r>
    </w:p>
    <w:p w14:paraId="6893AECF" w14:textId="77777777" w:rsidR="00492334" w:rsidRPr="00492334" w:rsidRDefault="00492334" w:rsidP="00492334">
      <w:pPr>
        <w:numPr>
          <w:ilvl w:val="0"/>
          <w:numId w:val="43"/>
        </w:numPr>
        <w:rPr>
          <w:lang w:val="es-ES"/>
        </w:rPr>
      </w:pPr>
      <w:r w:rsidRPr="00492334">
        <w:rPr>
          <w:lang w:val="es-ES"/>
        </w:rPr>
        <w:t>anteriorM evita visitar (m) que darían (2m+3\equiv 0\pmod 3).</w:t>
      </w:r>
    </w:p>
    <w:p w14:paraId="04A637A9" w14:textId="77777777" w:rsidR="00492334" w:rsidRPr="00492334" w:rsidRDefault="00492334" w:rsidP="00492334">
      <w:pPr>
        <w:numPr>
          <w:ilvl w:val="0"/>
          <w:numId w:val="43"/>
        </w:numPr>
        <w:rPr>
          <w:lang w:val="es-ES"/>
        </w:rPr>
      </w:pPr>
      <w:r w:rsidRPr="00492334">
        <w:rPr>
          <w:lang w:val="es-ES"/>
        </w:rPr>
        <w:t xml:space="preserve">El </w:t>
      </w:r>
      <w:r w:rsidRPr="00492334">
        <w:rPr>
          <w:b/>
          <w:bCs/>
          <w:lang w:val="es-ES"/>
        </w:rPr>
        <w:t>marcado</w:t>
      </w:r>
      <w:r w:rsidRPr="00492334">
        <w:rPr>
          <w:lang w:val="es-ES"/>
        </w:rPr>
        <w:t xml:space="preserve"> usa saltos </w:t>
      </w:r>
      <w:r w:rsidRPr="00492334">
        <w:rPr>
          <w:b/>
          <w:bCs/>
          <w:lang w:val="es-ES"/>
        </w:rPr>
        <w:t>+2p y +4p</w:t>
      </w:r>
      <w:r w:rsidRPr="00492334">
        <w:rPr>
          <w:lang w:val="es-ES"/>
        </w:rPr>
        <w:t xml:space="preserve"> (rueda 6) para alcanzar </w:t>
      </w:r>
      <w:r w:rsidRPr="00492334">
        <w:rPr>
          <w:b/>
          <w:bCs/>
          <w:lang w:val="es-ES"/>
        </w:rPr>
        <w:t>solo valores 6k±1</w:t>
      </w:r>
      <w:r w:rsidRPr="00492334">
        <w:rPr>
          <w:lang w:val="es-ES"/>
        </w:rPr>
        <w:t>.</w:t>
      </w:r>
    </w:p>
    <w:p w14:paraId="77B1F68E" w14:textId="77777777" w:rsidR="00492334" w:rsidRPr="00492334" w:rsidRDefault="00492334" w:rsidP="00492334">
      <w:pPr>
        <w:numPr>
          <w:ilvl w:val="0"/>
          <w:numId w:val="43"/>
        </w:numPr>
        <w:rPr>
          <w:lang w:val="es-ES"/>
        </w:rPr>
      </w:pPr>
      <w:r w:rsidRPr="00492334">
        <w:rPr>
          <w:lang w:val="es-ES"/>
        </w:rPr>
        <w:t>La variante “equivalente práctica” de anteriorNY es m := n (triángulo superior). Si quieres la versión “fiel</w:t>
      </w:r>
      <w:r w:rsidRPr="00492334">
        <w:rPr>
          <w:lang w:val="es-ES"/>
        </w:rPr>
        <w:noBreakHyphen/>
        <w:t>fiel” con contadores ñ, anteriorMM, etc., dime y la escribo tal cual tu rejilla (más verbosa y menos portable).</w:t>
      </w:r>
    </w:p>
    <w:p w14:paraId="014C8D37" w14:textId="77777777" w:rsidR="00492334" w:rsidRPr="00492334" w:rsidRDefault="00BF6328" w:rsidP="00492334">
      <w:pPr>
        <w:rPr>
          <w:lang w:val="es-ES"/>
        </w:rPr>
      </w:pPr>
      <w:r>
        <w:rPr>
          <w:lang w:val="es-ES"/>
        </w:rPr>
        <w:pict w14:anchorId="601C378C">
          <v:rect id="_x0000_i1045" style="width:0;height:1.5pt" o:hralign="center" o:hrstd="t" o:hr="t" fillcolor="#a0a0a0" stroked="f"/>
        </w:pict>
      </w:r>
    </w:p>
    <w:p w14:paraId="70D2328C" w14:textId="77777777" w:rsidR="00492334" w:rsidRPr="00492334" w:rsidRDefault="00492334" w:rsidP="00492334">
      <w:pPr>
        <w:rPr>
          <w:b/>
          <w:bCs/>
          <w:lang w:val="es-ES"/>
        </w:rPr>
      </w:pPr>
      <w:r w:rsidRPr="00492334">
        <w:rPr>
          <w:b/>
          <w:bCs/>
          <w:lang w:val="es-ES"/>
        </w:rPr>
        <w:t>ANEXO B · Pseudocódigo de la criba híbrida (ascendente + descendente)</w:t>
      </w:r>
    </w:p>
    <w:p w14:paraId="4AEA0E36" w14:textId="77777777" w:rsidR="00492334" w:rsidRPr="00492334" w:rsidRDefault="00492334" w:rsidP="00492334">
      <w:pPr>
        <w:rPr>
          <w:lang w:val="es-ES"/>
        </w:rPr>
      </w:pPr>
      <w:r w:rsidRPr="00492334">
        <w:rPr>
          <w:b/>
          <w:bCs/>
          <w:lang w:val="es-ES"/>
        </w:rPr>
        <w:t>Idea</w:t>
      </w:r>
      <w:r w:rsidRPr="00492334">
        <w:rPr>
          <w:lang w:val="es-ES"/>
        </w:rPr>
        <w:t xml:space="preserve">: las remarcas se concentran al final si cribas “todo hacia arriba”. Reducimos remarcas combinando </w:t>
      </w:r>
      <w:r w:rsidRPr="00492334">
        <w:rPr>
          <w:b/>
          <w:bCs/>
          <w:lang w:val="es-ES"/>
        </w:rPr>
        <w:t>ascenso</w:t>
      </w:r>
      <w:r w:rsidRPr="00492334">
        <w:rPr>
          <w:lang w:val="es-ES"/>
        </w:rPr>
        <w:t xml:space="preserve"> y luego una </w:t>
      </w:r>
      <w:r w:rsidRPr="00492334">
        <w:rPr>
          <w:b/>
          <w:bCs/>
          <w:lang w:val="es-ES"/>
        </w:rPr>
        <w:t>fase inversa</w:t>
      </w:r>
      <w:r w:rsidRPr="00492334">
        <w:rPr>
          <w:lang w:val="es-ES"/>
        </w:rPr>
        <w:t xml:space="preserve"> (descenso) usando la mitad “ya cribada” como </w:t>
      </w:r>
      <w:r w:rsidRPr="00492334">
        <w:rPr>
          <w:b/>
          <w:bCs/>
          <w:lang w:val="es-ES"/>
        </w:rPr>
        <w:t>semilla</w:t>
      </w:r>
      <w:r w:rsidRPr="00492334">
        <w:rPr>
          <w:lang w:val="es-ES"/>
        </w:rPr>
        <w:t>.</w:t>
      </w:r>
    </w:p>
    <w:p w14:paraId="102FFB79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Entrada:</w:t>
      </w:r>
    </w:p>
    <w:p w14:paraId="1BCEF9D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N                # límite máximo (trabajaremos sobre candidatos 6k±1)</w:t>
      </w:r>
    </w:p>
    <w:p w14:paraId="6E549A3A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Salida:</w:t>
      </w:r>
    </w:p>
    <w:p w14:paraId="3EADA87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P[</w:t>
      </w:r>
      <w:proofErr w:type="gramStart"/>
      <w:r w:rsidRPr="00492334">
        <w:rPr>
          <w:lang w:val="es-ES"/>
        </w:rPr>
        <w:t>0..</w:t>
      </w:r>
      <w:proofErr w:type="gramEnd"/>
      <w:r w:rsidRPr="00492334">
        <w:rPr>
          <w:lang w:val="es-ES"/>
        </w:rPr>
        <w:t>N]          # booleano/marcador primalidad (formato 6k±1 o plano; aquí lo expreso plano)</w:t>
      </w:r>
    </w:p>
    <w:p w14:paraId="2723DD2E" w14:textId="77777777" w:rsidR="00492334" w:rsidRPr="00492334" w:rsidRDefault="00492334" w:rsidP="00492334">
      <w:pPr>
        <w:rPr>
          <w:lang w:val="es-ES"/>
        </w:rPr>
      </w:pPr>
    </w:p>
    <w:p w14:paraId="25E8F74B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Fase 0 – Semilla (rueda 6 básica):</w:t>
      </w:r>
    </w:p>
    <w:p w14:paraId="7563B9F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Inicializa P con 0/1 dejando candidatos 6k±1 en 1 (y 2,3 en 1), el resto 0.</w:t>
      </w:r>
    </w:p>
    <w:p w14:paraId="0DE1D14F" w14:textId="77777777" w:rsidR="00492334" w:rsidRPr="00492334" w:rsidRDefault="00492334" w:rsidP="00492334">
      <w:pPr>
        <w:rPr>
          <w:lang w:val="es-ES"/>
        </w:rPr>
      </w:pPr>
    </w:p>
    <w:p w14:paraId="2B278D5B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Fase 1 – Ascendente (hasta un pivote M):</w:t>
      </w:r>
    </w:p>
    <w:p w14:paraId="2766A4BE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M := floor(N / 2)   # Variante simple (también puedes elegir M≈sqrt(N) si te conviene)</w:t>
      </w:r>
    </w:p>
    <w:p w14:paraId="27CAC7D8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Para cada primo p encontrado en [</w:t>
      </w:r>
      <w:proofErr w:type="gramStart"/>
      <w:r w:rsidRPr="00492334">
        <w:rPr>
          <w:lang w:val="es-ES"/>
        </w:rPr>
        <w:t>5..</w:t>
      </w:r>
      <w:proofErr w:type="gramEnd"/>
      <w:r w:rsidRPr="00492334">
        <w:rPr>
          <w:lang w:val="es-ES"/>
        </w:rPr>
        <w:t>M] (clases 6k±1):</w:t>
      </w:r>
    </w:p>
    <w:p w14:paraId="29617380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# marcar múltiplos de p en [p*p</w:t>
      </w:r>
      <w:proofErr w:type="gramStart"/>
      <w:r w:rsidRPr="00492334">
        <w:rPr>
          <w:lang w:val="es-ES"/>
        </w:rPr>
        <w:t xml:space="preserve"> ..</w:t>
      </w:r>
      <w:proofErr w:type="gramEnd"/>
      <w:r w:rsidRPr="00492334">
        <w:rPr>
          <w:lang w:val="es-ES"/>
        </w:rPr>
        <w:t xml:space="preserve"> M] solo sobre 6k±1:</w:t>
      </w:r>
    </w:p>
    <w:p w14:paraId="1A98BAA9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j := p*p</w:t>
      </w:r>
    </w:p>
    <w:p w14:paraId="703DB1F8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salto1 := 2*p; salto2 := 4*p; toggle := true</w:t>
      </w:r>
    </w:p>
    <w:p w14:paraId="09E1695D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mientras j &amp;lt;= M:</w:t>
      </w:r>
    </w:p>
    <w:p w14:paraId="2793C86A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P[j] := 0</w:t>
      </w:r>
    </w:p>
    <w:p w14:paraId="6B7C43C0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si toggle: j += salto1; si no: j += salto2</w:t>
      </w:r>
    </w:p>
    <w:p w14:paraId="19401443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toggle := not toggle</w:t>
      </w:r>
    </w:p>
    <w:p w14:paraId="4A561D64" w14:textId="77777777" w:rsidR="00492334" w:rsidRPr="00492334" w:rsidRDefault="00492334" w:rsidP="00492334">
      <w:pPr>
        <w:rPr>
          <w:lang w:val="es-ES"/>
        </w:rPr>
      </w:pPr>
    </w:p>
    <w:p w14:paraId="64B2510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Fase 2 – Descendente (de N hacia M usando primos ≤ M como semilla):</w:t>
      </w:r>
    </w:p>
    <w:p w14:paraId="27DA7EBD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# (La mitad “ascendente” aporta la lista de primos hasta M;</w:t>
      </w:r>
    </w:p>
    <w:p w14:paraId="043CD74E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#  ahora cribamos solo el tramo (M..N) “de bajada”)</w:t>
      </w:r>
    </w:p>
    <w:p w14:paraId="2D1C791E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Para cada primo p ≤ sqrt(N) (obtenido de P o de una lista):</w:t>
      </w:r>
    </w:p>
    <w:p w14:paraId="385F4D10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# marcar en (M..N] solo múltiplos 6k±1 de p, desde el tope hacia abajo:</w:t>
      </w:r>
    </w:p>
    <w:p w14:paraId="3B1C3E7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# encuentra el mayor j ≤ N tal que j ≡ (p*p mod 6p) y j múltiplo de p y 6k±1</w:t>
      </w:r>
    </w:p>
    <w:p w14:paraId="4596664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j := mayor_compuesto_valido(N, p)     # función que respeta rueda 6</w:t>
      </w:r>
    </w:p>
    <w:p w14:paraId="35DD9678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salto1 := 2*p; salto2 := 4*p; toggle := (paridad adecuada)</w:t>
      </w:r>
    </w:p>
    <w:p w14:paraId="10E23EAE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mientras j &amp;gt; M:</w:t>
      </w:r>
    </w:p>
    <w:p w14:paraId="528B5ED2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P[j] := 0</w:t>
      </w:r>
    </w:p>
    <w:p w14:paraId="47C16E50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si toggle: j -= salto1; si no: j -= salto2</w:t>
      </w:r>
    </w:p>
    <w:p w14:paraId="62B1CC9A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toggle := not toggle</w:t>
      </w:r>
    </w:p>
    <w:p w14:paraId="5A030C1B" w14:textId="77777777" w:rsidR="00492334" w:rsidRPr="00492334" w:rsidRDefault="00492334" w:rsidP="00492334">
      <w:pPr>
        <w:rPr>
          <w:lang w:val="es-ES"/>
        </w:rPr>
      </w:pPr>
    </w:p>
    <w:p w14:paraId="41F451A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Resultado:</w:t>
      </w:r>
    </w:p>
    <w:p w14:paraId="54EE734D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P tiene primos en 6k±1 desde 5 hasta N y 2,3.</w:t>
      </w:r>
    </w:p>
    <w:p w14:paraId="5ACA2ACF" w14:textId="77777777" w:rsidR="00492334" w:rsidRPr="00492334" w:rsidRDefault="00492334" w:rsidP="00492334">
      <w:pPr>
        <w:rPr>
          <w:lang w:val="es-ES"/>
        </w:rPr>
      </w:pPr>
      <w:r w:rsidRPr="00492334">
        <w:rPr>
          <w:b/>
          <w:bCs/>
          <w:lang w:val="es-ES"/>
        </w:rPr>
        <w:t>Notas</w:t>
      </w:r>
    </w:p>
    <w:p w14:paraId="18D93F3D" w14:textId="77777777" w:rsidR="00492334" w:rsidRPr="00492334" w:rsidRDefault="00492334" w:rsidP="00492334">
      <w:pPr>
        <w:numPr>
          <w:ilvl w:val="0"/>
          <w:numId w:val="44"/>
        </w:numPr>
        <w:rPr>
          <w:lang w:val="es-ES"/>
        </w:rPr>
      </w:pPr>
      <w:r w:rsidRPr="00492334">
        <w:rPr>
          <w:lang w:val="es-ES"/>
        </w:rPr>
        <w:t xml:space="preserve">El </w:t>
      </w:r>
      <w:r w:rsidRPr="00492334">
        <w:rPr>
          <w:b/>
          <w:bCs/>
          <w:lang w:val="es-ES"/>
        </w:rPr>
        <w:t>pivote</w:t>
      </w:r>
      <w:r w:rsidRPr="00492334">
        <w:rPr>
          <w:lang w:val="es-ES"/>
        </w:rPr>
        <w:t xml:space="preserve"> M puede ajustarse (mitad, √N, segmentado en bloques…).</w:t>
      </w:r>
    </w:p>
    <w:p w14:paraId="615BBA2F" w14:textId="77777777" w:rsidR="00492334" w:rsidRPr="00492334" w:rsidRDefault="00492334" w:rsidP="00492334">
      <w:pPr>
        <w:numPr>
          <w:ilvl w:val="0"/>
          <w:numId w:val="44"/>
        </w:numPr>
        <w:rPr>
          <w:lang w:val="es-ES"/>
        </w:rPr>
      </w:pPr>
      <w:r w:rsidRPr="00492334">
        <w:rPr>
          <w:lang w:val="es-ES"/>
        </w:rPr>
        <w:t xml:space="preserve">En práctica, implementar </w:t>
      </w:r>
      <w:r w:rsidRPr="00492334">
        <w:rPr>
          <w:b/>
          <w:bCs/>
          <w:lang w:val="es-ES"/>
        </w:rPr>
        <w:t>segmentación</w:t>
      </w:r>
      <w:r w:rsidRPr="00492334">
        <w:rPr>
          <w:lang w:val="es-ES"/>
        </w:rPr>
        <w:t xml:space="preserve"> (bloques de tamaño ≈ caché) acelera y reduce I/O.</w:t>
      </w:r>
    </w:p>
    <w:p w14:paraId="170291AA" w14:textId="77777777" w:rsidR="00492334" w:rsidRPr="00492334" w:rsidRDefault="00492334" w:rsidP="00492334">
      <w:pPr>
        <w:numPr>
          <w:ilvl w:val="0"/>
          <w:numId w:val="44"/>
        </w:numPr>
        <w:rPr>
          <w:lang w:val="es-ES"/>
        </w:rPr>
      </w:pPr>
      <w:r w:rsidRPr="00492334">
        <w:rPr>
          <w:lang w:val="es-ES"/>
        </w:rPr>
        <w:t xml:space="preserve">Puedes reciclar la lógica de </w:t>
      </w:r>
      <w:r w:rsidRPr="00492334">
        <w:rPr>
          <w:b/>
          <w:bCs/>
          <w:lang w:val="es-ES"/>
        </w:rPr>
        <w:t>saltos +2p/+4p</w:t>
      </w:r>
      <w:r w:rsidRPr="00492334">
        <w:rPr>
          <w:lang w:val="es-ES"/>
        </w:rPr>
        <w:t xml:space="preserve"> para conservar rueda 6 también en la fase descendente.</w:t>
      </w:r>
    </w:p>
    <w:p w14:paraId="589AF282" w14:textId="77777777" w:rsidR="00492334" w:rsidRPr="00492334" w:rsidRDefault="00BF6328" w:rsidP="00492334">
      <w:pPr>
        <w:rPr>
          <w:lang w:val="es-ES"/>
        </w:rPr>
      </w:pPr>
      <w:r>
        <w:rPr>
          <w:lang w:val="es-ES"/>
        </w:rPr>
        <w:pict w14:anchorId="358BDBD6">
          <v:rect id="_x0000_i1046" style="width:0;height:1.5pt" o:hralign="center" o:hrstd="t" o:hr="t" fillcolor="#a0a0a0" stroked="f"/>
        </w:pict>
      </w:r>
    </w:p>
    <w:p w14:paraId="4B565791" w14:textId="77777777" w:rsidR="00492334" w:rsidRPr="00492334" w:rsidRDefault="00492334" w:rsidP="00492334">
      <w:pPr>
        <w:rPr>
          <w:b/>
          <w:bCs/>
          <w:lang w:val="es-ES"/>
        </w:rPr>
      </w:pPr>
      <w:r w:rsidRPr="00492334">
        <w:rPr>
          <w:b/>
          <w:bCs/>
          <w:lang w:val="es-ES"/>
        </w:rPr>
        <w:t>ANEXO C · Plantillas para reoptimizar factores del doble ajuste (logs vs. raíces)</w:t>
      </w:r>
    </w:p>
    <w:p w14:paraId="4A6A368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Objetivo: encontrar (\text{factor</w:t>
      </w:r>
      <w:proofErr w:type="gramStart"/>
      <w:r w:rsidRPr="00492334">
        <w:rPr>
          <w:lang w:val="es-ES"/>
        </w:rPr>
        <w:t>1..</w:t>
      </w:r>
      <w:proofErr w:type="gramEnd"/>
      <w:r w:rsidRPr="00492334">
        <w:rPr>
          <w:lang w:val="es-ES"/>
        </w:rPr>
        <w:t xml:space="preserve">6}) que minimicen </w:t>
      </w:r>
      <w:r w:rsidRPr="00492334">
        <w:rPr>
          <w:b/>
          <w:bCs/>
          <w:lang w:val="es-ES"/>
        </w:rPr>
        <w:t>error</w:t>
      </w:r>
      <w:r w:rsidRPr="00492334">
        <w:rPr>
          <w:lang w:val="es-ES"/>
        </w:rPr>
        <w:t xml:space="preserve"> y </w:t>
      </w:r>
      <w:r w:rsidRPr="00492334">
        <w:rPr>
          <w:b/>
          <w:bCs/>
          <w:lang w:val="es-ES"/>
        </w:rPr>
        <w:t>nº de iteraciones</w:t>
      </w:r>
      <w:r w:rsidRPr="00492334">
        <w:rPr>
          <w:lang w:val="es-ES"/>
        </w:rPr>
        <w:t xml:space="preserve"> en un conjunto de pruebas.\ Dos problemas distintos ⇒ </w:t>
      </w:r>
      <w:r w:rsidRPr="00492334">
        <w:rPr>
          <w:b/>
          <w:bCs/>
          <w:lang w:val="es-ES"/>
        </w:rPr>
        <w:t>dos optimizaciones</w:t>
      </w:r>
      <w:r w:rsidRPr="00492334">
        <w:rPr>
          <w:lang w:val="es-ES"/>
        </w:rPr>
        <w:t xml:space="preserve"> separadas (</w:t>
      </w:r>
      <w:r w:rsidRPr="00492334">
        <w:rPr>
          <w:b/>
          <w:bCs/>
          <w:lang w:val="es-ES"/>
        </w:rPr>
        <w:t>logs</w:t>
      </w:r>
      <w:r w:rsidRPr="00492334">
        <w:rPr>
          <w:lang w:val="es-ES"/>
        </w:rPr>
        <w:t xml:space="preserve"> y </w:t>
      </w:r>
      <w:r w:rsidRPr="00492334">
        <w:rPr>
          <w:b/>
          <w:bCs/>
          <w:lang w:val="es-ES"/>
        </w:rPr>
        <w:t>raíces</w:t>
      </w:r>
      <w:r w:rsidRPr="00492334">
        <w:rPr>
          <w:lang w:val="es-ES"/>
        </w:rPr>
        <w:t>).</w:t>
      </w:r>
    </w:p>
    <w:p w14:paraId="67BBE077" w14:textId="77777777" w:rsidR="00492334" w:rsidRPr="00492334" w:rsidRDefault="00492334" w:rsidP="00492334">
      <w:pPr>
        <w:rPr>
          <w:b/>
          <w:bCs/>
          <w:lang w:val="es-ES"/>
        </w:rPr>
      </w:pPr>
      <w:r w:rsidRPr="00492334">
        <w:rPr>
          <w:b/>
          <w:bCs/>
          <w:lang w:val="es-ES"/>
        </w:rPr>
        <w:t>C.1 · Esqueleto de optimización para logaritmos (\log_b a)</w:t>
      </w:r>
    </w:p>
    <w:p w14:paraId="2D9F313D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Definiciones:</w:t>
      </w:r>
    </w:p>
    <w:p w14:paraId="4F30BC3D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Params = (f</w:t>
      </w:r>
      <w:proofErr w:type="gramStart"/>
      <w:r w:rsidRPr="00492334">
        <w:rPr>
          <w:lang w:val="es-ES"/>
        </w:rPr>
        <w:t>1..</w:t>
      </w:r>
      <w:proofErr w:type="gramEnd"/>
      <w:r w:rsidRPr="00492334">
        <w:rPr>
          <w:lang w:val="es-ES"/>
        </w:rPr>
        <w:t>f6)   # f</w:t>
      </w:r>
      <w:proofErr w:type="gramStart"/>
      <w:r w:rsidRPr="00492334">
        <w:rPr>
          <w:lang w:val="es-ES"/>
        </w:rPr>
        <w:t>1..</w:t>
      </w:r>
      <w:proofErr w:type="gramEnd"/>
      <w:r w:rsidRPr="00492334">
        <w:rPr>
          <w:lang w:val="es-ES"/>
        </w:rPr>
        <w:t>f6 ∈ rangos acotados</w:t>
      </w:r>
    </w:p>
    <w:p w14:paraId="1BB24A27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Conjunto de entrenamiento T_log = {(a,b)}:</w:t>
      </w:r>
    </w:p>
    <w:p w14:paraId="21D3736A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a ∈ {2,3,5,7,10, ...}, b ∈ {2,3,5,10}, y casos extremos (a≫1, a≪1, b≈1±ε)</w:t>
      </w:r>
    </w:p>
    <w:p w14:paraId="47FF7AA8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Métrica (fitness):</w:t>
      </w:r>
    </w:p>
    <w:p w14:paraId="2F114E02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Para cada (a,b) en T_log:</w:t>
      </w:r>
    </w:p>
    <w:p w14:paraId="45EA6770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ejecuta log_iterativo(a,b, Params) → (j, iters, status)</w:t>
      </w:r>
    </w:p>
    <w:p w14:paraId="4C8EFCD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err := | j - log_b(a) |</w:t>
      </w:r>
    </w:p>
    <w:p w14:paraId="2485C28E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coste_parcial := α*err + β*(iters/iter_max) + γ*penalizaciones(status)</w:t>
      </w:r>
    </w:p>
    <w:p w14:paraId="3A85994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fitness := promedio(coste_parcial) sobre T_log</w:t>
      </w:r>
    </w:p>
    <w:p w14:paraId="32551A0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# α,β (p.ej. α=0.7, β=0.3); γ penaliza desbordes/no convergencias</w:t>
      </w:r>
    </w:p>
    <w:p w14:paraId="05D40FA1" w14:textId="77777777" w:rsidR="00492334" w:rsidRPr="00492334" w:rsidRDefault="00492334" w:rsidP="00492334">
      <w:pPr>
        <w:rPr>
          <w:lang w:val="es-ES"/>
        </w:rPr>
      </w:pPr>
    </w:p>
    <w:p w14:paraId="336856DA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Búsqueda (Random/Grid/SA):</w:t>
      </w:r>
    </w:p>
    <w:p w14:paraId="44D8A7FC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Mejor := ∞; Params* := None</w:t>
      </w:r>
    </w:p>
    <w:p w14:paraId="46B150A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para ronda=</w:t>
      </w:r>
      <w:proofErr w:type="gramStart"/>
      <w:r w:rsidRPr="00492334">
        <w:rPr>
          <w:lang w:val="es-ES"/>
        </w:rPr>
        <w:t>1..</w:t>
      </w:r>
      <w:proofErr w:type="gramEnd"/>
      <w:r w:rsidRPr="00492334">
        <w:rPr>
          <w:lang w:val="es-ES"/>
        </w:rPr>
        <w:t>R:</w:t>
      </w:r>
    </w:p>
    <w:p w14:paraId="1B6F016A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muestrea Params dentro de [f_min, f_max] con restricciones:</w:t>
      </w:r>
    </w:p>
    <w:p w14:paraId="0C95F99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f1 ∈ [1.05, 1.8]         # multiplicador anti-sobrepaso</w:t>
      </w:r>
    </w:p>
    <w:p w14:paraId="709473D6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f2 ∈ [0.5, 5.0]          # ajuste multiplicativo</w:t>
      </w:r>
    </w:p>
    <w:p w14:paraId="0A2CC71D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f3 ∈ [-2.0, -0.1]       # offset exponencial</w:t>
      </w:r>
    </w:p>
    <w:p w14:paraId="72DF6C70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f4 ∈ [0.5, 3.0]          # ganancia exponencial</w:t>
      </w:r>
    </w:p>
    <w:p w14:paraId="004FFAC7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s-ES"/>
        </w:rPr>
        <w:t xml:space="preserve">       </w:t>
      </w:r>
      <w:r w:rsidRPr="00492334">
        <w:rPr>
          <w:lang w:val="en-GB"/>
        </w:rPr>
        <w:t>f5 ∈ [-2.0, -0.1]</w:t>
      </w:r>
    </w:p>
    <w:p w14:paraId="175461F6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 xml:space="preserve">       f6 ∈ [0.5, 3.0]</w:t>
      </w:r>
    </w:p>
    <w:p w14:paraId="1B3EE0A7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 xml:space="preserve">    </w:t>
      </w:r>
      <w:proofErr w:type="gramStart"/>
      <w:r w:rsidRPr="00492334">
        <w:rPr>
          <w:lang w:val="en-GB"/>
        </w:rPr>
        <w:t>f :</w:t>
      </w:r>
      <w:proofErr w:type="gramEnd"/>
      <w:r w:rsidRPr="00492334">
        <w:rPr>
          <w:lang w:val="en-GB"/>
        </w:rPr>
        <w:t xml:space="preserve">= </w:t>
      </w:r>
      <w:proofErr w:type="gramStart"/>
      <w:r w:rsidRPr="00492334">
        <w:rPr>
          <w:lang w:val="en-GB"/>
        </w:rPr>
        <w:t>fitness(</w:t>
      </w:r>
      <w:proofErr w:type="gramEnd"/>
      <w:r w:rsidRPr="00492334">
        <w:rPr>
          <w:lang w:val="en-GB"/>
        </w:rPr>
        <w:t>Params)</w:t>
      </w:r>
    </w:p>
    <w:p w14:paraId="563D370C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n-GB"/>
        </w:rPr>
        <w:t xml:space="preserve">    </w:t>
      </w:r>
      <w:r w:rsidRPr="00492334">
        <w:rPr>
          <w:lang w:val="es-ES"/>
        </w:rPr>
        <w:t>si f &amp;lt; Mejor: Mejor := f; Params* := Params</w:t>
      </w:r>
    </w:p>
    <w:p w14:paraId="0575A540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devuelve Params*</w:t>
      </w:r>
    </w:p>
    <w:p w14:paraId="0D512C38" w14:textId="77777777" w:rsidR="00492334" w:rsidRPr="00492334" w:rsidRDefault="00492334" w:rsidP="00492334">
      <w:pPr>
        <w:rPr>
          <w:lang w:val="es-ES"/>
        </w:rPr>
      </w:pPr>
    </w:p>
    <w:p w14:paraId="7E1A1B02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Algoritmo iterativo (núcleo, con "guardias" de seguridad):</w:t>
      </w:r>
    </w:p>
    <w:p w14:paraId="4A8B248C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función log_iterativo(a,b, Params):</w:t>
      </w:r>
    </w:p>
    <w:p w14:paraId="5705DC69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# guardias de dominio</w:t>
      </w:r>
    </w:p>
    <w:p w14:paraId="16E581E9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si a&amp;lt;=0 o b&amp;lt;=0 o b==1: return (NaN, 0, 'dominio')</w:t>
      </w:r>
    </w:p>
    <w:p w14:paraId="7DB59258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j := 1.0</w:t>
      </w:r>
    </w:p>
    <w:p w14:paraId="39BC3DD8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d1:=0; d2:=0; d3:=0</w:t>
      </w:r>
    </w:p>
    <w:p w14:paraId="059D5553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para k=</w:t>
      </w:r>
      <w:proofErr w:type="gramStart"/>
      <w:r w:rsidRPr="00492334">
        <w:rPr>
          <w:lang w:val="es-ES"/>
        </w:rPr>
        <w:t>1..</w:t>
      </w:r>
      <w:proofErr w:type="gramEnd"/>
      <w:r w:rsidRPr="00492334">
        <w:rPr>
          <w:lang w:val="es-ES"/>
        </w:rPr>
        <w:t>Kmax:</w:t>
      </w:r>
    </w:p>
    <w:p w14:paraId="7FDEFA0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# prevención de sobrepaso</w:t>
      </w:r>
    </w:p>
    <w:p w14:paraId="282C1866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mientras a / b^j &amp;gt;= b^j:</w:t>
      </w:r>
    </w:p>
    <w:p w14:paraId="3EB0B9C7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j := min(j * f1, j_max)          # f1&amp;gt;1, limita j para no irse al infinito</w:t>
      </w:r>
    </w:p>
    <w:p w14:paraId="1CD3CE07" w14:textId="77777777" w:rsidR="00492334" w:rsidRPr="00492334" w:rsidRDefault="00492334" w:rsidP="00492334">
      <w:pPr>
        <w:rPr>
          <w:lang w:val="es-ES"/>
        </w:rPr>
      </w:pPr>
    </w:p>
    <w:p w14:paraId="0493A80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j_old := j</w:t>
      </w:r>
    </w:p>
    <w:p w14:paraId="2FA0F074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# ecuación base (tu forma)</w:t>
      </w:r>
    </w:p>
    <w:p w14:paraId="4C354D8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j := (a + (a / b^j) - 1) / a</w:t>
      </w:r>
    </w:p>
    <w:p w14:paraId="33ED425D" w14:textId="77777777" w:rsidR="00492334" w:rsidRPr="00492334" w:rsidRDefault="00492334" w:rsidP="00492334">
      <w:pPr>
        <w:rPr>
          <w:lang w:val="es-ES"/>
        </w:rPr>
      </w:pPr>
    </w:p>
    <w:p w14:paraId="3017B457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# diferencias</w:t>
      </w:r>
    </w:p>
    <w:p w14:paraId="186E3D2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d3 := d2; d2 := d1; d1 := j - j_old</w:t>
      </w:r>
    </w:p>
    <w:p w14:paraId="582DE3CD" w14:textId="77777777" w:rsidR="00492334" w:rsidRPr="00492334" w:rsidRDefault="00492334" w:rsidP="00492334">
      <w:pPr>
        <w:rPr>
          <w:lang w:val="es-ES"/>
        </w:rPr>
      </w:pPr>
    </w:p>
    <w:p w14:paraId="7389245C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# ajuste multiplicativo</w:t>
      </w:r>
    </w:p>
    <w:p w14:paraId="6F44C50C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j := j * (1 + f2 * |d1|)</w:t>
      </w:r>
    </w:p>
    <w:p w14:paraId="3C483F4B" w14:textId="77777777" w:rsidR="00492334" w:rsidRPr="00492334" w:rsidRDefault="00492334" w:rsidP="00492334">
      <w:pPr>
        <w:rPr>
          <w:lang w:val="es-ES"/>
        </w:rPr>
      </w:pPr>
    </w:p>
    <w:p w14:paraId="3AB0E34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# ajuste exponencial 1 (con guardias)</w:t>
      </w:r>
    </w:p>
    <w:p w14:paraId="2F0D16FB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s-ES"/>
        </w:rPr>
        <w:t xml:space="preserve">      </w:t>
      </w:r>
      <w:proofErr w:type="gramStart"/>
      <w:r w:rsidRPr="00492334">
        <w:rPr>
          <w:lang w:val="en-GB"/>
        </w:rPr>
        <w:t>denom :</w:t>
      </w:r>
      <w:proofErr w:type="gramEnd"/>
      <w:r w:rsidRPr="00492334">
        <w:rPr>
          <w:lang w:val="en-GB"/>
        </w:rPr>
        <w:t xml:space="preserve">= </w:t>
      </w:r>
      <w:proofErr w:type="gramStart"/>
      <w:r w:rsidRPr="00492334">
        <w:rPr>
          <w:lang w:val="en-GB"/>
        </w:rPr>
        <w:t>max(</w:t>
      </w:r>
      <w:proofErr w:type="gramEnd"/>
      <w:r w:rsidRPr="00492334">
        <w:rPr>
          <w:lang w:val="en-GB"/>
        </w:rPr>
        <w:t>|d3 - d1|, eps)</w:t>
      </w:r>
    </w:p>
    <w:p w14:paraId="24376763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 xml:space="preserve">      </w:t>
      </w:r>
      <w:proofErr w:type="gramStart"/>
      <w:r w:rsidRPr="00492334">
        <w:rPr>
          <w:lang w:val="en-GB"/>
        </w:rPr>
        <w:t>factor :</w:t>
      </w:r>
      <w:proofErr w:type="gramEnd"/>
      <w:r w:rsidRPr="00492334">
        <w:rPr>
          <w:lang w:val="en-GB"/>
        </w:rPr>
        <w:t>= f3 + f4 * (d3 - d2)/denom</w:t>
      </w:r>
    </w:p>
    <w:p w14:paraId="7C861063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 xml:space="preserve">      </w:t>
      </w:r>
      <w:proofErr w:type="gramStart"/>
      <w:r w:rsidRPr="00492334">
        <w:rPr>
          <w:lang w:val="en-GB"/>
        </w:rPr>
        <w:t>factor :</w:t>
      </w:r>
      <w:proofErr w:type="gramEnd"/>
      <w:r w:rsidRPr="00492334">
        <w:rPr>
          <w:lang w:val="en-GB"/>
        </w:rPr>
        <w:t xml:space="preserve">= </w:t>
      </w:r>
      <w:proofErr w:type="gramStart"/>
      <w:r w:rsidRPr="00492334">
        <w:rPr>
          <w:lang w:val="en-GB"/>
        </w:rPr>
        <w:t>clamp(</w:t>
      </w:r>
      <w:proofErr w:type="gramEnd"/>
      <w:r w:rsidRPr="00492334">
        <w:rPr>
          <w:lang w:val="en-GB"/>
        </w:rPr>
        <w:t>factor, fac_min, fac_max)</w:t>
      </w:r>
    </w:p>
    <w:p w14:paraId="3E2F947C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 xml:space="preserve">      </w:t>
      </w:r>
      <w:proofErr w:type="gramStart"/>
      <w:r w:rsidRPr="00492334">
        <w:rPr>
          <w:lang w:val="en-GB"/>
        </w:rPr>
        <w:t>j :</w:t>
      </w:r>
      <w:proofErr w:type="gramEnd"/>
      <w:r w:rsidRPr="00492334">
        <w:rPr>
          <w:lang w:val="en-GB"/>
        </w:rPr>
        <w:t>= sign_preserve_</w:t>
      </w:r>
      <w:proofErr w:type="gramStart"/>
      <w:r w:rsidRPr="00492334">
        <w:rPr>
          <w:lang w:val="en-GB"/>
        </w:rPr>
        <w:t>pow(</w:t>
      </w:r>
      <w:proofErr w:type="gramEnd"/>
      <w:r w:rsidRPr="00492334">
        <w:rPr>
          <w:lang w:val="en-GB"/>
        </w:rPr>
        <w:t>j, |factor|, j_min, j_max)</w:t>
      </w:r>
    </w:p>
    <w:p w14:paraId="42602FE4" w14:textId="77777777" w:rsidR="00492334" w:rsidRPr="00492334" w:rsidRDefault="00492334" w:rsidP="00492334">
      <w:pPr>
        <w:rPr>
          <w:lang w:val="en-GB"/>
        </w:rPr>
      </w:pPr>
    </w:p>
    <w:p w14:paraId="7F1A054E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n-GB"/>
        </w:rPr>
        <w:t xml:space="preserve">      </w:t>
      </w:r>
      <w:r w:rsidRPr="00492334">
        <w:rPr>
          <w:lang w:val="es-ES"/>
        </w:rPr>
        <w:t># (opcional) segundo ajuste exponencial (si lo usas)</w:t>
      </w:r>
    </w:p>
    <w:p w14:paraId="244A8C7B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# idem, con (f5,f6)</w:t>
      </w:r>
    </w:p>
    <w:p w14:paraId="5AFC09FF" w14:textId="77777777" w:rsidR="00492334" w:rsidRPr="00492334" w:rsidRDefault="00492334" w:rsidP="00492334">
      <w:pPr>
        <w:rPr>
          <w:lang w:val="es-ES"/>
        </w:rPr>
      </w:pPr>
    </w:p>
    <w:p w14:paraId="12186823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# convergencia</w:t>
      </w:r>
    </w:p>
    <w:p w14:paraId="4D5FBACA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si |j - j_old| &amp;lt; tol: return (j, k, 'ok')</w:t>
      </w:r>
    </w:p>
    <w:p w14:paraId="6C8DBA70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return (j, Kmax, 'no_converge')</w:t>
      </w:r>
    </w:p>
    <w:p w14:paraId="1436397A" w14:textId="77777777" w:rsidR="00492334" w:rsidRPr="00492334" w:rsidRDefault="00492334" w:rsidP="00492334">
      <w:pPr>
        <w:rPr>
          <w:lang w:val="es-ES"/>
        </w:rPr>
      </w:pPr>
      <w:r w:rsidRPr="00492334">
        <w:rPr>
          <w:b/>
          <w:bCs/>
          <w:lang w:val="es-ES"/>
        </w:rPr>
        <w:t>Consejos</w:t>
      </w:r>
    </w:p>
    <w:p w14:paraId="7F47A840" w14:textId="77777777" w:rsidR="00492334" w:rsidRPr="00492334" w:rsidRDefault="00492334" w:rsidP="00492334">
      <w:pPr>
        <w:numPr>
          <w:ilvl w:val="0"/>
          <w:numId w:val="45"/>
        </w:numPr>
        <w:rPr>
          <w:lang w:val="es-ES"/>
        </w:rPr>
      </w:pPr>
      <w:r w:rsidRPr="00492334">
        <w:rPr>
          <w:b/>
          <w:bCs/>
          <w:lang w:val="es-ES"/>
        </w:rPr>
        <w:t>Clamps</w:t>
      </w:r>
      <w:r w:rsidRPr="00492334">
        <w:rPr>
          <w:lang w:val="es-ES"/>
        </w:rPr>
        <w:t xml:space="preserve">: limita j y los exponentes (factor) para evitar </w:t>
      </w:r>
      <w:r w:rsidRPr="00492334">
        <w:rPr>
          <w:b/>
          <w:bCs/>
          <w:lang w:val="es-ES"/>
        </w:rPr>
        <w:t>desbordes</w:t>
      </w:r>
      <w:r w:rsidRPr="00492334">
        <w:rPr>
          <w:lang w:val="es-ES"/>
        </w:rPr>
        <w:t>.</w:t>
      </w:r>
    </w:p>
    <w:p w14:paraId="7B0EA285" w14:textId="77777777" w:rsidR="00492334" w:rsidRPr="00492334" w:rsidRDefault="00492334" w:rsidP="00492334">
      <w:pPr>
        <w:numPr>
          <w:ilvl w:val="0"/>
          <w:numId w:val="45"/>
        </w:numPr>
        <w:rPr>
          <w:lang w:val="es-ES"/>
        </w:rPr>
      </w:pPr>
      <w:r w:rsidRPr="00492334">
        <w:rPr>
          <w:b/>
          <w:bCs/>
          <w:lang w:val="es-ES"/>
        </w:rPr>
        <w:t>Curar casos</w:t>
      </w:r>
      <w:r w:rsidRPr="00492334">
        <w:rPr>
          <w:lang w:val="es-ES"/>
        </w:rPr>
        <w:t xml:space="preserve"> con (b≈1) y (a≈1): añade tests específicos.</w:t>
      </w:r>
    </w:p>
    <w:p w14:paraId="7B7DD182" w14:textId="77777777" w:rsidR="00492334" w:rsidRPr="00492334" w:rsidRDefault="00492334" w:rsidP="00492334">
      <w:pPr>
        <w:numPr>
          <w:ilvl w:val="0"/>
          <w:numId w:val="45"/>
        </w:numPr>
        <w:rPr>
          <w:lang w:val="es-ES"/>
        </w:rPr>
      </w:pPr>
      <w:r w:rsidRPr="00492334">
        <w:rPr>
          <w:lang w:val="es-ES"/>
        </w:rPr>
        <w:t xml:space="preserve">Si el </w:t>
      </w:r>
      <w:r w:rsidRPr="00492334">
        <w:rPr>
          <w:b/>
          <w:bCs/>
          <w:lang w:val="es-ES"/>
        </w:rPr>
        <w:t>segundo ajuste exponencial</w:t>
      </w:r>
      <w:r w:rsidRPr="00492334">
        <w:rPr>
          <w:lang w:val="es-ES"/>
        </w:rPr>
        <w:t xml:space="preserve"> no aporta, apágalo (o usa (f5=f3, f6=f4)) y simplifica.</w:t>
      </w:r>
    </w:p>
    <w:p w14:paraId="24DB588C" w14:textId="77777777" w:rsidR="00492334" w:rsidRPr="00492334" w:rsidRDefault="00BF6328" w:rsidP="00492334">
      <w:pPr>
        <w:rPr>
          <w:lang w:val="es-ES"/>
        </w:rPr>
      </w:pPr>
      <w:r>
        <w:rPr>
          <w:lang w:val="es-ES"/>
        </w:rPr>
        <w:pict w14:anchorId="517D82BF">
          <v:rect id="_x0000_i1047" style="width:0;height:1.5pt" o:hralign="center" o:hrstd="t" o:hr="t" fillcolor="#a0a0a0" stroked="f"/>
        </w:pict>
      </w:r>
    </w:p>
    <w:p w14:paraId="0DE0B121" w14:textId="77777777" w:rsidR="00492334" w:rsidRPr="00492334" w:rsidRDefault="00492334" w:rsidP="00492334">
      <w:pPr>
        <w:rPr>
          <w:b/>
          <w:bCs/>
          <w:lang w:val="es-ES"/>
        </w:rPr>
      </w:pPr>
      <w:r w:rsidRPr="00492334">
        <w:rPr>
          <w:b/>
          <w:bCs/>
          <w:lang w:val="es-ES"/>
        </w:rPr>
        <w:t>C.2 · Esqueleto de optimización para raíces (x=\sqrt[n]{a})</w:t>
      </w:r>
    </w:p>
    <w:p w14:paraId="7FF7F04A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Misma plantilla, pero el </w:t>
      </w:r>
      <w:r w:rsidRPr="00492334">
        <w:rPr>
          <w:b/>
          <w:bCs/>
          <w:lang w:val="es-ES"/>
        </w:rPr>
        <w:t>núcleo</w:t>
      </w:r>
      <w:r w:rsidRPr="00492334">
        <w:rPr>
          <w:lang w:val="es-ES"/>
        </w:rPr>
        <w:t xml:space="preserve"> cambia. Los mejores factores </w:t>
      </w:r>
      <w:r w:rsidRPr="00492334">
        <w:rPr>
          <w:b/>
          <w:bCs/>
          <w:lang w:val="es-ES"/>
        </w:rPr>
        <w:t>NO</w:t>
      </w:r>
      <w:r w:rsidRPr="00492334">
        <w:rPr>
          <w:lang w:val="es-ES"/>
        </w:rPr>
        <w:t xml:space="preserve"> tienen por qué coincidir con los de logaritmos.</w:t>
      </w:r>
    </w:p>
    <w:p w14:paraId="65CA34A7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Conjunto T_root = {(a,n)} con:</w:t>
      </w:r>
    </w:p>
    <w:p w14:paraId="1952C88E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a ∈ {1e-6, 1e-3, 0.5, 1, 2, 10, 1e3, 1e6}</w:t>
      </w:r>
    </w:p>
    <w:p w14:paraId="17E4B9EB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n ∈ {2,3,5,10,0.5,0.25}    # incluye raíces fraccionarias</w:t>
      </w:r>
    </w:p>
    <w:p w14:paraId="3CBD270A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Métrica igual: α*error + β*iteraciones + γ*penalizaciones</w:t>
      </w:r>
    </w:p>
    <w:p w14:paraId="3F8F8D17" w14:textId="77777777" w:rsidR="00492334" w:rsidRPr="00492334" w:rsidRDefault="00492334" w:rsidP="00492334">
      <w:pPr>
        <w:rPr>
          <w:lang w:val="es-ES"/>
        </w:rPr>
      </w:pPr>
    </w:p>
    <w:p w14:paraId="012478C3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Núcleo iterativo (esqueleto):</w:t>
      </w:r>
    </w:p>
    <w:p w14:paraId="6F39764D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función root_iterativo(a, n, Params):</w:t>
      </w:r>
    </w:p>
    <w:p w14:paraId="0A7C6149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si a&amp;lt;0 o n==0: return (NaN, 0, 'dominio')</w:t>
      </w:r>
    </w:p>
    <w:p w14:paraId="60ACEF88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x := max(a^(1/n), x_min)  # inicial</w:t>
      </w:r>
    </w:p>
    <w:p w14:paraId="656E0F38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d1:=0; d2:=0; d3:=0</w:t>
      </w:r>
    </w:p>
    <w:p w14:paraId="4A4AB6E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para k=</w:t>
      </w:r>
      <w:proofErr w:type="gramStart"/>
      <w:r w:rsidRPr="00492334">
        <w:rPr>
          <w:lang w:val="es-ES"/>
        </w:rPr>
        <w:t>1..</w:t>
      </w:r>
      <w:proofErr w:type="gramEnd"/>
      <w:r w:rsidRPr="00492334">
        <w:rPr>
          <w:lang w:val="es-ES"/>
        </w:rPr>
        <w:t>Kmax:</w:t>
      </w:r>
    </w:p>
    <w:p w14:paraId="2F569FEB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# base (puedes usar tu forma análoga a logs o Newton-like sin derivadas explícitas)</w:t>
      </w:r>
    </w:p>
    <w:p w14:paraId="2941CD78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x_old := x</w:t>
      </w:r>
    </w:p>
    <w:p w14:paraId="5C7438ED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x := (a + a / x^n - 1) / a      # "forma espejo" (ajústala a tu preferida)</w:t>
      </w:r>
    </w:p>
    <w:p w14:paraId="71B8CF1C" w14:textId="77777777" w:rsidR="00492334" w:rsidRPr="00492334" w:rsidRDefault="00492334" w:rsidP="00492334">
      <w:pPr>
        <w:rPr>
          <w:lang w:val="es-ES"/>
        </w:rPr>
      </w:pPr>
    </w:p>
    <w:p w14:paraId="59EE5E68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d3:=d2; d2:=d1; d1:= x - x_old</w:t>
      </w:r>
    </w:p>
    <w:p w14:paraId="28A891BA" w14:textId="77777777" w:rsidR="00492334" w:rsidRPr="00492334" w:rsidRDefault="00492334" w:rsidP="00492334">
      <w:pPr>
        <w:rPr>
          <w:lang w:val="es-ES"/>
        </w:rPr>
      </w:pPr>
    </w:p>
    <w:p w14:paraId="65EB4D28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# ajustes (mismo patrón que logs):</w:t>
      </w:r>
    </w:p>
    <w:p w14:paraId="0EFBE767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s-ES"/>
        </w:rPr>
        <w:t xml:space="preserve">      </w:t>
      </w:r>
      <w:proofErr w:type="gramStart"/>
      <w:r w:rsidRPr="00492334">
        <w:rPr>
          <w:lang w:val="en-GB"/>
        </w:rPr>
        <w:t>x :</w:t>
      </w:r>
      <w:proofErr w:type="gramEnd"/>
      <w:r w:rsidRPr="00492334">
        <w:rPr>
          <w:lang w:val="en-GB"/>
        </w:rPr>
        <w:t>= x * (1 + f2*|d1|)</w:t>
      </w:r>
    </w:p>
    <w:p w14:paraId="70E91529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 xml:space="preserve">      </w:t>
      </w:r>
      <w:proofErr w:type="gramStart"/>
      <w:r w:rsidRPr="00492334">
        <w:rPr>
          <w:lang w:val="en-GB"/>
        </w:rPr>
        <w:t>denom :</w:t>
      </w:r>
      <w:proofErr w:type="gramEnd"/>
      <w:r w:rsidRPr="00492334">
        <w:rPr>
          <w:lang w:val="en-GB"/>
        </w:rPr>
        <w:t xml:space="preserve">= </w:t>
      </w:r>
      <w:proofErr w:type="gramStart"/>
      <w:r w:rsidRPr="00492334">
        <w:rPr>
          <w:lang w:val="en-GB"/>
        </w:rPr>
        <w:t>max(</w:t>
      </w:r>
      <w:proofErr w:type="gramEnd"/>
      <w:r w:rsidRPr="00492334">
        <w:rPr>
          <w:lang w:val="en-GB"/>
        </w:rPr>
        <w:t>|d3 - d1|, eps)</w:t>
      </w:r>
    </w:p>
    <w:p w14:paraId="38DDAF52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 xml:space="preserve">      </w:t>
      </w:r>
      <w:proofErr w:type="gramStart"/>
      <w:r w:rsidRPr="00492334">
        <w:rPr>
          <w:lang w:val="en-GB"/>
        </w:rPr>
        <w:t>factor :</w:t>
      </w:r>
      <w:proofErr w:type="gramEnd"/>
      <w:r w:rsidRPr="00492334">
        <w:rPr>
          <w:lang w:val="en-GB"/>
        </w:rPr>
        <w:t>= f3 + f4 * (d3 - d2)/denom</w:t>
      </w:r>
    </w:p>
    <w:p w14:paraId="2B9BA625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 xml:space="preserve">      </w:t>
      </w:r>
      <w:proofErr w:type="gramStart"/>
      <w:r w:rsidRPr="00492334">
        <w:rPr>
          <w:lang w:val="en-GB"/>
        </w:rPr>
        <w:t>factor :</w:t>
      </w:r>
      <w:proofErr w:type="gramEnd"/>
      <w:r w:rsidRPr="00492334">
        <w:rPr>
          <w:lang w:val="en-GB"/>
        </w:rPr>
        <w:t xml:space="preserve">= </w:t>
      </w:r>
      <w:proofErr w:type="gramStart"/>
      <w:r w:rsidRPr="00492334">
        <w:rPr>
          <w:lang w:val="en-GB"/>
        </w:rPr>
        <w:t>clamp(</w:t>
      </w:r>
      <w:proofErr w:type="gramEnd"/>
      <w:r w:rsidRPr="00492334">
        <w:rPr>
          <w:lang w:val="en-GB"/>
        </w:rPr>
        <w:t>factor, fac_min, fac_max)</w:t>
      </w:r>
    </w:p>
    <w:p w14:paraId="0D41AC9D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 xml:space="preserve">      </w:t>
      </w:r>
      <w:proofErr w:type="gramStart"/>
      <w:r w:rsidRPr="00492334">
        <w:rPr>
          <w:lang w:val="en-GB"/>
        </w:rPr>
        <w:t>x :</w:t>
      </w:r>
      <w:proofErr w:type="gramEnd"/>
      <w:r w:rsidRPr="00492334">
        <w:rPr>
          <w:lang w:val="en-GB"/>
        </w:rPr>
        <w:t>= sign_preserve_</w:t>
      </w:r>
      <w:proofErr w:type="gramStart"/>
      <w:r w:rsidRPr="00492334">
        <w:rPr>
          <w:lang w:val="en-GB"/>
        </w:rPr>
        <w:t>pow(</w:t>
      </w:r>
      <w:proofErr w:type="gramEnd"/>
      <w:r w:rsidRPr="00492334">
        <w:rPr>
          <w:lang w:val="en-GB"/>
        </w:rPr>
        <w:t>x, |factor|, x_min, x_max)</w:t>
      </w:r>
    </w:p>
    <w:p w14:paraId="2B87CE57" w14:textId="77777777" w:rsidR="00492334" w:rsidRPr="00492334" w:rsidRDefault="00492334" w:rsidP="00492334">
      <w:pPr>
        <w:rPr>
          <w:lang w:val="en-GB"/>
        </w:rPr>
      </w:pPr>
    </w:p>
    <w:p w14:paraId="1403A824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 xml:space="preserve">      si |x - x_old| &amp;lt; tol: return (x, k, 'ok')</w:t>
      </w:r>
    </w:p>
    <w:p w14:paraId="6B5619F5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 xml:space="preserve">    return (x, Kmax, 'no_converge')</w:t>
      </w:r>
    </w:p>
    <w:p w14:paraId="612EC4A3" w14:textId="77777777" w:rsidR="00492334" w:rsidRPr="00492334" w:rsidRDefault="00BF6328" w:rsidP="00492334">
      <w:pPr>
        <w:rPr>
          <w:lang w:val="es-ES"/>
        </w:rPr>
      </w:pPr>
      <w:r>
        <w:rPr>
          <w:lang w:val="es-ES"/>
        </w:rPr>
        <w:pict w14:anchorId="570DC9B4">
          <v:rect id="_x0000_i1048" style="width:0;height:1.5pt" o:hralign="center" o:hrstd="t" o:hr="t" fillcolor="#a0a0a0" stroked="f"/>
        </w:pict>
      </w:r>
    </w:p>
    <w:p w14:paraId="5A3A8C23" w14:textId="77777777" w:rsidR="00492334" w:rsidRPr="00492334" w:rsidRDefault="00492334" w:rsidP="00492334">
      <w:pPr>
        <w:rPr>
          <w:b/>
          <w:bCs/>
          <w:lang w:val="es-ES"/>
        </w:rPr>
      </w:pPr>
      <w:r w:rsidRPr="00492334">
        <w:rPr>
          <w:b/>
          <w:bCs/>
          <w:lang w:val="es-ES"/>
        </w:rPr>
        <w:t>ANEXO D · Mini</w:t>
      </w:r>
      <w:r w:rsidRPr="00492334">
        <w:rPr>
          <w:b/>
          <w:bCs/>
          <w:lang w:val="es-ES"/>
        </w:rPr>
        <w:noBreakHyphen/>
        <w:t>guía para llevar cada capítulo a artículo científico (LaTeX/Word + figuras)</w:t>
      </w:r>
    </w:p>
    <w:p w14:paraId="131EFC46" w14:textId="77777777" w:rsidR="00492334" w:rsidRPr="00492334" w:rsidRDefault="00492334" w:rsidP="00492334">
      <w:pPr>
        <w:rPr>
          <w:b/>
          <w:bCs/>
          <w:lang w:val="es-ES"/>
        </w:rPr>
      </w:pPr>
      <w:r w:rsidRPr="00492334">
        <w:rPr>
          <w:b/>
          <w:bCs/>
          <w:lang w:val="es-ES"/>
        </w:rPr>
        <w:t>D.1 · Estructura tipo IMRaD extendida</w:t>
      </w:r>
    </w:p>
    <w:p w14:paraId="26C0CFF0" w14:textId="77777777" w:rsidR="00492334" w:rsidRPr="00492334" w:rsidRDefault="00492334" w:rsidP="00492334">
      <w:pPr>
        <w:numPr>
          <w:ilvl w:val="0"/>
          <w:numId w:val="46"/>
        </w:numPr>
        <w:rPr>
          <w:lang w:val="es-ES"/>
        </w:rPr>
      </w:pPr>
      <w:r w:rsidRPr="00492334">
        <w:rPr>
          <w:b/>
          <w:bCs/>
          <w:lang w:val="es-ES"/>
        </w:rPr>
        <w:t>Título y Resumen</w:t>
      </w:r>
      <w:r w:rsidRPr="00492334">
        <w:rPr>
          <w:lang w:val="es-ES"/>
        </w:rPr>
        <w:t xml:space="preserve"> (150–250 palabras; qué aportas, cómo, qué demuestras/observas).</w:t>
      </w:r>
    </w:p>
    <w:p w14:paraId="4DF6011B" w14:textId="77777777" w:rsidR="00492334" w:rsidRPr="00492334" w:rsidRDefault="00492334" w:rsidP="00492334">
      <w:pPr>
        <w:numPr>
          <w:ilvl w:val="0"/>
          <w:numId w:val="46"/>
        </w:numPr>
        <w:rPr>
          <w:lang w:val="es-ES"/>
        </w:rPr>
      </w:pPr>
      <w:r w:rsidRPr="00492334">
        <w:rPr>
          <w:b/>
          <w:bCs/>
          <w:lang w:val="es-ES"/>
        </w:rPr>
        <w:t>Introducción</w:t>
      </w:r>
      <w:r w:rsidRPr="00492334">
        <w:rPr>
          <w:lang w:val="es-ES"/>
        </w:rPr>
        <w:t xml:space="preserve"> (contexto, trabajos relacionados, hueco que cubres).</w:t>
      </w:r>
    </w:p>
    <w:p w14:paraId="71953741" w14:textId="77777777" w:rsidR="00492334" w:rsidRPr="00492334" w:rsidRDefault="00492334" w:rsidP="00492334">
      <w:pPr>
        <w:numPr>
          <w:ilvl w:val="0"/>
          <w:numId w:val="46"/>
        </w:numPr>
        <w:rPr>
          <w:lang w:val="es-ES"/>
        </w:rPr>
      </w:pPr>
      <w:r w:rsidRPr="00492334">
        <w:rPr>
          <w:b/>
          <w:bCs/>
          <w:lang w:val="es-ES"/>
        </w:rPr>
        <w:t>Preliminares</w:t>
      </w:r>
      <w:r w:rsidRPr="00492334">
        <w:rPr>
          <w:lang w:val="es-ES"/>
        </w:rPr>
        <w:t xml:space="preserve"> (notación, clases (6k\pm1), definiciones básicas).</w:t>
      </w:r>
    </w:p>
    <w:p w14:paraId="0475BFA3" w14:textId="77777777" w:rsidR="00492334" w:rsidRPr="00492334" w:rsidRDefault="00492334" w:rsidP="00492334">
      <w:pPr>
        <w:numPr>
          <w:ilvl w:val="0"/>
          <w:numId w:val="46"/>
        </w:numPr>
        <w:rPr>
          <w:lang w:val="es-ES"/>
        </w:rPr>
      </w:pPr>
      <w:r w:rsidRPr="00492334">
        <w:rPr>
          <w:b/>
          <w:bCs/>
          <w:lang w:val="es-ES"/>
        </w:rPr>
        <w:t>Resultados principales</w:t>
      </w:r>
    </w:p>
    <w:p w14:paraId="34458FFB" w14:textId="77777777" w:rsidR="00492334" w:rsidRPr="00492334" w:rsidRDefault="00492334" w:rsidP="00492334">
      <w:pPr>
        <w:numPr>
          <w:ilvl w:val="1"/>
          <w:numId w:val="46"/>
        </w:numPr>
        <w:rPr>
          <w:lang w:val="es-ES"/>
        </w:rPr>
      </w:pPr>
      <w:r w:rsidRPr="00492334">
        <w:rPr>
          <w:lang w:val="es-ES"/>
        </w:rPr>
        <w:t>4.1 Cota de salto y criterio (L(n)-m(n)\ge 2).</w:t>
      </w:r>
    </w:p>
    <w:p w14:paraId="6BB159C3" w14:textId="77777777" w:rsidR="00492334" w:rsidRPr="00492334" w:rsidRDefault="00492334" w:rsidP="00492334">
      <w:pPr>
        <w:numPr>
          <w:ilvl w:val="1"/>
          <w:numId w:val="46"/>
        </w:numPr>
        <w:rPr>
          <w:lang w:val="es-ES"/>
        </w:rPr>
      </w:pPr>
      <w:r w:rsidRPr="00492334">
        <w:rPr>
          <w:lang w:val="es-ES"/>
        </w:rPr>
        <w:t>4.2 Sofí: (L4\setminus L2) infinito.</w:t>
      </w:r>
    </w:p>
    <w:p w14:paraId="0DCD75EB" w14:textId="77777777" w:rsidR="00492334" w:rsidRPr="00492334" w:rsidRDefault="00492334" w:rsidP="00492334">
      <w:pPr>
        <w:numPr>
          <w:ilvl w:val="1"/>
          <w:numId w:val="46"/>
        </w:numPr>
        <w:rPr>
          <w:lang w:val="es-ES"/>
        </w:rPr>
      </w:pPr>
      <w:r w:rsidRPr="00492334">
        <w:rPr>
          <w:lang w:val="es-ES"/>
        </w:rPr>
        <w:t>4.3 Férmines: alineación modular.</w:t>
      </w:r>
    </w:p>
    <w:p w14:paraId="1E317763" w14:textId="77777777" w:rsidR="00492334" w:rsidRPr="00492334" w:rsidRDefault="00492334" w:rsidP="00492334">
      <w:pPr>
        <w:numPr>
          <w:ilvl w:val="1"/>
          <w:numId w:val="46"/>
        </w:numPr>
        <w:rPr>
          <w:lang w:val="es-ES"/>
        </w:rPr>
      </w:pPr>
      <w:r w:rsidRPr="00492334">
        <w:rPr>
          <w:lang w:val="es-ES"/>
        </w:rPr>
        <w:t>4.4 Cribas nuevas (desmemoriada, modular, híbrida).</w:t>
      </w:r>
    </w:p>
    <w:p w14:paraId="6ABDE196" w14:textId="77777777" w:rsidR="00492334" w:rsidRPr="00492334" w:rsidRDefault="00492334" w:rsidP="00492334">
      <w:pPr>
        <w:numPr>
          <w:ilvl w:val="1"/>
          <w:numId w:val="46"/>
        </w:numPr>
        <w:rPr>
          <w:lang w:val="es-ES"/>
        </w:rPr>
      </w:pPr>
      <w:r w:rsidRPr="00492334">
        <w:rPr>
          <w:lang w:val="es-ES"/>
        </w:rPr>
        <w:t>4.5 Ecuaciones generadoras y método gráfico de restos.</w:t>
      </w:r>
    </w:p>
    <w:p w14:paraId="1184226B" w14:textId="77777777" w:rsidR="00492334" w:rsidRPr="00492334" w:rsidRDefault="00492334" w:rsidP="00492334">
      <w:pPr>
        <w:numPr>
          <w:ilvl w:val="0"/>
          <w:numId w:val="46"/>
        </w:numPr>
        <w:rPr>
          <w:lang w:val="es-ES"/>
        </w:rPr>
      </w:pPr>
      <w:r w:rsidRPr="00492334">
        <w:rPr>
          <w:b/>
          <w:bCs/>
          <w:lang w:val="es-ES"/>
        </w:rPr>
        <w:t>Algoritmos</w:t>
      </w:r>
      <w:r w:rsidRPr="00492334">
        <w:rPr>
          <w:lang w:val="es-ES"/>
        </w:rPr>
        <w:t xml:space="preserve"> (pseudocódigo claro; complejidad; variantes prácticas).</w:t>
      </w:r>
    </w:p>
    <w:p w14:paraId="15291E11" w14:textId="77777777" w:rsidR="00492334" w:rsidRPr="00492334" w:rsidRDefault="00492334" w:rsidP="00492334">
      <w:pPr>
        <w:numPr>
          <w:ilvl w:val="0"/>
          <w:numId w:val="46"/>
        </w:numPr>
        <w:rPr>
          <w:lang w:val="es-ES"/>
        </w:rPr>
      </w:pPr>
      <w:r w:rsidRPr="00492334">
        <w:rPr>
          <w:b/>
          <w:bCs/>
          <w:lang w:val="es-ES"/>
        </w:rPr>
        <w:t>Experimentos</w:t>
      </w:r>
      <w:r w:rsidRPr="00492334">
        <w:rPr>
          <w:lang w:val="es-ES"/>
        </w:rPr>
        <w:t xml:space="preserve"> (benchmarks, tablas de fallo, tiempos, escalado; figuras).</w:t>
      </w:r>
    </w:p>
    <w:p w14:paraId="657338AE" w14:textId="77777777" w:rsidR="00492334" w:rsidRPr="00492334" w:rsidRDefault="00492334" w:rsidP="00492334">
      <w:pPr>
        <w:numPr>
          <w:ilvl w:val="0"/>
          <w:numId w:val="46"/>
        </w:numPr>
        <w:rPr>
          <w:lang w:val="es-ES"/>
        </w:rPr>
      </w:pPr>
      <w:r w:rsidRPr="00492334">
        <w:rPr>
          <w:b/>
          <w:bCs/>
          <w:lang w:val="es-ES"/>
        </w:rPr>
        <w:t>Discusión</w:t>
      </w:r>
      <w:r w:rsidRPr="00492334">
        <w:rPr>
          <w:lang w:val="es-ES"/>
        </w:rPr>
        <w:t xml:space="preserve"> (limitaciones, casos límite, comparativas con clásicas).</w:t>
      </w:r>
    </w:p>
    <w:p w14:paraId="1052687F" w14:textId="77777777" w:rsidR="00492334" w:rsidRPr="00492334" w:rsidRDefault="00492334" w:rsidP="00492334">
      <w:pPr>
        <w:numPr>
          <w:ilvl w:val="0"/>
          <w:numId w:val="46"/>
        </w:numPr>
        <w:rPr>
          <w:lang w:val="es-ES"/>
        </w:rPr>
      </w:pPr>
      <w:r w:rsidRPr="00492334">
        <w:rPr>
          <w:b/>
          <w:bCs/>
          <w:lang w:val="es-ES"/>
        </w:rPr>
        <w:t>Conclusiones y trabajo futuro</w:t>
      </w:r>
      <w:r w:rsidRPr="00492334">
        <w:rPr>
          <w:lang w:val="es-ES"/>
        </w:rPr>
        <w:t xml:space="preserve"> (líneas para formalización, pruebas, HPC).</w:t>
      </w:r>
    </w:p>
    <w:p w14:paraId="447F7839" w14:textId="77777777" w:rsidR="00492334" w:rsidRPr="00492334" w:rsidRDefault="00492334" w:rsidP="00492334">
      <w:pPr>
        <w:numPr>
          <w:ilvl w:val="0"/>
          <w:numId w:val="46"/>
        </w:numPr>
        <w:rPr>
          <w:lang w:val="es-ES"/>
        </w:rPr>
      </w:pPr>
      <w:r w:rsidRPr="00492334">
        <w:rPr>
          <w:b/>
          <w:bCs/>
          <w:lang w:val="es-ES"/>
        </w:rPr>
        <w:t>Apéndices</w:t>
      </w:r>
      <w:r w:rsidRPr="00492334">
        <w:rPr>
          <w:lang w:val="es-ES"/>
        </w:rPr>
        <w:t>: demostraciones largas, listados de código, pruebas adicionales.</w:t>
      </w:r>
    </w:p>
    <w:p w14:paraId="6934035D" w14:textId="77777777" w:rsidR="00492334" w:rsidRPr="00492334" w:rsidRDefault="00492334" w:rsidP="00492334">
      <w:pPr>
        <w:rPr>
          <w:b/>
          <w:bCs/>
          <w:lang w:val="es-ES"/>
        </w:rPr>
      </w:pPr>
      <w:r w:rsidRPr="00492334">
        <w:rPr>
          <w:b/>
          <w:bCs/>
          <w:lang w:val="es-ES"/>
        </w:rPr>
        <w:t>D.2 · Plantilla LaTeX (esqueleto reproducible)</w:t>
      </w:r>
    </w:p>
    <w:p w14:paraId="0B71ECC4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>\</w:t>
      </w:r>
      <w:proofErr w:type="gramStart"/>
      <w:r w:rsidRPr="00492334">
        <w:rPr>
          <w:lang w:val="en-GB"/>
        </w:rPr>
        <w:t>documentclass</w:t>
      </w:r>
      <w:proofErr w:type="gramEnd"/>
      <w:r w:rsidRPr="00492334">
        <w:rPr>
          <w:lang w:val="en-GB"/>
        </w:rPr>
        <w:t>[11</w:t>
      </w:r>
      <w:proofErr w:type="gramStart"/>
      <w:r w:rsidRPr="00492334">
        <w:rPr>
          <w:lang w:val="en-GB"/>
        </w:rPr>
        <w:t>pt,a</w:t>
      </w:r>
      <w:proofErr w:type="gramEnd"/>
      <w:r w:rsidRPr="00492334">
        <w:rPr>
          <w:lang w:val="en-GB"/>
        </w:rPr>
        <w:t>4</w:t>
      </w:r>
      <w:proofErr w:type="gramStart"/>
      <w:r w:rsidRPr="00492334">
        <w:rPr>
          <w:lang w:val="en-GB"/>
        </w:rPr>
        <w:t>paper]{</w:t>
      </w:r>
      <w:proofErr w:type="gramEnd"/>
      <w:r w:rsidRPr="00492334">
        <w:rPr>
          <w:lang w:val="en-GB"/>
        </w:rPr>
        <w:t>article}</w:t>
      </w:r>
    </w:p>
    <w:p w14:paraId="2C94D6D9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>\</w:t>
      </w:r>
      <w:proofErr w:type="gramStart"/>
      <w:r w:rsidRPr="00492334">
        <w:rPr>
          <w:lang w:val="en-GB"/>
        </w:rPr>
        <w:t>usepackage</w:t>
      </w:r>
      <w:proofErr w:type="gramEnd"/>
      <w:r w:rsidRPr="00492334">
        <w:rPr>
          <w:lang w:val="en-GB"/>
        </w:rPr>
        <w:t>[margin=2.5</w:t>
      </w:r>
      <w:proofErr w:type="gramStart"/>
      <w:r w:rsidRPr="00492334">
        <w:rPr>
          <w:lang w:val="en-GB"/>
        </w:rPr>
        <w:t>cm]{</w:t>
      </w:r>
      <w:proofErr w:type="gramEnd"/>
      <w:r w:rsidRPr="00492334">
        <w:rPr>
          <w:lang w:val="en-GB"/>
        </w:rPr>
        <w:t>geometry}</w:t>
      </w:r>
    </w:p>
    <w:p w14:paraId="65030CC9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>\</w:t>
      </w:r>
      <w:proofErr w:type="gramStart"/>
      <w:r w:rsidRPr="00492334">
        <w:rPr>
          <w:lang w:val="en-GB"/>
        </w:rPr>
        <w:t>usepackage</w:t>
      </w:r>
      <w:proofErr w:type="gramEnd"/>
      <w:r w:rsidRPr="00492334">
        <w:rPr>
          <w:lang w:val="en-GB"/>
        </w:rPr>
        <w:t>{</w:t>
      </w:r>
      <w:proofErr w:type="gramStart"/>
      <w:r w:rsidRPr="00492334">
        <w:rPr>
          <w:lang w:val="en-GB"/>
        </w:rPr>
        <w:t>amsmath,amssymb</w:t>
      </w:r>
      <w:proofErr w:type="gramEnd"/>
      <w:r w:rsidRPr="00492334">
        <w:rPr>
          <w:lang w:val="en-GB"/>
        </w:rPr>
        <w:t>,</w:t>
      </w:r>
      <w:proofErr w:type="gramStart"/>
      <w:r w:rsidRPr="00492334">
        <w:rPr>
          <w:lang w:val="en-GB"/>
        </w:rPr>
        <w:t>amsthm,mathtools</w:t>
      </w:r>
      <w:proofErr w:type="gramEnd"/>
      <w:r w:rsidRPr="00492334">
        <w:rPr>
          <w:lang w:val="en-GB"/>
        </w:rPr>
        <w:t>,bbm}</w:t>
      </w:r>
    </w:p>
    <w:p w14:paraId="410E5F93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>\</w:t>
      </w:r>
      <w:proofErr w:type="gramStart"/>
      <w:r w:rsidRPr="00492334">
        <w:rPr>
          <w:lang w:val="en-GB"/>
        </w:rPr>
        <w:t>usepackage</w:t>
      </w:r>
      <w:proofErr w:type="gramEnd"/>
      <w:r w:rsidRPr="00492334">
        <w:rPr>
          <w:lang w:val="en-GB"/>
        </w:rPr>
        <w:t>{graphicx}</w:t>
      </w:r>
    </w:p>
    <w:p w14:paraId="5F755B19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>\</w:t>
      </w:r>
      <w:proofErr w:type="gramStart"/>
      <w:r w:rsidRPr="00492334">
        <w:rPr>
          <w:lang w:val="en-GB"/>
        </w:rPr>
        <w:t>usepackage</w:t>
      </w:r>
      <w:proofErr w:type="gramEnd"/>
      <w:r w:rsidRPr="00492334">
        <w:rPr>
          <w:lang w:val="en-GB"/>
        </w:rPr>
        <w:t>{booktabs}</w:t>
      </w:r>
    </w:p>
    <w:p w14:paraId="3434BFF9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>\</w:t>
      </w:r>
      <w:proofErr w:type="gramStart"/>
      <w:r w:rsidRPr="00492334">
        <w:rPr>
          <w:lang w:val="en-GB"/>
        </w:rPr>
        <w:t>usepackage</w:t>
      </w:r>
      <w:proofErr w:type="gramEnd"/>
      <w:r w:rsidRPr="00492334">
        <w:rPr>
          <w:lang w:val="en-GB"/>
        </w:rPr>
        <w:t>{hyperref}</w:t>
      </w:r>
    </w:p>
    <w:p w14:paraId="66B590E4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>\</w:t>
      </w:r>
      <w:proofErr w:type="gramStart"/>
      <w:r w:rsidRPr="00492334">
        <w:rPr>
          <w:lang w:val="en-GB"/>
        </w:rPr>
        <w:t>usepackage</w:t>
      </w:r>
      <w:proofErr w:type="gramEnd"/>
      <w:r w:rsidRPr="00492334">
        <w:rPr>
          <w:lang w:val="en-GB"/>
        </w:rPr>
        <w:t>{algorithm}</w:t>
      </w:r>
    </w:p>
    <w:p w14:paraId="5E846812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>\</w:t>
      </w:r>
      <w:proofErr w:type="gramStart"/>
      <w:r w:rsidRPr="00492334">
        <w:rPr>
          <w:lang w:val="en-GB"/>
        </w:rPr>
        <w:t>usepackage</w:t>
      </w:r>
      <w:proofErr w:type="gramEnd"/>
      <w:r w:rsidRPr="00492334">
        <w:rPr>
          <w:lang w:val="en-GB"/>
        </w:rPr>
        <w:t>[noend]{algpseudocode}</w:t>
      </w:r>
    </w:p>
    <w:p w14:paraId="1899744D" w14:textId="77777777" w:rsidR="00492334" w:rsidRPr="00492334" w:rsidRDefault="00492334" w:rsidP="00492334">
      <w:pPr>
        <w:rPr>
          <w:lang w:val="en-GB"/>
        </w:rPr>
      </w:pPr>
    </w:p>
    <w:p w14:paraId="520F67D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\title{Cribas, cotas y estructuras modulares de los primos}</w:t>
      </w:r>
    </w:p>
    <w:p w14:paraId="340E9F7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\author{Víctor Manzanares Alberola}</w:t>
      </w:r>
    </w:p>
    <w:p w14:paraId="30081FE0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\date{\today}</w:t>
      </w:r>
    </w:p>
    <w:p w14:paraId="42BB9C15" w14:textId="77777777" w:rsidR="00492334" w:rsidRPr="00492334" w:rsidRDefault="00492334" w:rsidP="00492334">
      <w:pPr>
        <w:rPr>
          <w:lang w:val="es-ES"/>
        </w:rPr>
      </w:pPr>
    </w:p>
    <w:p w14:paraId="325FA4F3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\newtheorem{theorem}{Teorema}</w:t>
      </w:r>
    </w:p>
    <w:p w14:paraId="1A47D78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\newtheorem{lemma}{Lema}</w:t>
      </w:r>
    </w:p>
    <w:p w14:paraId="5123C99B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\newtheorem{conjecture}{Conjetura}</w:t>
      </w:r>
    </w:p>
    <w:p w14:paraId="64FA134D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>\</w:t>
      </w:r>
      <w:proofErr w:type="gramStart"/>
      <w:r w:rsidRPr="00492334">
        <w:rPr>
          <w:lang w:val="en-GB"/>
        </w:rPr>
        <w:t>newtheorem</w:t>
      </w:r>
      <w:proofErr w:type="gramEnd"/>
      <w:r w:rsidRPr="00492334">
        <w:rPr>
          <w:lang w:val="en-GB"/>
        </w:rPr>
        <w:t>{definition}{Definición}</w:t>
      </w:r>
    </w:p>
    <w:p w14:paraId="68C36290" w14:textId="77777777" w:rsidR="00492334" w:rsidRPr="00492334" w:rsidRDefault="00492334" w:rsidP="00492334">
      <w:pPr>
        <w:rPr>
          <w:lang w:val="en-GB"/>
        </w:rPr>
      </w:pPr>
    </w:p>
    <w:p w14:paraId="2AA9163D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>\</w:t>
      </w:r>
      <w:proofErr w:type="gramStart"/>
      <w:r w:rsidRPr="00492334">
        <w:rPr>
          <w:lang w:val="en-GB"/>
        </w:rPr>
        <w:t>begin</w:t>
      </w:r>
      <w:proofErr w:type="gramEnd"/>
      <w:r w:rsidRPr="00492334">
        <w:rPr>
          <w:lang w:val="en-GB"/>
        </w:rPr>
        <w:t>{document}</w:t>
      </w:r>
    </w:p>
    <w:p w14:paraId="33C6F987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>\</w:t>
      </w:r>
      <w:proofErr w:type="gramStart"/>
      <w:r w:rsidRPr="00492334">
        <w:rPr>
          <w:lang w:val="en-GB"/>
        </w:rPr>
        <w:t>maketitle</w:t>
      </w:r>
      <w:proofErr w:type="gramEnd"/>
    </w:p>
    <w:p w14:paraId="735F81F0" w14:textId="77777777" w:rsidR="00492334" w:rsidRPr="00492334" w:rsidRDefault="00492334" w:rsidP="00492334">
      <w:pPr>
        <w:rPr>
          <w:lang w:val="en-GB"/>
        </w:rPr>
      </w:pPr>
    </w:p>
    <w:p w14:paraId="3208C27C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\begin{abstract}</w:t>
      </w:r>
    </w:p>
    <w:p w14:paraId="1519D0E9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Presentamos una cota operativa del salto máximo y un criterio cuantitativo</w:t>
      </w:r>
    </w:p>
    <w:p w14:paraId="1A704786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para garantizar dos primos, junto con una familia de cribas modulares con marcado</w:t>
      </w:r>
    </w:p>
    <w:p w14:paraId="6074A117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único en $6k\pm1$, una estructura tipo Sophie Germain (Sofí), y una alineación modular</w:t>
      </w:r>
    </w:p>
    <w:p w14:paraId="7554DF2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de los números de Fermat, con validación experimental.</w:t>
      </w:r>
    </w:p>
    <w:p w14:paraId="54018EF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\end{abstract}</w:t>
      </w:r>
    </w:p>
    <w:p w14:paraId="5AD5A12B" w14:textId="77777777" w:rsidR="00492334" w:rsidRPr="00492334" w:rsidRDefault="00492334" w:rsidP="00492334">
      <w:pPr>
        <w:rPr>
          <w:lang w:val="es-ES"/>
        </w:rPr>
      </w:pPr>
    </w:p>
    <w:p w14:paraId="5094E4DB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\section{Introducción}</w:t>
      </w:r>
    </w:p>
    <w:p w14:paraId="7B1C978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% contexto, contribuciones numeradas</w:t>
      </w:r>
    </w:p>
    <w:p w14:paraId="12EDD416" w14:textId="77777777" w:rsidR="00492334" w:rsidRPr="00492334" w:rsidRDefault="00492334" w:rsidP="00492334">
      <w:pPr>
        <w:rPr>
          <w:lang w:val="es-ES"/>
        </w:rPr>
      </w:pPr>
    </w:p>
    <w:p w14:paraId="48EE12C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\section{Preliminares}</w:t>
      </w:r>
    </w:p>
    <w:p w14:paraId="705249E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% notación, 6k±1, rueda 6, funciones L(n), m(n)</w:t>
      </w:r>
    </w:p>
    <w:p w14:paraId="1FE93FCA" w14:textId="77777777" w:rsidR="00492334" w:rsidRPr="00492334" w:rsidRDefault="00492334" w:rsidP="00492334">
      <w:pPr>
        <w:rPr>
          <w:lang w:val="es-ES"/>
        </w:rPr>
      </w:pPr>
    </w:p>
    <w:p w14:paraId="5240F662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\section{Cota del salto y criterio $L(n)-m(n)\ge2$}</w:t>
      </w:r>
    </w:p>
    <w:p w14:paraId="2138EAD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\begin{lemma}[Sobreestimación]</w:t>
      </w:r>
    </w:p>
    <w:p w14:paraId="1F9505E8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$m(n) \approx (e-2)\sqrt{n}$.</w:t>
      </w:r>
    </w:p>
    <w:p w14:paraId="33104EAD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\end{lemma}</w:t>
      </w:r>
    </w:p>
    <w:p w14:paraId="13A721E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\begin{theorem}</w:t>
      </w:r>
    </w:p>
    <w:p w14:paraId="0DCD948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Si $L(n)-m(n)\ge 2$, el intervalo $I(n)$ contiene al menos dos primos.</w:t>
      </w:r>
    </w:p>
    <w:p w14:paraId="22C8F769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\end{theorem}</w:t>
      </w:r>
    </w:p>
    <w:p w14:paraId="12C8393C" w14:textId="77777777" w:rsidR="00492334" w:rsidRPr="00492334" w:rsidRDefault="00492334" w:rsidP="00492334">
      <w:pPr>
        <w:rPr>
          <w:lang w:val="es-ES"/>
        </w:rPr>
      </w:pPr>
    </w:p>
    <w:p w14:paraId="26486E38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\section{Sofí y $L4\setminus L2$ infinito}</w:t>
      </w:r>
    </w:p>
    <w:p w14:paraId="43B90F6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% definición de L1,L3,L4,L2,LSG,U2 y prueba por CRT/Dirichlet</w:t>
      </w:r>
    </w:p>
    <w:p w14:paraId="2D90603F" w14:textId="77777777" w:rsidR="00492334" w:rsidRPr="00492334" w:rsidRDefault="00492334" w:rsidP="00492334">
      <w:pPr>
        <w:rPr>
          <w:lang w:val="es-ES"/>
        </w:rPr>
      </w:pPr>
    </w:p>
    <w:p w14:paraId="16C92077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\section{Alineación modular de los números de Fermat}</w:t>
      </w:r>
    </w:p>
    <w:p w14:paraId="3CEF24F6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% producto menos dos, base B_n y residuo privilegiado</w:t>
      </w:r>
    </w:p>
    <w:p w14:paraId="3D69BFE4" w14:textId="77777777" w:rsidR="00492334" w:rsidRPr="00492334" w:rsidRDefault="00492334" w:rsidP="00492334">
      <w:pPr>
        <w:rPr>
          <w:lang w:val="es-ES"/>
        </w:rPr>
      </w:pPr>
    </w:p>
    <w:p w14:paraId="1CF3757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\section{Cribas}</w:t>
      </w:r>
    </w:p>
    <w:p w14:paraId="42EDC4F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% desmemoriada, modular 6k±1 con pseudocódigo, híbrida</w:t>
      </w:r>
    </w:p>
    <w:p w14:paraId="36AB4D05" w14:textId="77777777" w:rsidR="00492334" w:rsidRPr="00492334" w:rsidRDefault="00492334" w:rsidP="00492334">
      <w:pPr>
        <w:rPr>
          <w:lang w:val="es-ES"/>
        </w:rPr>
      </w:pPr>
    </w:p>
    <w:p w14:paraId="64B67F3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\section{Ecuaciones generadoras y método gráfico}</w:t>
      </w:r>
    </w:p>
    <w:p w14:paraId="483C8A33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% residuos válidos, figuras</w:t>
      </w:r>
    </w:p>
    <w:p w14:paraId="558E9919" w14:textId="77777777" w:rsidR="00492334" w:rsidRPr="00492334" w:rsidRDefault="00492334" w:rsidP="00492334">
      <w:pPr>
        <w:rPr>
          <w:lang w:val="es-ES"/>
        </w:rPr>
      </w:pPr>
    </w:p>
    <w:p w14:paraId="5A94345D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\section{Experimentos}</w:t>
      </w:r>
    </w:p>
    <w:p w14:paraId="02A9BD4A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% tablas, figuras</w:t>
      </w:r>
    </w:p>
    <w:p w14:paraId="44CF69C5" w14:textId="77777777" w:rsidR="00492334" w:rsidRPr="00492334" w:rsidRDefault="00492334" w:rsidP="00492334">
      <w:pPr>
        <w:rPr>
          <w:lang w:val="es-ES"/>
        </w:rPr>
      </w:pPr>
    </w:p>
    <w:p w14:paraId="641972A6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\section{Conclusiones}</w:t>
      </w:r>
    </w:p>
    <w:p w14:paraId="3F50311B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% trabajo futuro</w:t>
      </w:r>
    </w:p>
    <w:p w14:paraId="0278BABE" w14:textId="77777777" w:rsidR="00492334" w:rsidRPr="00492334" w:rsidRDefault="00492334" w:rsidP="00492334">
      <w:pPr>
        <w:rPr>
          <w:lang w:val="es-ES"/>
        </w:rPr>
      </w:pPr>
    </w:p>
    <w:p w14:paraId="6CA0CE02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\bibliographystyle{plain}</w:t>
      </w:r>
    </w:p>
    <w:p w14:paraId="700C0B67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\bibliography{refs}</w:t>
      </w:r>
    </w:p>
    <w:p w14:paraId="191E55B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\end{document}</w:t>
      </w:r>
    </w:p>
    <w:p w14:paraId="78015740" w14:textId="6FD86A17" w:rsidR="00C915B9" w:rsidRDefault="00C915B9">
      <w:pPr>
        <w:rPr>
          <w:lang w:val="es-ES"/>
        </w:rPr>
      </w:pPr>
      <w:r>
        <w:rPr>
          <w:lang w:val="es-ES"/>
        </w:rPr>
        <w:br w:type="page"/>
      </w:r>
    </w:p>
    <w:p w14:paraId="5BC89511" w14:textId="31913032" w:rsidR="00492334" w:rsidRPr="00492334" w:rsidRDefault="00492334" w:rsidP="00492334">
      <w:pPr>
        <w:rPr>
          <w:lang w:val="es-ES"/>
        </w:rPr>
      </w:pPr>
    </w:p>
    <w:p w14:paraId="633C93A1" w14:textId="77777777" w:rsidR="00492334" w:rsidRPr="00492334" w:rsidRDefault="00492334" w:rsidP="00492334">
      <w:pPr>
        <w:pStyle w:val="Ttulo1"/>
        <w:rPr>
          <w:lang w:val="es-ES"/>
        </w:rPr>
      </w:pPr>
      <w:r w:rsidRPr="00492334">
        <w:rPr>
          <w:lang w:val="es-ES"/>
        </w:rPr>
        <w:t>2) Cotas de salto y criterio — ejemplos ampliados</w:t>
      </w:r>
    </w:p>
    <w:p w14:paraId="25F865FA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n=1000:  L(n)=38,  m(n)≈22.75  →  L−m≈15.25</w:t>
      </w:r>
    </w:p>
    <w:p w14:paraId="456CDD2B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n=5000:  L(n)=77,  m(n)≈50.81  →  L−m≈26.19</w:t>
      </w:r>
    </w:p>
    <w:p w14:paraId="7C6DA10B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n=20000:  L(n)=148,  m(n)≈101.59  →  L−m≈46.41</w:t>
      </w:r>
    </w:p>
    <w:p w14:paraId="14C82ED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n=100000:  L(n)=323,  m(n)≈227.14  →  L−m≈95.86</w:t>
      </w:r>
    </w:p>
    <w:p w14:paraId="5EB8B94D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Nota: m(n) usa la suma hasta K=floor(floor(sqrt(n))*9/24) y se trunca a i!≤100 para eficiencia; es una sobreestimación conservadora.</w:t>
      </w:r>
    </w:p>
    <w:p w14:paraId="6FA9B3B5" w14:textId="77777777" w:rsidR="00492334" w:rsidRDefault="00492334" w:rsidP="00492334">
      <w:r>
        <w:rPr>
          <w:noProof/>
        </w:rPr>
        <w:drawing>
          <wp:inline distT="0" distB="0" distL="0" distR="0" wp14:anchorId="60901B95" wp14:editId="137F1D0A">
            <wp:extent cx="5669280" cy="3779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region_triangul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026CE" w14:textId="77777777" w:rsidR="00492334" w:rsidRPr="00492334" w:rsidRDefault="00492334" w:rsidP="00492334">
      <w:pPr>
        <w:pStyle w:val="CaptionSmall"/>
        <w:rPr>
          <w:lang w:val="es-ES"/>
        </w:rPr>
      </w:pPr>
      <w:r w:rsidRPr="00492334">
        <w:rPr>
          <w:lang w:val="es-ES"/>
        </w:rPr>
        <w:t>Figura 1 — véase texto para interpretación.</w:t>
      </w:r>
    </w:p>
    <w:p w14:paraId="6FBD9702" w14:textId="77777777" w:rsidR="00492334" w:rsidRDefault="00492334" w:rsidP="00492334">
      <w:r>
        <w:rPr>
          <w:noProof/>
        </w:rPr>
        <w:drawing>
          <wp:inline distT="0" distB="0" distL="0" distR="0" wp14:anchorId="0E89D06B" wp14:editId="5851378A">
            <wp:extent cx="5669280" cy="3657600"/>
            <wp:effectExtent l="0" t="0" r="0" b="0"/>
            <wp:docPr id="2" name="Picture 2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áfico, Gráfico de líneas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71053" w14:textId="77777777" w:rsidR="00492334" w:rsidRPr="00492334" w:rsidRDefault="00492334" w:rsidP="00492334">
      <w:pPr>
        <w:pStyle w:val="CaptionSmall"/>
        <w:rPr>
          <w:lang w:val="es-ES"/>
        </w:rPr>
      </w:pPr>
      <w:r w:rsidRPr="00492334">
        <w:rPr>
          <w:lang w:val="es-ES"/>
        </w:rPr>
        <w:t>Figura 2 — véase texto para interpretación.</w:t>
      </w:r>
    </w:p>
    <w:p w14:paraId="421A2FDF" w14:textId="77777777" w:rsidR="00492334" w:rsidRDefault="00492334" w:rsidP="00492334">
      <w:r>
        <w:rPr>
          <w:noProof/>
        </w:rPr>
        <w:drawing>
          <wp:inline distT="0" distB="0" distL="0" distR="0" wp14:anchorId="1148033B" wp14:editId="3ECC97BA">
            <wp:extent cx="5669280" cy="3314348"/>
            <wp:effectExtent l="0" t="0" r="0" b="0"/>
            <wp:docPr id="3" name="Picture 3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1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B5130" w14:textId="77777777" w:rsidR="00492334" w:rsidRPr="00492334" w:rsidRDefault="00492334" w:rsidP="00492334">
      <w:pPr>
        <w:pStyle w:val="CaptionSmall"/>
        <w:rPr>
          <w:lang w:val="es-ES"/>
        </w:rPr>
      </w:pPr>
      <w:r w:rsidRPr="00492334">
        <w:rPr>
          <w:lang w:val="es-ES"/>
        </w:rPr>
        <w:t>Figura 3 — véase texto para interpretación.</w:t>
      </w:r>
    </w:p>
    <w:p w14:paraId="24564361" w14:textId="77777777" w:rsidR="00492334" w:rsidRDefault="00492334" w:rsidP="00492334">
      <w:r>
        <w:rPr>
          <w:noProof/>
        </w:rPr>
        <w:drawing>
          <wp:inline distT="0" distB="0" distL="0" distR="0" wp14:anchorId="1F3A228F" wp14:editId="49E5984E">
            <wp:extent cx="5669280" cy="3474720"/>
            <wp:effectExtent l="0" t="0" r="0" b="0"/>
            <wp:docPr id="4" name="Picture 4" descr="Gráfico, Gráfico de dispers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áfico, Gráfico de dispers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3A8C6" w14:textId="6CE2F7FC" w:rsidR="003623C5" w:rsidRDefault="00492334" w:rsidP="00492334">
      <w:pPr>
        <w:pStyle w:val="CaptionSmall"/>
        <w:rPr>
          <w:lang w:val="es-ES"/>
        </w:rPr>
      </w:pPr>
      <w:r w:rsidRPr="00492334">
        <w:rPr>
          <w:lang w:val="es-ES"/>
        </w:rPr>
        <w:t>Figura 4 — véase texto para interpretación.</w:t>
      </w:r>
    </w:p>
    <w:p w14:paraId="5A507EF9" w14:textId="77777777" w:rsidR="003623C5" w:rsidRDefault="003623C5">
      <w:pPr>
        <w:rPr>
          <w:i/>
          <w:sz w:val="18"/>
          <w:lang w:val="es-ES"/>
        </w:rPr>
      </w:pPr>
      <w:r>
        <w:rPr>
          <w:lang w:val="es-ES"/>
        </w:rPr>
        <w:br w:type="page"/>
      </w:r>
    </w:p>
    <w:p w14:paraId="364E77D1" w14:textId="77777777" w:rsidR="00492334" w:rsidRPr="00492334" w:rsidRDefault="00492334" w:rsidP="00492334">
      <w:pPr>
        <w:pStyle w:val="Ttulo1"/>
        <w:rPr>
          <w:lang w:val="es-ES"/>
        </w:rPr>
      </w:pPr>
      <w:r w:rsidRPr="00492334">
        <w:rPr>
          <w:lang w:val="es-ES"/>
        </w:rPr>
        <w:t>Anexo E — Script de cálculo (L, m y L−m)</w:t>
      </w:r>
    </w:p>
    <w:p w14:paraId="7B575621" w14:textId="77777777" w:rsidR="00492334" w:rsidRDefault="00492334" w:rsidP="00492334">
      <w:pPr>
        <w:pStyle w:val="Monospace"/>
      </w:pPr>
      <w:r w:rsidRPr="003623C5">
        <w:rPr>
          <w:lang w:val="es-ES"/>
        </w:rPr>
        <w:br/>
      </w:r>
      <w:r>
        <w:t>import math</w:t>
      </w:r>
      <w:r>
        <w:br/>
        <w:t>E_MINUS_2 = math.e - 2.0</w:t>
      </w:r>
      <w:r>
        <w:br/>
      </w:r>
      <w:r>
        <w:br/>
        <w:t>def L(n):</w:t>
      </w:r>
      <w:r>
        <w:br/>
        <w:t xml:space="preserve">    return int(math.sqrt(n+3)) + 7</w:t>
      </w:r>
      <w:r>
        <w:br/>
      </w:r>
      <w:r>
        <w:br/>
        <w:t>def K(n):</w:t>
      </w:r>
      <w:r>
        <w:br/>
        <w:t xml:space="preserve">    return int(int(math.sqrt(n)) * 9/24)</w:t>
      </w:r>
      <w:r>
        <w:br/>
      </w:r>
      <w:r>
        <w:br/>
        <w:t># precompute factorial inverses up to 200</w:t>
      </w:r>
      <w:r>
        <w:br/>
        <w:t>fac = [1.0]</w:t>
      </w:r>
      <w:r>
        <w:br/>
        <w:t>for i in range(1,201):</w:t>
      </w:r>
      <w:r>
        <w:br/>
        <w:t xml:space="preserve">    fac.append(fac[-1]/i)</w:t>
      </w:r>
      <w:r>
        <w:br/>
      </w:r>
      <w:r>
        <w:br/>
      </w:r>
      <w:r>
        <w:br/>
        <w:t>def m(n):</w:t>
      </w:r>
      <w:r>
        <w:br/>
        <w:t xml:space="preserve">    Kmax = max(2, K(n))</w:t>
      </w:r>
      <w:r>
        <w:br/>
        <w:t xml:space="preserve">    Kmax = min(Kmax, 200)</w:t>
      </w:r>
      <w:r>
        <w:br/>
        <w:t xml:space="preserve">    root = math.sqrt(n+3)</w:t>
      </w:r>
      <w:r>
        <w:br/>
        <w:t xml:space="preserve">    s = 0.0</w:t>
      </w:r>
      <w:r>
        <w:br/>
        <w:t xml:space="preserve">    for i in range(2, Kmax+1):</w:t>
      </w:r>
      <w:r>
        <w:br/>
        <w:t xml:space="preserve">        s += root * fac[i]</w:t>
      </w:r>
      <w:r>
        <w:br/>
        <w:t xml:space="preserve">    return s</w:t>
      </w:r>
      <w:r>
        <w:br/>
      </w:r>
      <w:r>
        <w:br/>
        <w:t>for n in [1000, 5000, 20000, 100000]:</w:t>
      </w:r>
      <w:r>
        <w:br/>
        <w:t xml:space="preserve">    print(n, L(n), m(n), L(n) - m(n))</w:t>
      </w:r>
      <w:r>
        <w:br/>
      </w:r>
    </w:p>
    <w:p w14:paraId="756B87A6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br w:type="page"/>
      </w:r>
    </w:p>
    <w:p w14:paraId="393FDE52" w14:textId="77777777" w:rsidR="00492334" w:rsidRPr="00492334" w:rsidRDefault="00492334" w:rsidP="00492334">
      <w:pPr>
        <w:pStyle w:val="Ttulo1"/>
        <w:rPr>
          <w:lang w:val="es-ES"/>
        </w:rPr>
      </w:pPr>
      <w:r w:rsidRPr="00492334">
        <w:rPr>
          <w:lang w:val="es-ES"/>
        </w:rPr>
        <w:t>Anexo A · Pseudocódigo: criba modular 6k±1 (anteriorM, anteriorNY)</w:t>
      </w:r>
    </w:p>
    <w:p w14:paraId="6240C2BC" w14:textId="77777777" w:rsidR="00492334" w:rsidRDefault="00492334" w:rsidP="00492334">
      <w:pPr>
        <w:pStyle w:val="Monospace"/>
      </w:pPr>
      <w:r>
        <w:t>value(i</w:t>
      </w:r>
      <w:proofErr w:type="gramStart"/>
      <w:r>
        <w:t>) :</w:t>
      </w:r>
      <w:proofErr w:type="gramEnd"/>
      <w:r>
        <w:t>= 2*i + 3     # candidatos 5,7,11,</w:t>
      </w:r>
      <w:proofErr w:type="gramStart"/>
      <w:r>
        <w:t>13,...</w:t>
      </w:r>
      <w:proofErr w:type="gramEnd"/>
    </w:p>
    <w:p w14:paraId="697B830E" w14:textId="77777777" w:rsidR="00492334" w:rsidRDefault="00492334" w:rsidP="00492334">
      <w:pPr>
        <w:pStyle w:val="Monospace"/>
      </w:pPr>
      <w:r>
        <w:t>is_candidate(v</w:t>
      </w:r>
      <w:proofErr w:type="gramStart"/>
      <w:r>
        <w:t>) :</w:t>
      </w:r>
      <w:proofErr w:type="gramEnd"/>
      <w:r>
        <w:t>= (v % 6 == 1) or (v % 6 == 5)</w:t>
      </w:r>
    </w:p>
    <w:p w14:paraId="425FAB58" w14:textId="77777777" w:rsidR="00492334" w:rsidRPr="00492334" w:rsidRDefault="00492334" w:rsidP="00492334">
      <w:pPr>
        <w:pStyle w:val="Monospace"/>
        <w:rPr>
          <w:lang w:val="es-ES"/>
        </w:rPr>
      </w:pPr>
      <w:r w:rsidRPr="00492334">
        <w:rPr>
          <w:lang w:val="es-ES"/>
        </w:rPr>
        <w:t>Inicialización: p[v]=1 si is_candidate(v) else 0; p[2]=p[3]=p[5]=p[7]=1</w:t>
      </w:r>
    </w:p>
    <w:p w14:paraId="6B3D2116" w14:textId="77777777" w:rsidR="00492334" w:rsidRPr="00492334" w:rsidRDefault="00492334" w:rsidP="00492334">
      <w:pPr>
        <w:pStyle w:val="Monospace"/>
        <w:rPr>
          <w:lang w:val="es-ES"/>
        </w:rPr>
      </w:pPr>
      <w:r w:rsidRPr="00492334">
        <w:rPr>
          <w:lang w:val="es-ES"/>
        </w:rPr>
        <w:t>Para n=</w:t>
      </w:r>
      <w:proofErr w:type="gramStart"/>
      <w:r w:rsidRPr="00492334">
        <w:rPr>
          <w:lang w:val="es-ES"/>
        </w:rPr>
        <w:t>0..</w:t>
      </w:r>
      <w:proofErr w:type="gramEnd"/>
      <w:r w:rsidRPr="00492334">
        <w:rPr>
          <w:lang w:val="es-ES"/>
        </w:rPr>
        <w:t>floor((L-3)/2):  pn:=value(n); si p[pn]!=1: continuar</w:t>
      </w:r>
    </w:p>
    <w:p w14:paraId="232B4C32" w14:textId="77777777" w:rsidR="00492334" w:rsidRPr="00492334" w:rsidRDefault="00492334" w:rsidP="00492334">
      <w:pPr>
        <w:pStyle w:val="Monospace"/>
        <w:rPr>
          <w:lang w:val="es-ES"/>
        </w:rPr>
      </w:pPr>
      <w:r w:rsidRPr="00492334">
        <w:rPr>
          <w:lang w:val="es-ES"/>
        </w:rPr>
        <w:t xml:space="preserve">  m:=n;  siguiente_m_multiplo3:=0</w:t>
      </w:r>
    </w:p>
    <w:p w14:paraId="4F16CFBD" w14:textId="77777777" w:rsidR="00492334" w:rsidRPr="00492334" w:rsidRDefault="00492334" w:rsidP="00492334">
      <w:pPr>
        <w:pStyle w:val="Monospace"/>
        <w:rPr>
          <w:lang w:val="es-ES"/>
        </w:rPr>
      </w:pPr>
      <w:r w:rsidRPr="00492334">
        <w:rPr>
          <w:lang w:val="es-ES"/>
        </w:rPr>
        <w:t xml:space="preserve">  mientras true:</w:t>
      </w:r>
    </w:p>
    <w:p w14:paraId="392C5AA1" w14:textId="77777777" w:rsidR="00492334" w:rsidRPr="00492334" w:rsidRDefault="00492334" w:rsidP="00492334">
      <w:pPr>
        <w:pStyle w:val="Monospace"/>
        <w:rPr>
          <w:lang w:val="es-ES"/>
        </w:rPr>
      </w:pPr>
      <w:r w:rsidRPr="00492334">
        <w:rPr>
          <w:lang w:val="es-ES"/>
        </w:rPr>
        <w:t xml:space="preserve">    qm:=value(m); si qm &gt; Nmax/pn: romper</w:t>
      </w:r>
    </w:p>
    <w:p w14:paraId="759DAB93" w14:textId="77777777" w:rsidR="00492334" w:rsidRPr="00492334" w:rsidRDefault="00492334" w:rsidP="00492334">
      <w:pPr>
        <w:pStyle w:val="Monospace"/>
        <w:rPr>
          <w:lang w:val="es-ES"/>
        </w:rPr>
      </w:pPr>
      <w:r w:rsidRPr="00492334">
        <w:rPr>
          <w:lang w:val="es-ES"/>
        </w:rPr>
        <w:t xml:space="preserve">    si m==siguiente_m_multiplo3: siguiente_m_multiplo3+=3; m+=1; continuar   # anteriorM</w:t>
      </w:r>
    </w:p>
    <w:p w14:paraId="3CCC257B" w14:textId="77777777" w:rsidR="00492334" w:rsidRPr="00492334" w:rsidRDefault="00492334" w:rsidP="00492334">
      <w:pPr>
        <w:pStyle w:val="Monospace"/>
        <w:rPr>
          <w:lang w:val="es-ES"/>
        </w:rPr>
      </w:pPr>
      <w:r w:rsidRPr="00492334">
        <w:rPr>
          <w:lang w:val="es-ES"/>
        </w:rPr>
        <w:t xml:space="preserve">    si !is_candidate(qm): m+=1; continuar</w:t>
      </w:r>
    </w:p>
    <w:p w14:paraId="7EC6BBEB" w14:textId="77777777" w:rsidR="00492334" w:rsidRPr="00492334" w:rsidRDefault="00492334" w:rsidP="00492334">
      <w:pPr>
        <w:pStyle w:val="Monospace"/>
        <w:rPr>
          <w:lang w:val="es-ES"/>
        </w:rPr>
      </w:pPr>
      <w:r w:rsidRPr="00492334">
        <w:rPr>
          <w:lang w:val="es-ES"/>
        </w:rPr>
        <w:t xml:space="preserve">    si pn &lt;= qm:  comp:=pn*qm;  j:=comp;  salto1:=2*pn; salto2:=4*pn; toggle:=true</w:t>
      </w:r>
    </w:p>
    <w:p w14:paraId="29241737" w14:textId="77777777" w:rsidR="00492334" w:rsidRPr="00492334" w:rsidRDefault="00492334" w:rsidP="00492334">
      <w:pPr>
        <w:pStyle w:val="Monospace"/>
        <w:rPr>
          <w:lang w:val="es-ES"/>
        </w:rPr>
      </w:pPr>
      <w:r w:rsidRPr="00492334">
        <w:rPr>
          <w:lang w:val="es-ES"/>
        </w:rPr>
        <w:t xml:space="preserve">      mientras j&lt;=Nmax: si p[j]==1: p[j]=3;  j+= salto1 si toggle else salto2;  toggle:=!toggle   # marcado único</w:t>
      </w:r>
    </w:p>
    <w:p w14:paraId="689B61BC" w14:textId="77777777" w:rsidR="00492334" w:rsidRPr="00492334" w:rsidRDefault="00492334" w:rsidP="00492334">
      <w:pPr>
        <w:pStyle w:val="Monospace"/>
        <w:rPr>
          <w:lang w:val="es-ES"/>
        </w:rPr>
      </w:pPr>
      <w:r w:rsidRPr="00492334">
        <w:rPr>
          <w:lang w:val="es-ES"/>
        </w:rPr>
        <w:t xml:space="preserve">    m+=1</w:t>
      </w:r>
    </w:p>
    <w:p w14:paraId="2C015173" w14:textId="77777777" w:rsidR="00492334" w:rsidRPr="00492334" w:rsidRDefault="00492334" w:rsidP="00492334">
      <w:pPr>
        <w:pStyle w:val="Ttulo1"/>
        <w:rPr>
          <w:lang w:val="es-ES"/>
        </w:rPr>
      </w:pPr>
      <w:r w:rsidRPr="00492334">
        <w:rPr>
          <w:lang w:val="es-ES"/>
        </w:rPr>
        <w:t>Anexo B · Pseudocódigo: criba híbrida (ascendente + descendente)</w:t>
      </w:r>
    </w:p>
    <w:p w14:paraId="499E6EAF" w14:textId="77777777" w:rsidR="00492334" w:rsidRPr="00492334" w:rsidRDefault="00492334" w:rsidP="00492334">
      <w:pPr>
        <w:pStyle w:val="Monospace"/>
        <w:rPr>
          <w:lang w:val="es-ES"/>
        </w:rPr>
      </w:pPr>
      <w:r w:rsidRPr="00492334">
        <w:rPr>
          <w:lang w:val="es-ES"/>
        </w:rPr>
        <w:t>Semilla: candidatos 6k±1 y 2,3.</w:t>
      </w:r>
    </w:p>
    <w:p w14:paraId="5E091B78" w14:textId="77777777" w:rsidR="00492334" w:rsidRPr="00492334" w:rsidRDefault="00492334" w:rsidP="00492334">
      <w:pPr>
        <w:pStyle w:val="Monospace"/>
        <w:rPr>
          <w:lang w:val="es-ES"/>
        </w:rPr>
      </w:pPr>
      <w:r w:rsidRPr="00492334">
        <w:rPr>
          <w:lang w:val="es-ES"/>
        </w:rPr>
        <w:t>Fase ascendente: p en [</w:t>
      </w:r>
      <w:proofErr w:type="gramStart"/>
      <w:r w:rsidRPr="00492334">
        <w:rPr>
          <w:lang w:val="es-ES"/>
        </w:rPr>
        <w:t>5..</w:t>
      </w:r>
      <w:proofErr w:type="gramEnd"/>
      <w:r w:rsidRPr="00492334">
        <w:rPr>
          <w:lang w:val="es-ES"/>
        </w:rPr>
        <w:t>M]; marcar p^</w:t>
      </w:r>
      <w:proofErr w:type="gramStart"/>
      <w:r w:rsidRPr="00492334">
        <w:rPr>
          <w:lang w:val="es-ES"/>
        </w:rPr>
        <w:t>2..</w:t>
      </w:r>
      <w:proofErr w:type="gramEnd"/>
      <w:r w:rsidRPr="00492334">
        <w:rPr>
          <w:lang w:val="es-ES"/>
        </w:rPr>
        <w:t>M con saltos +2p/+4p</w:t>
      </w:r>
    </w:p>
    <w:p w14:paraId="1E6FBA04" w14:textId="77777777" w:rsidR="00492334" w:rsidRPr="00492334" w:rsidRDefault="00492334" w:rsidP="00492334">
      <w:pPr>
        <w:pStyle w:val="Monospace"/>
        <w:rPr>
          <w:lang w:val="es-ES"/>
        </w:rPr>
      </w:pPr>
      <w:r w:rsidRPr="00492334">
        <w:rPr>
          <w:lang w:val="es-ES"/>
        </w:rPr>
        <w:t>Fase descendente: p ≤ √N; desde el mayor múltiplo válido ≤N hacia M con saltos −2p/−4p</w:t>
      </w:r>
    </w:p>
    <w:p w14:paraId="3F3FE2C0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Segmentación por bloques aconsejada para caché; reducción de remarcas al equilibrar fases.</w:t>
      </w:r>
    </w:p>
    <w:p w14:paraId="10EABB8A" w14:textId="77777777" w:rsidR="00492334" w:rsidRPr="00492334" w:rsidRDefault="00492334" w:rsidP="00492334">
      <w:pPr>
        <w:pStyle w:val="Ttulo1"/>
        <w:rPr>
          <w:lang w:val="es-ES"/>
        </w:rPr>
      </w:pPr>
      <w:r w:rsidRPr="00492334">
        <w:rPr>
          <w:lang w:val="es-ES"/>
        </w:rPr>
        <w:t>Anexo C · Plantillas de reoptimización para el doble ajuste</w:t>
      </w:r>
    </w:p>
    <w:p w14:paraId="1829642B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Función de coste: </w:t>
      </w:r>
      <w:r>
        <w:t>α</w:t>
      </w:r>
      <w:r w:rsidRPr="00492334">
        <w:rPr>
          <w:lang w:val="es-ES"/>
        </w:rPr>
        <w:t xml:space="preserve">·error + </w:t>
      </w:r>
      <w:r>
        <w:t>β</w:t>
      </w:r>
      <w:r w:rsidRPr="00492334">
        <w:rPr>
          <w:lang w:val="es-ES"/>
        </w:rPr>
        <w:t xml:space="preserve">·(iteraciones/iter_max) + </w:t>
      </w:r>
      <w:r>
        <w:t>γ</w:t>
      </w:r>
      <w:r w:rsidRPr="00492334">
        <w:rPr>
          <w:lang w:val="es-ES"/>
        </w:rPr>
        <w:t>·penalizaciones (desbordes/no convergencias).</w:t>
      </w:r>
    </w:p>
    <w:p w14:paraId="06F48098" w14:textId="77777777" w:rsidR="00492334" w:rsidRPr="00492334" w:rsidRDefault="00492334" w:rsidP="00492334">
      <w:pPr>
        <w:pStyle w:val="Monospace"/>
        <w:rPr>
          <w:lang w:val="es-ES"/>
        </w:rPr>
      </w:pPr>
      <w:r w:rsidRPr="00492334">
        <w:rPr>
          <w:lang w:val="es-ES"/>
        </w:rPr>
        <w:t>Logs:  parámetros f1</w:t>
      </w:r>
      <w:r w:rsidRPr="00492334">
        <w:rPr>
          <w:rFonts w:ascii="Cambria Math" w:hAnsi="Cambria Math" w:cs="Cambria Math"/>
          <w:lang w:val="es-ES"/>
        </w:rPr>
        <w:t>∈</w:t>
      </w:r>
      <w:r w:rsidRPr="00492334">
        <w:rPr>
          <w:lang w:val="es-ES"/>
        </w:rPr>
        <w:t>[1.05,1.8], f2</w:t>
      </w:r>
      <w:r w:rsidRPr="00492334">
        <w:rPr>
          <w:rFonts w:ascii="Cambria Math" w:hAnsi="Cambria Math" w:cs="Cambria Math"/>
          <w:lang w:val="es-ES"/>
        </w:rPr>
        <w:t>∈</w:t>
      </w:r>
      <w:r w:rsidRPr="00492334">
        <w:rPr>
          <w:lang w:val="es-ES"/>
        </w:rPr>
        <w:t>[0.5,5], f3</w:t>
      </w:r>
      <w:r w:rsidRPr="00492334">
        <w:rPr>
          <w:rFonts w:ascii="Cambria Math" w:hAnsi="Cambria Math" w:cs="Cambria Math"/>
          <w:lang w:val="es-ES"/>
        </w:rPr>
        <w:t>∈</w:t>
      </w:r>
      <w:r w:rsidRPr="00492334">
        <w:rPr>
          <w:lang w:val="es-ES"/>
        </w:rPr>
        <w:t>[-2,-0.1], f4</w:t>
      </w:r>
      <w:r w:rsidRPr="00492334">
        <w:rPr>
          <w:rFonts w:ascii="Cambria Math" w:hAnsi="Cambria Math" w:cs="Cambria Math"/>
          <w:lang w:val="es-ES"/>
        </w:rPr>
        <w:t>∈</w:t>
      </w:r>
      <w:r w:rsidRPr="00492334">
        <w:rPr>
          <w:lang w:val="es-ES"/>
        </w:rPr>
        <w:t>[0.5,3], f5</w:t>
      </w:r>
      <w:r w:rsidRPr="00492334">
        <w:rPr>
          <w:rFonts w:ascii="Cambria Math" w:hAnsi="Cambria Math" w:cs="Cambria Math"/>
          <w:lang w:val="es-ES"/>
        </w:rPr>
        <w:t>∈</w:t>
      </w:r>
      <w:r w:rsidRPr="00492334">
        <w:rPr>
          <w:lang w:val="es-ES"/>
        </w:rPr>
        <w:t>[-2,-0.1], f6</w:t>
      </w:r>
      <w:r w:rsidRPr="00492334">
        <w:rPr>
          <w:rFonts w:ascii="Cambria Math" w:hAnsi="Cambria Math" w:cs="Cambria Math"/>
          <w:lang w:val="es-ES"/>
        </w:rPr>
        <w:t>∈</w:t>
      </w:r>
      <w:r w:rsidRPr="00492334">
        <w:rPr>
          <w:lang w:val="es-ES"/>
        </w:rPr>
        <w:t>[0.5,3]</w:t>
      </w:r>
    </w:p>
    <w:p w14:paraId="6CF5F8D2" w14:textId="77777777" w:rsidR="00492334" w:rsidRPr="00492334" w:rsidRDefault="00492334" w:rsidP="00492334">
      <w:pPr>
        <w:pStyle w:val="Monospace"/>
        <w:rPr>
          <w:lang w:val="es-ES"/>
        </w:rPr>
      </w:pPr>
      <w:r w:rsidRPr="00492334">
        <w:rPr>
          <w:lang w:val="es-ES"/>
        </w:rPr>
        <w:t>Raíces: mismo esqueleto pero con conjunto T_root y núcleo adaptado; factores óptimos difieren de logs.</w:t>
      </w:r>
    </w:p>
    <w:p w14:paraId="33577392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Guardias: clamps de exponente y denominadores, y límites [j_min, j_max] para robustez.</w:t>
      </w:r>
    </w:p>
    <w:p w14:paraId="3CF97571" w14:textId="77777777" w:rsidR="00492334" w:rsidRPr="00492334" w:rsidRDefault="00492334" w:rsidP="00492334">
      <w:pPr>
        <w:pStyle w:val="Ttulo1"/>
        <w:rPr>
          <w:lang w:val="es-ES"/>
        </w:rPr>
      </w:pPr>
      <w:r w:rsidRPr="00492334">
        <w:rPr>
          <w:lang w:val="es-ES"/>
        </w:rPr>
        <w:t>Anexo D · Mini</w:t>
      </w:r>
      <w:r w:rsidRPr="00492334">
        <w:rPr>
          <w:rFonts w:ascii="Cambria Math" w:hAnsi="Cambria Math" w:cs="Cambria Math"/>
          <w:lang w:val="es-ES"/>
        </w:rPr>
        <w:t>‑</w:t>
      </w:r>
      <w:r w:rsidRPr="00492334">
        <w:rPr>
          <w:lang w:val="es-ES"/>
        </w:rPr>
        <w:t>gu</w:t>
      </w:r>
      <w:r w:rsidRPr="00492334">
        <w:rPr>
          <w:rFonts w:ascii="Calibri" w:hAnsi="Calibri" w:cs="Calibri"/>
          <w:lang w:val="es-ES"/>
        </w:rPr>
        <w:t>í</w:t>
      </w:r>
      <w:r w:rsidRPr="00492334">
        <w:rPr>
          <w:lang w:val="es-ES"/>
        </w:rPr>
        <w:t>a para convertir en art</w:t>
      </w:r>
      <w:r w:rsidRPr="00492334">
        <w:rPr>
          <w:rFonts w:ascii="Calibri" w:hAnsi="Calibri" w:cs="Calibri"/>
          <w:lang w:val="es-ES"/>
        </w:rPr>
        <w:t>í</w:t>
      </w:r>
      <w:r w:rsidRPr="00492334">
        <w:rPr>
          <w:lang w:val="es-ES"/>
        </w:rPr>
        <w:t>culo (LaTeX/Word + figuras)</w:t>
      </w:r>
    </w:p>
    <w:p w14:paraId="491B3BE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Estructura IMRaD: Introducción, Preliminares, Resultados, Algoritmos, Experimentos, Discusión, Conclusiones.</w:t>
      </w:r>
    </w:p>
    <w:p w14:paraId="34D4F9A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LaTeX: amsmath, amsthm, algorithm, algpseudocode; numera I(n), L(n), m(n), criterio L−m≥2.</w:t>
      </w:r>
    </w:p>
    <w:p w14:paraId="697B8B5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Word: estilos (Título, Ecuación, Código, Figura) y referencias cruzadas; figuras: (i) L−m vs n; (ii) rejilla 6k±1; (iii) tiempos/fallos; (iv) restos n mod i.</w:t>
      </w:r>
    </w:p>
    <w:p w14:paraId="05EC65AA" w14:textId="5865696A" w:rsidR="00492334" w:rsidRPr="00492334" w:rsidRDefault="00492334" w:rsidP="00492334">
      <w:pPr>
        <w:rPr>
          <w:lang w:val="es-ES"/>
        </w:rPr>
      </w:pPr>
    </w:p>
    <w:p w14:paraId="070191DC" w14:textId="205259EA" w:rsidR="00492334" w:rsidRPr="00492334" w:rsidRDefault="00492334" w:rsidP="00492334">
      <w:pPr>
        <w:rPr>
          <w:lang w:val="es-ES"/>
        </w:rPr>
      </w:pPr>
    </w:p>
    <w:p w14:paraId="2AAF015D" w14:textId="48E7E49B" w:rsidR="00492334" w:rsidRPr="00492334" w:rsidRDefault="00492334" w:rsidP="00492334">
      <w:pPr>
        <w:rPr>
          <w:lang w:val="es-ES"/>
        </w:rPr>
      </w:pPr>
    </w:p>
    <w:p w14:paraId="4CCFBA51" w14:textId="1C7FAC8E" w:rsidR="000C22C7" w:rsidRDefault="000C22C7">
      <w:pPr>
        <w:rPr>
          <w:lang w:val="es-ES"/>
        </w:rPr>
      </w:pPr>
      <w:r>
        <w:rPr>
          <w:lang w:val="es-ES"/>
        </w:rPr>
        <w:br w:type="page"/>
      </w:r>
    </w:p>
    <w:p w14:paraId="7BE5A450" w14:textId="77777777" w:rsidR="000C22C7" w:rsidRPr="000C22C7" w:rsidRDefault="000C22C7" w:rsidP="000C22C7">
      <w:pPr>
        <w:jc w:val="center"/>
        <w:rPr>
          <w:lang w:val="es-ES"/>
        </w:rPr>
      </w:pPr>
      <w:r w:rsidRPr="000C22C7">
        <w:rPr>
          <w:b/>
          <w:sz w:val="32"/>
          <w:lang w:val="es-ES"/>
        </w:rPr>
        <w:t>Tabla — Valores de L(n), m(n) y criterio en I(n)</w:t>
      </w:r>
    </w:p>
    <w:p w14:paraId="33DD8367" w14:textId="77777777" w:rsidR="000C22C7" w:rsidRPr="000C22C7" w:rsidRDefault="000C22C7" w:rsidP="000C22C7">
      <w:pPr>
        <w:rPr>
          <w:lang w:val="es-ES"/>
        </w:rPr>
      </w:pPr>
      <w:r w:rsidRPr="000C22C7">
        <w:rPr>
          <w:lang w:val="es-ES"/>
        </w:rPr>
        <w:t>Generado: 2025-09-09 16:13</w:t>
      </w:r>
      <w:r w:rsidRPr="000C22C7">
        <w:rPr>
          <w:lang w:val="es-ES"/>
        </w:rPr>
        <w:br/>
        <w:t>Definiciones: L(n)=⌊√(n+3)⌋+7; K=⌊⌊√n⌋·9/24⌋; m(n)=√(n+3)·∑_{i=</w:t>
      </w:r>
      <w:proofErr w:type="gramStart"/>
      <w:r w:rsidRPr="000C22C7">
        <w:rPr>
          <w:lang w:val="es-ES"/>
        </w:rPr>
        <w:t>2..</w:t>
      </w:r>
      <w:proofErr w:type="gramEnd"/>
      <w:r w:rsidRPr="000C22C7">
        <w:rPr>
          <w:lang w:val="es-ES"/>
        </w:rPr>
        <w:t>K} 1/i!; criterio: L(n)−m(n)≥2 ⇒ I(n) contiene ≥2 primos.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04"/>
        <w:gridCol w:w="850"/>
        <w:gridCol w:w="461"/>
        <w:gridCol w:w="461"/>
        <w:gridCol w:w="1213"/>
        <w:gridCol w:w="1281"/>
        <w:gridCol w:w="850"/>
        <w:gridCol w:w="788"/>
        <w:gridCol w:w="788"/>
        <w:gridCol w:w="501"/>
        <w:gridCol w:w="743"/>
      </w:tblGrid>
      <w:tr w:rsidR="000C22C7" w14:paraId="46148159" w14:textId="77777777" w:rsidTr="004C1A9C">
        <w:tc>
          <w:tcPr>
            <w:tcW w:w="785" w:type="dxa"/>
          </w:tcPr>
          <w:p w14:paraId="5406E773" w14:textId="77777777" w:rsidR="000C22C7" w:rsidRDefault="000C22C7" w:rsidP="004C1A9C">
            <w:r>
              <w:t>n</w:t>
            </w:r>
          </w:p>
        </w:tc>
        <w:tc>
          <w:tcPr>
            <w:tcW w:w="785" w:type="dxa"/>
          </w:tcPr>
          <w:p w14:paraId="27EA093C" w14:textId="77777777" w:rsidR="000C22C7" w:rsidRDefault="000C22C7" w:rsidP="004C1A9C">
            <w:r>
              <w:t>sqrt(n+3)</w:t>
            </w:r>
          </w:p>
        </w:tc>
        <w:tc>
          <w:tcPr>
            <w:tcW w:w="785" w:type="dxa"/>
          </w:tcPr>
          <w:p w14:paraId="58711032" w14:textId="77777777" w:rsidR="000C22C7" w:rsidRDefault="000C22C7" w:rsidP="004C1A9C">
            <w:r>
              <w:t>L(n)</w:t>
            </w:r>
          </w:p>
        </w:tc>
        <w:tc>
          <w:tcPr>
            <w:tcW w:w="785" w:type="dxa"/>
          </w:tcPr>
          <w:p w14:paraId="0487405C" w14:textId="77777777" w:rsidR="000C22C7" w:rsidRDefault="000C22C7" w:rsidP="004C1A9C">
            <w:r>
              <w:t>K</w:t>
            </w:r>
          </w:p>
        </w:tc>
        <w:tc>
          <w:tcPr>
            <w:tcW w:w="785" w:type="dxa"/>
          </w:tcPr>
          <w:p w14:paraId="53BCB601" w14:textId="77777777" w:rsidR="000C22C7" w:rsidRDefault="000C22C7" w:rsidP="004C1A9C">
            <w:r>
              <w:t>S_K=sum_{i=</w:t>
            </w:r>
            <w:proofErr w:type="gramStart"/>
            <w:r>
              <w:t>2..</w:t>
            </w:r>
            <w:proofErr w:type="gramEnd"/>
            <w:r>
              <w:t>K}1/i!</w:t>
            </w:r>
          </w:p>
        </w:tc>
        <w:tc>
          <w:tcPr>
            <w:tcW w:w="785" w:type="dxa"/>
          </w:tcPr>
          <w:p w14:paraId="099F2121" w14:textId="77777777" w:rsidR="000C22C7" w:rsidRDefault="000C22C7" w:rsidP="004C1A9C">
            <w:r>
              <w:t>m_sum=sqrt(n+</w:t>
            </w:r>
            <w:proofErr w:type="gramStart"/>
            <w:r>
              <w:t>3)*</w:t>
            </w:r>
            <w:proofErr w:type="gramEnd"/>
            <w:r>
              <w:t>S_K</w:t>
            </w:r>
          </w:p>
        </w:tc>
        <w:tc>
          <w:tcPr>
            <w:tcW w:w="785" w:type="dxa"/>
          </w:tcPr>
          <w:p w14:paraId="38C69D85" w14:textId="77777777" w:rsidR="000C22C7" w:rsidRPr="000C22C7" w:rsidRDefault="000C22C7" w:rsidP="004C1A9C">
            <w:pPr>
              <w:rPr>
                <w:lang w:val="es-ES"/>
              </w:rPr>
            </w:pPr>
            <w:r w:rsidRPr="000C22C7">
              <w:rPr>
                <w:lang w:val="es-ES"/>
              </w:rPr>
              <w:t>m_aprox=(e-2)*sqrt(n)</w:t>
            </w:r>
          </w:p>
        </w:tc>
        <w:tc>
          <w:tcPr>
            <w:tcW w:w="785" w:type="dxa"/>
          </w:tcPr>
          <w:p w14:paraId="3695C970" w14:textId="77777777" w:rsidR="000C22C7" w:rsidRDefault="000C22C7" w:rsidP="004C1A9C">
            <w:r>
              <w:t>L-m (sum)</w:t>
            </w:r>
          </w:p>
        </w:tc>
        <w:tc>
          <w:tcPr>
            <w:tcW w:w="785" w:type="dxa"/>
          </w:tcPr>
          <w:p w14:paraId="2B5DAA86" w14:textId="77777777" w:rsidR="000C22C7" w:rsidRDefault="000C22C7" w:rsidP="004C1A9C">
            <w:r>
              <w:t>L-m (aprox)</w:t>
            </w:r>
          </w:p>
        </w:tc>
        <w:tc>
          <w:tcPr>
            <w:tcW w:w="785" w:type="dxa"/>
          </w:tcPr>
          <w:p w14:paraId="4363B28B" w14:textId="77777777" w:rsidR="000C22C7" w:rsidRDefault="000C22C7" w:rsidP="004C1A9C">
            <w:r>
              <w:t>≥2? (sum)</w:t>
            </w:r>
          </w:p>
        </w:tc>
        <w:tc>
          <w:tcPr>
            <w:tcW w:w="785" w:type="dxa"/>
          </w:tcPr>
          <w:p w14:paraId="62C54C7F" w14:textId="77777777" w:rsidR="000C22C7" w:rsidRDefault="000C22C7" w:rsidP="004C1A9C">
            <w:r>
              <w:t>I(n)</w:t>
            </w:r>
          </w:p>
        </w:tc>
      </w:tr>
      <w:tr w:rsidR="000C22C7" w14:paraId="11253322" w14:textId="77777777" w:rsidTr="004C1A9C">
        <w:tc>
          <w:tcPr>
            <w:tcW w:w="785" w:type="dxa"/>
          </w:tcPr>
          <w:p w14:paraId="1BB30BAD" w14:textId="77777777" w:rsidR="000C22C7" w:rsidRDefault="000C22C7" w:rsidP="004C1A9C">
            <w:r>
              <w:t>1000</w:t>
            </w:r>
          </w:p>
        </w:tc>
        <w:tc>
          <w:tcPr>
            <w:tcW w:w="785" w:type="dxa"/>
          </w:tcPr>
          <w:p w14:paraId="3ED3A53E" w14:textId="77777777" w:rsidR="000C22C7" w:rsidRDefault="000C22C7" w:rsidP="004C1A9C">
            <w:r>
              <w:t>31.670175</w:t>
            </w:r>
          </w:p>
        </w:tc>
        <w:tc>
          <w:tcPr>
            <w:tcW w:w="785" w:type="dxa"/>
          </w:tcPr>
          <w:p w14:paraId="58771A9B" w14:textId="77777777" w:rsidR="000C22C7" w:rsidRDefault="000C22C7" w:rsidP="004C1A9C">
            <w:r>
              <w:t>38</w:t>
            </w:r>
          </w:p>
        </w:tc>
        <w:tc>
          <w:tcPr>
            <w:tcW w:w="785" w:type="dxa"/>
          </w:tcPr>
          <w:p w14:paraId="6C449967" w14:textId="77777777" w:rsidR="000C22C7" w:rsidRDefault="000C22C7" w:rsidP="004C1A9C">
            <w:r>
              <w:t>11</w:t>
            </w:r>
          </w:p>
        </w:tc>
        <w:tc>
          <w:tcPr>
            <w:tcW w:w="785" w:type="dxa"/>
          </w:tcPr>
          <w:p w14:paraId="1EBDF03E" w14:textId="77777777" w:rsidR="000C22C7" w:rsidRDefault="000C22C7" w:rsidP="004C1A9C">
            <w:r>
              <w:t>0.7182818262</w:t>
            </w:r>
          </w:p>
        </w:tc>
        <w:tc>
          <w:tcPr>
            <w:tcW w:w="785" w:type="dxa"/>
          </w:tcPr>
          <w:p w14:paraId="77B63CAF" w14:textId="77777777" w:rsidR="000C22C7" w:rsidRDefault="000C22C7" w:rsidP="004C1A9C">
            <w:r>
              <w:t>22.748111</w:t>
            </w:r>
          </w:p>
        </w:tc>
        <w:tc>
          <w:tcPr>
            <w:tcW w:w="785" w:type="dxa"/>
          </w:tcPr>
          <w:p w14:paraId="2542EE53" w14:textId="77777777" w:rsidR="000C22C7" w:rsidRDefault="000C22C7" w:rsidP="004C1A9C">
            <w:r>
              <w:t>22.714066</w:t>
            </w:r>
          </w:p>
        </w:tc>
        <w:tc>
          <w:tcPr>
            <w:tcW w:w="785" w:type="dxa"/>
          </w:tcPr>
          <w:p w14:paraId="13BDBD99" w14:textId="77777777" w:rsidR="000C22C7" w:rsidRDefault="000C22C7" w:rsidP="004C1A9C">
            <w:r>
              <w:t>15.251889</w:t>
            </w:r>
          </w:p>
        </w:tc>
        <w:tc>
          <w:tcPr>
            <w:tcW w:w="785" w:type="dxa"/>
          </w:tcPr>
          <w:p w14:paraId="711F4915" w14:textId="77777777" w:rsidR="000C22C7" w:rsidRDefault="000C22C7" w:rsidP="004C1A9C">
            <w:r>
              <w:t>15.285934</w:t>
            </w:r>
          </w:p>
        </w:tc>
        <w:tc>
          <w:tcPr>
            <w:tcW w:w="785" w:type="dxa"/>
          </w:tcPr>
          <w:p w14:paraId="584394CD" w14:textId="77777777" w:rsidR="000C22C7" w:rsidRDefault="000C22C7" w:rsidP="004C1A9C">
            <w:r>
              <w:t>Sí</w:t>
            </w:r>
          </w:p>
        </w:tc>
        <w:tc>
          <w:tcPr>
            <w:tcW w:w="785" w:type="dxa"/>
          </w:tcPr>
          <w:p w14:paraId="33B06526" w14:textId="77777777" w:rsidR="000C22C7" w:rsidRDefault="000C22C7" w:rsidP="004C1A9C">
            <w:r>
              <w:t>[966, 1003]</w:t>
            </w:r>
          </w:p>
        </w:tc>
      </w:tr>
      <w:tr w:rsidR="000C22C7" w14:paraId="74E88A4D" w14:textId="77777777" w:rsidTr="004C1A9C">
        <w:tc>
          <w:tcPr>
            <w:tcW w:w="785" w:type="dxa"/>
          </w:tcPr>
          <w:p w14:paraId="5B274809" w14:textId="77777777" w:rsidR="000C22C7" w:rsidRDefault="000C22C7" w:rsidP="004C1A9C">
            <w:r>
              <w:t>2000</w:t>
            </w:r>
          </w:p>
        </w:tc>
        <w:tc>
          <w:tcPr>
            <w:tcW w:w="785" w:type="dxa"/>
          </w:tcPr>
          <w:p w14:paraId="0D037350" w14:textId="77777777" w:rsidR="000C22C7" w:rsidRDefault="000C22C7" w:rsidP="004C1A9C">
            <w:r>
              <w:t>44.754888</w:t>
            </w:r>
          </w:p>
        </w:tc>
        <w:tc>
          <w:tcPr>
            <w:tcW w:w="785" w:type="dxa"/>
          </w:tcPr>
          <w:p w14:paraId="586B8912" w14:textId="77777777" w:rsidR="000C22C7" w:rsidRDefault="000C22C7" w:rsidP="004C1A9C">
            <w:r>
              <w:t>51</w:t>
            </w:r>
          </w:p>
        </w:tc>
        <w:tc>
          <w:tcPr>
            <w:tcW w:w="785" w:type="dxa"/>
          </w:tcPr>
          <w:p w14:paraId="30765C8B" w14:textId="77777777" w:rsidR="000C22C7" w:rsidRDefault="000C22C7" w:rsidP="004C1A9C">
            <w:r>
              <w:t>16</w:t>
            </w:r>
          </w:p>
        </w:tc>
        <w:tc>
          <w:tcPr>
            <w:tcW w:w="785" w:type="dxa"/>
          </w:tcPr>
          <w:p w14:paraId="47C914A4" w14:textId="77777777" w:rsidR="000C22C7" w:rsidRDefault="000C22C7" w:rsidP="004C1A9C">
            <w:r>
              <w:t>0.7182818285</w:t>
            </w:r>
          </w:p>
        </w:tc>
        <w:tc>
          <w:tcPr>
            <w:tcW w:w="785" w:type="dxa"/>
          </w:tcPr>
          <w:p w14:paraId="0829B0BF" w14:textId="77777777" w:rsidR="000C22C7" w:rsidRDefault="000C22C7" w:rsidP="004C1A9C">
            <w:r>
              <w:t>32.146623</w:t>
            </w:r>
          </w:p>
        </w:tc>
        <w:tc>
          <w:tcPr>
            <w:tcW w:w="785" w:type="dxa"/>
          </w:tcPr>
          <w:p w14:paraId="426E48B5" w14:textId="77777777" w:rsidR="000C22C7" w:rsidRDefault="000C22C7" w:rsidP="004C1A9C">
            <w:r>
              <w:t>32.122540</w:t>
            </w:r>
          </w:p>
        </w:tc>
        <w:tc>
          <w:tcPr>
            <w:tcW w:w="785" w:type="dxa"/>
          </w:tcPr>
          <w:p w14:paraId="1BE81FDF" w14:textId="77777777" w:rsidR="000C22C7" w:rsidRDefault="000C22C7" w:rsidP="004C1A9C">
            <w:r>
              <w:t>18.853377</w:t>
            </w:r>
          </w:p>
        </w:tc>
        <w:tc>
          <w:tcPr>
            <w:tcW w:w="785" w:type="dxa"/>
          </w:tcPr>
          <w:p w14:paraId="331B78DE" w14:textId="77777777" w:rsidR="000C22C7" w:rsidRDefault="000C22C7" w:rsidP="004C1A9C">
            <w:r>
              <w:t>18.877460</w:t>
            </w:r>
          </w:p>
        </w:tc>
        <w:tc>
          <w:tcPr>
            <w:tcW w:w="785" w:type="dxa"/>
          </w:tcPr>
          <w:p w14:paraId="3FF8A1BC" w14:textId="77777777" w:rsidR="000C22C7" w:rsidRDefault="000C22C7" w:rsidP="004C1A9C">
            <w:r>
              <w:t>Sí</w:t>
            </w:r>
          </w:p>
        </w:tc>
        <w:tc>
          <w:tcPr>
            <w:tcW w:w="785" w:type="dxa"/>
          </w:tcPr>
          <w:p w14:paraId="40616EE8" w14:textId="77777777" w:rsidR="000C22C7" w:rsidRDefault="000C22C7" w:rsidP="004C1A9C">
            <w:r>
              <w:t>[1953, 2003]</w:t>
            </w:r>
          </w:p>
        </w:tc>
      </w:tr>
      <w:tr w:rsidR="000C22C7" w14:paraId="7EA55097" w14:textId="77777777" w:rsidTr="004C1A9C">
        <w:tc>
          <w:tcPr>
            <w:tcW w:w="785" w:type="dxa"/>
          </w:tcPr>
          <w:p w14:paraId="180EABE1" w14:textId="77777777" w:rsidR="000C22C7" w:rsidRDefault="000C22C7" w:rsidP="004C1A9C">
            <w:r>
              <w:t>5000</w:t>
            </w:r>
          </w:p>
        </w:tc>
        <w:tc>
          <w:tcPr>
            <w:tcW w:w="785" w:type="dxa"/>
          </w:tcPr>
          <w:p w14:paraId="05E48C9E" w14:textId="77777777" w:rsidR="000C22C7" w:rsidRDefault="000C22C7" w:rsidP="004C1A9C">
            <w:r>
              <w:t>70.731888</w:t>
            </w:r>
          </w:p>
        </w:tc>
        <w:tc>
          <w:tcPr>
            <w:tcW w:w="785" w:type="dxa"/>
          </w:tcPr>
          <w:p w14:paraId="2BF32D84" w14:textId="77777777" w:rsidR="000C22C7" w:rsidRDefault="000C22C7" w:rsidP="004C1A9C">
            <w:r>
              <w:t>77</w:t>
            </w:r>
          </w:p>
        </w:tc>
        <w:tc>
          <w:tcPr>
            <w:tcW w:w="785" w:type="dxa"/>
          </w:tcPr>
          <w:p w14:paraId="2B25E98F" w14:textId="77777777" w:rsidR="000C22C7" w:rsidRDefault="000C22C7" w:rsidP="004C1A9C">
            <w:r>
              <w:t>26</w:t>
            </w:r>
          </w:p>
        </w:tc>
        <w:tc>
          <w:tcPr>
            <w:tcW w:w="785" w:type="dxa"/>
          </w:tcPr>
          <w:p w14:paraId="687DED29" w14:textId="77777777" w:rsidR="000C22C7" w:rsidRDefault="000C22C7" w:rsidP="004C1A9C">
            <w:r>
              <w:t>0.7182818285</w:t>
            </w:r>
          </w:p>
        </w:tc>
        <w:tc>
          <w:tcPr>
            <w:tcW w:w="785" w:type="dxa"/>
          </w:tcPr>
          <w:p w14:paraId="42003269" w14:textId="77777777" w:rsidR="000C22C7" w:rsidRDefault="000C22C7" w:rsidP="004C1A9C">
            <w:r>
              <w:t>50.805430</w:t>
            </w:r>
          </w:p>
        </w:tc>
        <w:tc>
          <w:tcPr>
            <w:tcW w:w="785" w:type="dxa"/>
          </w:tcPr>
          <w:p w14:paraId="1C9AAAEE" w14:textId="77777777" w:rsidR="000C22C7" w:rsidRDefault="000C22C7" w:rsidP="004C1A9C">
            <w:r>
              <w:t>50.790195</w:t>
            </w:r>
          </w:p>
        </w:tc>
        <w:tc>
          <w:tcPr>
            <w:tcW w:w="785" w:type="dxa"/>
          </w:tcPr>
          <w:p w14:paraId="749C3C8E" w14:textId="77777777" w:rsidR="000C22C7" w:rsidRDefault="000C22C7" w:rsidP="004C1A9C">
            <w:r>
              <w:t>26.194570</w:t>
            </w:r>
          </w:p>
        </w:tc>
        <w:tc>
          <w:tcPr>
            <w:tcW w:w="785" w:type="dxa"/>
          </w:tcPr>
          <w:p w14:paraId="28CC1A75" w14:textId="77777777" w:rsidR="000C22C7" w:rsidRDefault="000C22C7" w:rsidP="004C1A9C">
            <w:r>
              <w:t>26.209805</w:t>
            </w:r>
          </w:p>
        </w:tc>
        <w:tc>
          <w:tcPr>
            <w:tcW w:w="785" w:type="dxa"/>
          </w:tcPr>
          <w:p w14:paraId="391FD28C" w14:textId="77777777" w:rsidR="000C22C7" w:rsidRDefault="000C22C7" w:rsidP="004C1A9C">
            <w:r>
              <w:t>Sí</w:t>
            </w:r>
          </w:p>
        </w:tc>
        <w:tc>
          <w:tcPr>
            <w:tcW w:w="785" w:type="dxa"/>
          </w:tcPr>
          <w:p w14:paraId="14DD08BF" w14:textId="77777777" w:rsidR="000C22C7" w:rsidRDefault="000C22C7" w:rsidP="004C1A9C">
            <w:r>
              <w:t>[4927, 5003]</w:t>
            </w:r>
          </w:p>
        </w:tc>
      </w:tr>
      <w:tr w:rsidR="000C22C7" w14:paraId="207B7D90" w14:textId="77777777" w:rsidTr="004C1A9C">
        <w:tc>
          <w:tcPr>
            <w:tcW w:w="785" w:type="dxa"/>
          </w:tcPr>
          <w:p w14:paraId="27119C74" w14:textId="77777777" w:rsidR="000C22C7" w:rsidRDefault="000C22C7" w:rsidP="004C1A9C">
            <w:r>
              <w:t>10000</w:t>
            </w:r>
          </w:p>
        </w:tc>
        <w:tc>
          <w:tcPr>
            <w:tcW w:w="785" w:type="dxa"/>
          </w:tcPr>
          <w:p w14:paraId="69ABE1AF" w14:textId="77777777" w:rsidR="000C22C7" w:rsidRDefault="000C22C7" w:rsidP="004C1A9C">
            <w:r>
              <w:t>100.014999</w:t>
            </w:r>
          </w:p>
        </w:tc>
        <w:tc>
          <w:tcPr>
            <w:tcW w:w="785" w:type="dxa"/>
          </w:tcPr>
          <w:p w14:paraId="01FDE4B9" w14:textId="77777777" w:rsidR="000C22C7" w:rsidRDefault="000C22C7" w:rsidP="004C1A9C">
            <w:r>
              <w:t>107</w:t>
            </w:r>
          </w:p>
        </w:tc>
        <w:tc>
          <w:tcPr>
            <w:tcW w:w="785" w:type="dxa"/>
          </w:tcPr>
          <w:p w14:paraId="043C4123" w14:textId="77777777" w:rsidR="000C22C7" w:rsidRDefault="000C22C7" w:rsidP="004C1A9C">
            <w:r>
              <w:t>37</w:t>
            </w:r>
          </w:p>
        </w:tc>
        <w:tc>
          <w:tcPr>
            <w:tcW w:w="785" w:type="dxa"/>
          </w:tcPr>
          <w:p w14:paraId="169B8A7A" w14:textId="77777777" w:rsidR="000C22C7" w:rsidRDefault="000C22C7" w:rsidP="004C1A9C">
            <w:r>
              <w:t>0.7182818285</w:t>
            </w:r>
          </w:p>
        </w:tc>
        <w:tc>
          <w:tcPr>
            <w:tcW w:w="785" w:type="dxa"/>
          </w:tcPr>
          <w:p w14:paraId="681C1B9D" w14:textId="77777777" w:rsidR="000C22C7" w:rsidRDefault="000C22C7" w:rsidP="004C1A9C">
            <w:r>
              <w:t>71.838956</w:t>
            </w:r>
          </w:p>
        </w:tc>
        <w:tc>
          <w:tcPr>
            <w:tcW w:w="785" w:type="dxa"/>
          </w:tcPr>
          <w:p w14:paraId="195C348F" w14:textId="77777777" w:rsidR="000C22C7" w:rsidRDefault="000C22C7" w:rsidP="004C1A9C">
            <w:r>
              <w:t>71.828183</w:t>
            </w:r>
          </w:p>
        </w:tc>
        <w:tc>
          <w:tcPr>
            <w:tcW w:w="785" w:type="dxa"/>
          </w:tcPr>
          <w:p w14:paraId="01591DEE" w14:textId="77777777" w:rsidR="000C22C7" w:rsidRDefault="000C22C7" w:rsidP="004C1A9C">
            <w:r>
              <w:t>35.161044</w:t>
            </w:r>
          </w:p>
        </w:tc>
        <w:tc>
          <w:tcPr>
            <w:tcW w:w="785" w:type="dxa"/>
          </w:tcPr>
          <w:p w14:paraId="52DDEDFB" w14:textId="77777777" w:rsidR="000C22C7" w:rsidRDefault="000C22C7" w:rsidP="004C1A9C">
            <w:r>
              <w:t>35.171817</w:t>
            </w:r>
          </w:p>
        </w:tc>
        <w:tc>
          <w:tcPr>
            <w:tcW w:w="785" w:type="dxa"/>
          </w:tcPr>
          <w:p w14:paraId="26FF8AB5" w14:textId="77777777" w:rsidR="000C22C7" w:rsidRDefault="000C22C7" w:rsidP="004C1A9C">
            <w:r>
              <w:t>Sí</w:t>
            </w:r>
          </w:p>
        </w:tc>
        <w:tc>
          <w:tcPr>
            <w:tcW w:w="785" w:type="dxa"/>
          </w:tcPr>
          <w:p w14:paraId="3478FC80" w14:textId="77777777" w:rsidR="000C22C7" w:rsidRDefault="000C22C7" w:rsidP="004C1A9C">
            <w:r>
              <w:t>[9897, 10003]</w:t>
            </w:r>
          </w:p>
        </w:tc>
      </w:tr>
      <w:tr w:rsidR="000C22C7" w14:paraId="2FE37250" w14:textId="77777777" w:rsidTr="004C1A9C">
        <w:tc>
          <w:tcPr>
            <w:tcW w:w="785" w:type="dxa"/>
          </w:tcPr>
          <w:p w14:paraId="3C8CC698" w14:textId="77777777" w:rsidR="000C22C7" w:rsidRDefault="000C22C7" w:rsidP="004C1A9C">
            <w:r>
              <w:t>20000</w:t>
            </w:r>
          </w:p>
        </w:tc>
        <w:tc>
          <w:tcPr>
            <w:tcW w:w="785" w:type="dxa"/>
          </w:tcPr>
          <w:p w14:paraId="7FAB816B" w14:textId="77777777" w:rsidR="000C22C7" w:rsidRDefault="000C22C7" w:rsidP="004C1A9C">
            <w:r>
              <w:t>141.431962</w:t>
            </w:r>
          </w:p>
        </w:tc>
        <w:tc>
          <w:tcPr>
            <w:tcW w:w="785" w:type="dxa"/>
          </w:tcPr>
          <w:p w14:paraId="7190DBA8" w14:textId="77777777" w:rsidR="000C22C7" w:rsidRDefault="000C22C7" w:rsidP="004C1A9C">
            <w:r>
              <w:t>148</w:t>
            </w:r>
          </w:p>
        </w:tc>
        <w:tc>
          <w:tcPr>
            <w:tcW w:w="785" w:type="dxa"/>
          </w:tcPr>
          <w:p w14:paraId="5D47AA8D" w14:textId="77777777" w:rsidR="000C22C7" w:rsidRDefault="000C22C7" w:rsidP="004C1A9C">
            <w:r>
              <w:t>52</w:t>
            </w:r>
          </w:p>
        </w:tc>
        <w:tc>
          <w:tcPr>
            <w:tcW w:w="785" w:type="dxa"/>
          </w:tcPr>
          <w:p w14:paraId="2166BA11" w14:textId="77777777" w:rsidR="000C22C7" w:rsidRDefault="000C22C7" w:rsidP="004C1A9C">
            <w:r>
              <w:t>0.7182818285</w:t>
            </w:r>
          </w:p>
        </w:tc>
        <w:tc>
          <w:tcPr>
            <w:tcW w:w="785" w:type="dxa"/>
          </w:tcPr>
          <w:p w14:paraId="7CFCE5A7" w14:textId="77777777" w:rsidR="000C22C7" w:rsidRDefault="000C22C7" w:rsidP="004C1A9C">
            <w:r>
              <w:t>101.588009</w:t>
            </w:r>
          </w:p>
        </w:tc>
        <w:tc>
          <w:tcPr>
            <w:tcW w:w="785" w:type="dxa"/>
          </w:tcPr>
          <w:p w14:paraId="0D0342D0" w14:textId="77777777" w:rsidR="000C22C7" w:rsidRDefault="000C22C7" w:rsidP="004C1A9C">
            <w:r>
              <w:t>101.580390</w:t>
            </w:r>
          </w:p>
        </w:tc>
        <w:tc>
          <w:tcPr>
            <w:tcW w:w="785" w:type="dxa"/>
          </w:tcPr>
          <w:p w14:paraId="5126E4E0" w14:textId="77777777" w:rsidR="000C22C7" w:rsidRDefault="000C22C7" w:rsidP="004C1A9C">
            <w:r>
              <w:t>46.411991</w:t>
            </w:r>
          </w:p>
        </w:tc>
        <w:tc>
          <w:tcPr>
            <w:tcW w:w="785" w:type="dxa"/>
          </w:tcPr>
          <w:p w14:paraId="5C2751DF" w14:textId="77777777" w:rsidR="000C22C7" w:rsidRDefault="000C22C7" w:rsidP="004C1A9C">
            <w:r>
              <w:t>46.419610</w:t>
            </w:r>
          </w:p>
        </w:tc>
        <w:tc>
          <w:tcPr>
            <w:tcW w:w="785" w:type="dxa"/>
          </w:tcPr>
          <w:p w14:paraId="6B7CB273" w14:textId="77777777" w:rsidR="000C22C7" w:rsidRDefault="000C22C7" w:rsidP="004C1A9C">
            <w:r>
              <w:t>Sí</w:t>
            </w:r>
          </w:p>
        </w:tc>
        <w:tc>
          <w:tcPr>
            <w:tcW w:w="785" w:type="dxa"/>
          </w:tcPr>
          <w:p w14:paraId="29D6C8D6" w14:textId="77777777" w:rsidR="000C22C7" w:rsidRDefault="000C22C7" w:rsidP="004C1A9C">
            <w:r>
              <w:t>[19856, 20003]</w:t>
            </w:r>
          </w:p>
        </w:tc>
      </w:tr>
      <w:tr w:rsidR="000C22C7" w14:paraId="6855A47D" w14:textId="77777777" w:rsidTr="004C1A9C">
        <w:tc>
          <w:tcPr>
            <w:tcW w:w="785" w:type="dxa"/>
          </w:tcPr>
          <w:p w14:paraId="43A54639" w14:textId="77777777" w:rsidR="000C22C7" w:rsidRDefault="000C22C7" w:rsidP="004C1A9C">
            <w:r>
              <w:t>50000</w:t>
            </w:r>
          </w:p>
        </w:tc>
        <w:tc>
          <w:tcPr>
            <w:tcW w:w="785" w:type="dxa"/>
          </w:tcPr>
          <w:p w14:paraId="3683C669" w14:textId="77777777" w:rsidR="000C22C7" w:rsidRDefault="000C22C7" w:rsidP="004C1A9C">
            <w:r>
              <w:t>223.613506</w:t>
            </w:r>
          </w:p>
        </w:tc>
        <w:tc>
          <w:tcPr>
            <w:tcW w:w="785" w:type="dxa"/>
          </w:tcPr>
          <w:p w14:paraId="785F6B7B" w14:textId="77777777" w:rsidR="000C22C7" w:rsidRDefault="000C22C7" w:rsidP="004C1A9C">
            <w:r>
              <w:t>230</w:t>
            </w:r>
          </w:p>
        </w:tc>
        <w:tc>
          <w:tcPr>
            <w:tcW w:w="785" w:type="dxa"/>
          </w:tcPr>
          <w:p w14:paraId="7FAB3681" w14:textId="77777777" w:rsidR="000C22C7" w:rsidRDefault="000C22C7" w:rsidP="004C1A9C">
            <w:r>
              <w:t>83</w:t>
            </w:r>
          </w:p>
        </w:tc>
        <w:tc>
          <w:tcPr>
            <w:tcW w:w="785" w:type="dxa"/>
          </w:tcPr>
          <w:p w14:paraId="6656F78F" w14:textId="77777777" w:rsidR="000C22C7" w:rsidRDefault="000C22C7" w:rsidP="004C1A9C">
            <w:r>
              <w:t>0.7182818285</w:t>
            </w:r>
          </w:p>
        </w:tc>
        <w:tc>
          <w:tcPr>
            <w:tcW w:w="785" w:type="dxa"/>
          </w:tcPr>
          <w:p w14:paraId="31641D2A" w14:textId="77777777" w:rsidR="000C22C7" w:rsidRDefault="000C22C7" w:rsidP="004C1A9C">
            <w:r>
              <w:t>160.617518</w:t>
            </w:r>
          </w:p>
        </w:tc>
        <w:tc>
          <w:tcPr>
            <w:tcW w:w="785" w:type="dxa"/>
          </w:tcPr>
          <w:p w14:paraId="68BFA388" w14:textId="77777777" w:rsidR="000C22C7" w:rsidRDefault="000C22C7" w:rsidP="004C1A9C">
            <w:r>
              <w:t>160.612700</w:t>
            </w:r>
          </w:p>
        </w:tc>
        <w:tc>
          <w:tcPr>
            <w:tcW w:w="785" w:type="dxa"/>
          </w:tcPr>
          <w:p w14:paraId="1AF178FE" w14:textId="77777777" w:rsidR="000C22C7" w:rsidRDefault="000C22C7" w:rsidP="004C1A9C">
            <w:r>
              <w:t>69.382482</w:t>
            </w:r>
          </w:p>
        </w:tc>
        <w:tc>
          <w:tcPr>
            <w:tcW w:w="785" w:type="dxa"/>
          </w:tcPr>
          <w:p w14:paraId="3CBB60EB" w14:textId="77777777" w:rsidR="000C22C7" w:rsidRDefault="000C22C7" w:rsidP="004C1A9C">
            <w:r>
              <w:t>69.387300</w:t>
            </w:r>
          </w:p>
        </w:tc>
        <w:tc>
          <w:tcPr>
            <w:tcW w:w="785" w:type="dxa"/>
          </w:tcPr>
          <w:p w14:paraId="7B81FD7F" w14:textId="77777777" w:rsidR="000C22C7" w:rsidRDefault="000C22C7" w:rsidP="004C1A9C">
            <w:r>
              <w:t>Sí</w:t>
            </w:r>
          </w:p>
        </w:tc>
        <w:tc>
          <w:tcPr>
            <w:tcW w:w="785" w:type="dxa"/>
          </w:tcPr>
          <w:p w14:paraId="44E6E114" w14:textId="77777777" w:rsidR="000C22C7" w:rsidRDefault="000C22C7" w:rsidP="004C1A9C">
            <w:r>
              <w:t>[49774, 50003]</w:t>
            </w:r>
          </w:p>
        </w:tc>
      </w:tr>
      <w:tr w:rsidR="000C22C7" w14:paraId="47F4A4F4" w14:textId="77777777" w:rsidTr="004C1A9C">
        <w:tc>
          <w:tcPr>
            <w:tcW w:w="785" w:type="dxa"/>
          </w:tcPr>
          <w:p w14:paraId="389442A7" w14:textId="77777777" w:rsidR="000C22C7" w:rsidRDefault="000C22C7" w:rsidP="004C1A9C">
            <w:r>
              <w:t>100000</w:t>
            </w:r>
          </w:p>
        </w:tc>
        <w:tc>
          <w:tcPr>
            <w:tcW w:w="785" w:type="dxa"/>
          </w:tcPr>
          <w:p w14:paraId="2ACDC215" w14:textId="77777777" w:rsidR="000C22C7" w:rsidRDefault="000C22C7" w:rsidP="004C1A9C">
            <w:r>
              <w:t>316.232509</w:t>
            </w:r>
          </w:p>
        </w:tc>
        <w:tc>
          <w:tcPr>
            <w:tcW w:w="785" w:type="dxa"/>
          </w:tcPr>
          <w:p w14:paraId="329B690F" w14:textId="77777777" w:rsidR="000C22C7" w:rsidRDefault="000C22C7" w:rsidP="004C1A9C">
            <w:r>
              <w:t>323</w:t>
            </w:r>
          </w:p>
        </w:tc>
        <w:tc>
          <w:tcPr>
            <w:tcW w:w="785" w:type="dxa"/>
          </w:tcPr>
          <w:p w14:paraId="0F1A3E97" w14:textId="77777777" w:rsidR="000C22C7" w:rsidRDefault="000C22C7" w:rsidP="004C1A9C">
            <w:r>
              <w:t>118</w:t>
            </w:r>
          </w:p>
        </w:tc>
        <w:tc>
          <w:tcPr>
            <w:tcW w:w="785" w:type="dxa"/>
          </w:tcPr>
          <w:p w14:paraId="7CDFEE09" w14:textId="77777777" w:rsidR="000C22C7" w:rsidRDefault="000C22C7" w:rsidP="004C1A9C">
            <w:r>
              <w:t>0.7182818285</w:t>
            </w:r>
          </w:p>
        </w:tc>
        <w:tc>
          <w:tcPr>
            <w:tcW w:w="785" w:type="dxa"/>
          </w:tcPr>
          <w:p w14:paraId="35BBBE8A" w14:textId="77777777" w:rsidR="000C22C7" w:rsidRDefault="000C22C7" w:rsidP="004C1A9C">
            <w:r>
              <w:t>227.144065</w:t>
            </w:r>
          </w:p>
        </w:tc>
        <w:tc>
          <w:tcPr>
            <w:tcW w:w="785" w:type="dxa"/>
          </w:tcPr>
          <w:p w14:paraId="7E8983EE" w14:textId="77777777" w:rsidR="000C22C7" w:rsidRDefault="000C22C7" w:rsidP="004C1A9C">
            <w:r>
              <w:t>227.140658</w:t>
            </w:r>
          </w:p>
        </w:tc>
        <w:tc>
          <w:tcPr>
            <w:tcW w:w="785" w:type="dxa"/>
          </w:tcPr>
          <w:p w14:paraId="7C972C75" w14:textId="77777777" w:rsidR="000C22C7" w:rsidRDefault="000C22C7" w:rsidP="004C1A9C">
            <w:r>
              <w:t>95.855935</w:t>
            </w:r>
          </w:p>
        </w:tc>
        <w:tc>
          <w:tcPr>
            <w:tcW w:w="785" w:type="dxa"/>
          </w:tcPr>
          <w:p w14:paraId="4E916D07" w14:textId="77777777" w:rsidR="000C22C7" w:rsidRDefault="000C22C7" w:rsidP="004C1A9C">
            <w:r>
              <w:t>95.859342</w:t>
            </w:r>
          </w:p>
        </w:tc>
        <w:tc>
          <w:tcPr>
            <w:tcW w:w="785" w:type="dxa"/>
          </w:tcPr>
          <w:p w14:paraId="3C108E5E" w14:textId="77777777" w:rsidR="000C22C7" w:rsidRDefault="000C22C7" w:rsidP="004C1A9C">
            <w:r>
              <w:t>Sí</w:t>
            </w:r>
          </w:p>
        </w:tc>
        <w:tc>
          <w:tcPr>
            <w:tcW w:w="785" w:type="dxa"/>
          </w:tcPr>
          <w:p w14:paraId="62328A68" w14:textId="77777777" w:rsidR="000C22C7" w:rsidRDefault="000C22C7" w:rsidP="004C1A9C">
            <w:r>
              <w:t>[99681, 100003]</w:t>
            </w:r>
          </w:p>
        </w:tc>
      </w:tr>
      <w:tr w:rsidR="000C22C7" w14:paraId="793C7055" w14:textId="77777777" w:rsidTr="004C1A9C">
        <w:tc>
          <w:tcPr>
            <w:tcW w:w="785" w:type="dxa"/>
          </w:tcPr>
          <w:p w14:paraId="0F68F112" w14:textId="77777777" w:rsidR="000C22C7" w:rsidRDefault="000C22C7" w:rsidP="004C1A9C">
            <w:r>
              <w:t>200000</w:t>
            </w:r>
          </w:p>
        </w:tc>
        <w:tc>
          <w:tcPr>
            <w:tcW w:w="785" w:type="dxa"/>
          </w:tcPr>
          <w:p w14:paraId="47F4FD81" w14:textId="77777777" w:rsidR="000C22C7" w:rsidRDefault="000C22C7" w:rsidP="004C1A9C">
            <w:r>
              <w:t>447.216950</w:t>
            </w:r>
          </w:p>
        </w:tc>
        <w:tc>
          <w:tcPr>
            <w:tcW w:w="785" w:type="dxa"/>
          </w:tcPr>
          <w:p w14:paraId="1CAE2006" w14:textId="77777777" w:rsidR="000C22C7" w:rsidRDefault="000C22C7" w:rsidP="004C1A9C">
            <w:r>
              <w:t>454</w:t>
            </w:r>
          </w:p>
        </w:tc>
        <w:tc>
          <w:tcPr>
            <w:tcW w:w="785" w:type="dxa"/>
          </w:tcPr>
          <w:p w14:paraId="5F0F37B5" w14:textId="77777777" w:rsidR="000C22C7" w:rsidRDefault="000C22C7" w:rsidP="004C1A9C">
            <w:r>
              <w:t>167</w:t>
            </w:r>
          </w:p>
        </w:tc>
        <w:tc>
          <w:tcPr>
            <w:tcW w:w="785" w:type="dxa"/>
          </w:tcPr>
          <w:p w14:paraId="65D8F710" w14:textId="77777777" w:rsidR="000C22C7" w:rsidRDefault="000C22C7" w:rsidP="004C1A9C">
            <w:r>
              <w:t>0.7182818285</w:t>
            </w:r>
          </w:p>
        </w:tc>
        <w:tc>
          <w:tcPr>
            <w:tcW w:w="785" w:type="dxa"/>
          </w:tcPr>
          <w:p w14:paraId="4F8B189F" w14:textId="77777777" w:rsidR="000C22C7" w:rsidRDefault="000C22C7" w:rsidP="004C1A9C">
            <w:r>
              <w:t>321.227808</w:t>
            </w:r>
          </w:p>
        </w:tc>
        <w:tc>
          <w:tcPr>
            <w:tcW w:w="785" w:type="dxa"/>
          </w:tcPr>
          <w:p w14:paraId="263C769D" w14:textId="77777777" w:rsidR="000C22C7" w:rsidRDefault="000C22C7" w:rsidP="004C1A9C">
            <w:r>
              <w:t>321.225399</w:t>
            </w:r>
          </w:p>
        </w:tc>
        <w:tc>
          <w:tcPr>
            <w:tcW w:w="785" w:type="dxa"/>
          </w:tcPr>
          <w:p w14:paraId="789F1942" w14:textId="77777777" w:rsidR="000C22C7" w:rsidRDefault="000C22C7" w:rsidP="004C1A9C">
            <w:r>
              <w:t>132.772192</w:t>
            </w:r>
          </w:p>
        </w:tc>
        <w:tc>
          <w:tcPr>
            <w:tcW w:w="785" w:type="dxa"/>
          </w:tcPr>
          <w:p w14:paraId="0A98E9F9" w14:textId="77777777" w:rsidR="000C22C7" w:rsidRDefault="000C22C7" w:rsidP="004C1A9C">
            <w:r>
              <w:t>132.774601</w:t>
            </w:r>
          </w:p>
        </w:tc>
        <w:tc>
          <w:tcPr>
            <w:tcW w:w="785" w:type="dxa"/>
          </w:tcPr>
          <w:p w14:paraId="2754A5A3" w14:textId="77777777" w:rsidR="000C22C7" w:rsidRDefault="000C22C7" w:rsidP="004C1A9C">
            <w:r>
              <w:t>Sí</w:t>
            </w:r>
          </w:p>
        </w:tc>
        <w:tc>
          <w:tcPr>
            <w:tcW w:w="785" w:type="dxa"/>
          </w:tcPr>
          <w:p w14:paraId="7563302F" w14:textId="77777777" w:rsidR="000C22C7" w:rsidRDefault="000C22C7" w:rsidP="004C1A9C">
            <w:r>
              <w:t>[199550, 200003]</w:t>
            </w:r>
          </w:p>
        </w:tc>
      </w:tr>
      <w:tr w:rsidR="000C22C7" w14:paraId="32453219" w14:textId="77777777" w:rsidTr="004C1A9C">
        <w:tc>
          <w:tcPr>
            <w:tcW w:w="785" w:type="dxa"/>
          </w:tcPr>
          <w:p w14:paraId="1EAE776C" w14:textId="77777777" w:rsidR="000C22C7" w:rsidRDefault="000C22C7" w:rsidP="004C1A9C">
            <w:r>
              <w:t>500000</w:t>
            </w:r>
          </w:p>
        </w:tc>
        <w:tc>
          <w:tcPr>
            <w:tcW w:w="785" w:type="dxa"/>
          </w:tcPr>
          <w:p w14:paraId="26283E88" w14:textId="77777777" w:rsidR="000C22C7" w:rsidRDefault="000C22C7" w:rsidP="004C1A9C">
            <w:r>
              <w:t>707.108903</w:t>
            </w:r>
          </w:p>
        </w:tc>
        <w:tc>
          <w:tcPr>
            <w:tcW w:w="785" w:type="dxa"/>
          </w:tcPr>
          <w:p w14:paraId="70F3A824" w14:textId="77777777" w:rsidR="000C22C7" w:rsidRDefault="000C22C7" w:rsidP="004C1A9C">
            <w:r>
              <w:t>714</w:t>
            </w:r>
          </w:p>
        </w:tc>
        <w:tc>
          <w:tcPr>
            <w:tcW w:w="785" w:type="dxa"/>
          </w:tcPr>
          <w:p w14:paraId="4E866AE2" w14:textId="77777777" w:rsidR="000C22C7" w:rsidRDefault="000C22C7" w:rsidP="004C1A9C">
            <w:r>
              <w:t>265</w:t>
            </w:r>
          </w:p>
        </w:tc>
        <w:tc>
          <w:tcPr>
            <w:tcW w:w="785" w:type="dxa"/>
          </w:tcPr>
          <w:p w14:paraId="15BF390B" w14:textId="77777777" w:rsidR="000C22C7" w:rsidRDefault="000C22C7" w:rsidP="004C1A9C">
            <w:r>
              <w:t>0.7182818285</w:t>
            </w:r>
          </w:p>
        </w:tc>
        <w:tc>
          <w:tcPr>
            <w:tcW w:w="785" w:type="dxa"/>
          </w:tcPr>
          <w:p w14:paraId="63FC25C6" w14:textId="77777777" w:rsidR="000C22C7" w:rsidRDefault="000C22C7" w:rsidP="004C1A9C">
            <w:r>
              <w:t>507.903475</w:t>
            </w:r>
          </w:p>
        </w:tc>
        <w:tc>
          <w:tcPr>
            <w:tcW w:w="785" w:type="dxa"/>
          </w:tcPr>
          <w:p w14:paraId="5B420168" w14:textId="77777777" w:rsidR="000C22C7" w:rsidRDefault="000C22C7" w:rsidP="004C1A9C">
            <w:r>
              <w:t>507.901952</w:t>
            </w:r>
          </w:p>
        </w:tc>
        <w:tc>
          <w:tcPr>
            <w:tcW w:w="785" w:type="dxa"/>
          </w:tcPr>
          <w:p w14:paraId="0E3CE2E1" w14:textId="77777777" w:rsidR="000C22C7" w:rsidRDefault="000C22C7" w:rsidP="004C1A9C">
            <w:r>
              <w:t>206.096525</w:t>
            </w:r>
          </w:p>
        </w:tc>
        <w:tc>
          <w:tcPr>
            <w:tcW w:w="785" w:type="dxa"/>
          </w:tcPr>
          <w:p w14:paraId="50D87B06" w14:textId="77777777" w:rsidR="000C22C7" w:rsidRDefault="000C22C7" w:rsidP="004C1A9C">
            <w:r>
              <w:t>206.098048</w:t>
            </w:r>
          </w:p>
        </w:tc>
        <w:tc>
          <w:tcPr>
            <w:tcW w:w="785" w:type="dxa"/>
          </w:tcPr>
          <w:p w14:paraId="1BF4723E" w14:textId="77777777" w:rsidR="000C22C7" w:rsidRDefault="000C22C7" w:rsidP="004C1A9C">
            <w:r>
              <w:t>Sí</w:t>
            </w:r>
          </w:p>
        </w:tc>
        <w:tc>
          <w:tcPr>
            <w:tcW w:w="785" w:type="dxa"/>
          </w:tcPr>
          <w:p w14:paraId="0BCF7EEE" w14:textId="77777777" w:rsidR="000C22C7" w:rsidRDefault="000C22C7" w:rsidP="004C1A9C">
            <w:r>
              <w:t>[499290, 500003]</w:t>
            </w:r>
          </w:p>
        </w:tc>
      </w:tr>
      <w:tr w:rsidR="000C22C7" w14:paraId="57F3C233" w14:textId="77777777" w:rsidTr="004C1A9C">
        <w:tc>
          <w:tcPr>
            <w:tcW w:w="785" w:type="dxa"/>
          </w:tcPr>
          <w:p w14:paraId="239FC76B" w14:textId="77777777" w:rsidR="000C22C7" w:rsidRDefault="000C22C7" w:rsidP="004C1A9C">
            <w:r>
              <w:t>1000000</w:t>
            </w:r>
          </w:p>
        </w:tc>
        <w:tc>
          <w:tcPr>
            <w:tcW w:w="785" w:type="dxa"/>
          </w:tcPr>
          <w:p w14:paraId="43B221A6" w14:textId="77777777" w:rsidR="000C22C7" w:rsidRDefault="000C22C7" w:rsidP="004C1A9C">
            <w:r>
              <w:t>1000.001500</w:t>
            </w:r>
          </w:p>
        </w:tc>
        <w:tc>
          <w:tcPr>
            <w:tcW w:w="785" w:type="dxa"/>
          </w:tcPr>
          <w:p w14:paraId="23C1A59D" w14:textId="77777777" w:rsidR="000C22C7" w:rsidRDefault="000C22C7" w:rsidP="004C1A9C">
            <w:r>
              <w:t>1007</w:t>
            </w:r>
          </w:p>
        </w:tc>
        <w:tc>
          <w:tcPr>
            <w:tcW w:w="785" w:type="dxa"/>
          </w:tcPr>
          <w:p w14:paraId="56FB3660" w14:textId="77777777" w:rsidR="000C22C7" w:rsidRDefault="000C22C7" w:rsidP="004C1A9C">
            <w:r>
              <w:t>375</w:t>
            </w:r>
          </w:p>
        </w:tc>
        <w:tc>
          <w:tcPr>
            <w:tcW w:w="785" w:type="dxa"/>
          </w:tcPr>
          <w:p w14:paraId="7E61DF82" w14:textId="77777777" w:rsidR="000C22C7" w:rsidRDefault="000C22C7" w:rsidP="004C1A9C">
            <w:r>
              <w:t>0.7182818285</w:t>
            </w:r>
          </w:p>
        </w:tc>
        <w:tc>
          <w:tcPr>
            <w:tcW w:w="785" w:type="dxa"/>
          </w:tcPr>
          <w:p w14:paraId="0BC867E1" w14:textId="77777777" w:rsidR="000C22C7" w:rsidRDefault="000C22C7" w:rsidP="004C1A9C">
            <w:r>
              <w:t>718.282906</w:t>
            </w:r>
          </w:p>
        </w:tc>
        <w:tc>
          <w:tcPr>
            <w:tcW w:w="785" w:type="dxa"/>
          </w:tcPr>
          <w:p w14:paraId="2245DAB6" w14:textId="77777777" w:rsidR="000C22C7" w:rsidRDefault="000C22C7" w:rsidP="004C1A9C">
            <w:r>
              <w:t>718.281828</w:t>
            </w:r>
          </w:p>
        </w:tc>
        <w:tc>
          <w:tcPr>
            <w:tcW w:w="785" w:type="dxa"/>
          </w:tcPr>
          <w:p w14:paraId="6CE445E4" w14:textId="77777777" w:rsidR="000C22C7" w:rsidRDefault="000C22C7" w:rsidP="004C1A9C">
            <w:r>
              <w:t>288.717094</w:t>
            </w:r>
          </w:p>
        </w:tc>
        <w:tc>
          <w:tcPr>
            <w:tcW w:w="785" w:type="dxa"/>
          </w:tcPr>
          <w:p w14:paraId="0C5A2A80" w14:textId="77777777" w:rsidR="000C22C7" w:rsidRDefault="000C22C7" w:rsidP="004C1A9C">
            <w:r>
              <w:t>288.718172</w:t>
            </w:r>
          </w:p>
        </w:tc>
        <w:tc>
          <w:tcPr>
            <w:tcW w:w="785" w:type="dxa"/>
          </w:tcPr>
          <w:p w14:paraId="7A1D2EE9" w14:textId="77777777" w:rsidR="000C22C7" w:rsidRDefault="000C22C7" w:rsidP="004C1A9C">
            <w:r>
              <w:t>Sí</w:t>
            </w:r>
          </w:p>
        </w:tc>
        <w:tc>
          <w:tcPr>
            <w:tcW w:w="785" w:type="dxa"/>
          </w:tcPr>
          <w:p w14:paraId="4C9DAC9C" w14:textId="77777777" w:rsidR="000C22C7" w:rsidRDefault="000C22C7" w:rsidP="004C1A9C">
            <w:r>
              <w:t>[998997, 1000003]</w:t>
            </w:r>
          </w:p>
        </w:tc>
      </w:tr>
      <w:tr w:rsidR="000C22C7" w14:paraId="2A2B95ED" w14:textId="77777777" w:rsidTr="004C1A9C">
        <w:tc>
          <w:tcPr>
            <w:tcW w:w="785" w:type="dxa"/>
          </w:tcPr>
          <w:p w14:paraId="3D6DFD16" w14:textId="77777777" w:rsidR="000C22C7" w:rsidRDefault="000C22C7" w:rsidP="004C1A9C">
            <w:r>
              <w:t>2000000</w:t>
            </w:r>
          </w:p>
        </w:tc>
        <w:tc>
          <w:tcPr>
            <w:tcW w:w="785" w:type="dxa"/>
          </w:tcPr>
          <w:p w14:paraId="3F9317AC" w14:textId="77777777" w:rsidR="000C22C7" w:rsidRDefault="000C22C7" w:rsidP="004C1A9C">
            <w:r>
              <w:t>1414.214623</w:t>
            </w:r>
          </w:p>
        </w:tc>
        <w:tc>
          <w:tcPr>
            <w:tcW w:w="785" w:type="dxa"/>
          </w:tcPr>
          <w:p w14:paraId="090003CB" w14:textId="77777777" w:rsidR="000C22C7" w:rsidRDefault="000C22C7" w:rsidP="004C1A9C">
            <w:r>
              <w:t>1421</w:t>
            </w:r>
          </w:p>
        </w:tc>
        <w:tc>
          <w:tcPr>
            <w:tcW w:w="785" w:type="dxa"/>
          </w:tcPr>
          <w:p w14:paraId="609E4235" w14:textId="77777777" w:rsidR="000C22C7" w:rsidRDefault="000C22C7" w:rsidP="004C1A9C">
            <w:r>
              <w:t>530</w:t>
            </w:r>
          </w:p>
        </w:tc>
        <w:tc>
          <w:tcPr>
            <w:tcW w:w="785" w:type="dxa"/>
          </w:tcPr>
          <w:p w14:paraId="325EE5B0" w14:textId="77777777" w:rsidR="000C22C7" w:rsidRDefault="000C22C7" w:rsidP="004C1A9C">
            <w:r>
              <w:t>0.7182818285</w:t>
            </w:r>
          </w:p>
        </w:tc>
        <w:tc>
          <w:tcPr>
            <w:tcW w:w="785" w:type="dxa"/>
          </w:tcPr>
          <w:p w14:paraId="7D9E6321" w14:textId="77777777" w:rsidR="000C22C7" w:rsidRDefault="000C22C7" w:rsidP="004C1A9C">
            <w:r>
              <w:t>1015.804665</w:t>
            </w:r>
          </w:p>
        </w:tc>
        <w:tc>
          <w:tcPr>
            <w:tcW w:w="785" w:type="dxa"/>
          </w:tcPr>
          <w:p w14:paraId="404DF328" w14:textId="77777777" w:rsidR="000C22C7" w:rsidRDefault="000C22C7" w:rsidP="004C1A9C">
            <w:r>
              <w:t>1015.803903</w:t>
            </w:r>
          </w:p>
        </w:tc>
        <w:tc>
          <w:tcPr>
            <w:tcW w:w="785" w:type="dxa"/>
          </w:tcPr>
          <w:p w14:paraId="09761D47" w14:textId="77777777" w:rsidR="000C22C7" w:rsidRDefault="000C22C7" w:rsidP="004C1A9C">
            <w:r>
              <w:t>405.195335</w:t>
            </w:r>
          </w:p>
        </w:tc>
        <w:tc>
          <w:tcPr>
            <w:tcW w:w="785" w:type="dxa"/>
          </w:tcPr>
          <w:p w14:paraId="134DD4CF" w14:textId="77777777" w:rsidR="000C22C7" w:rsidRDefault="000C22C7" w:rsidP="004C1A9C">
            <w:r>
              <w:t>405.196097</w:t>
            </w:r>
          </w:p>
        </w:tc>
        <w:tc>
          <w:tcPr>
            <w:tcW w:w="785" w:type="dxa"/>
          </w:tcPr>
          <w:p w14:paraId="2BE9BC87" w14:textId="77777777" w:rsidR="000C22C7" w:rsidRDefault="000C22C7" w:rsidP="004C1A9C">
            <w:r>
              <w:t>Sí</w:t>
            </w:r>
          </w:p>
        </w:tc>
        <w:tc>
          <w:tcPr>
            <w:tcW w:w="785" w:type="dxa"/>
          </w:tcPr>
          <w:p w14:paraId="40F24AC7" w14:textId="77777777" w:rsidR="000C22C7" w:rsidRDefault="000C22C7" w:rsidP="004C1A9C">
            <w:r>
              <w:t>[1998583, 2000003]</w:t>
            </w:r>
          </w:p>
        </w:tc>
      </w:tr>
      <w:tr w:rsidR="000C22C7" w14:paraId="102D3290" w14:textId="77777777" w:rsidTr="004C1A9C">
        <w:tc>
          <w:tcPr>
            <w:tcW w:w="785" w:type="dxa"/>
          </w:tcPr>
          <w:p w14:paraId="65237292" w14:textId="77777777" w:rsidR="000C22C7" w:rsidRDefault="000C22C7" w:rsidP="004C1A9C">
            <w:r>
              <w:t>5000000</w:t>
            </w:r>
          </w:p>
        </w:tc>
        <w:tc>
          <w:tcPr>
            <w:tcW w:w="785" w:type="dxa"/>
          </w:tcPr>
          <w:p w14:paraId="1BEF4433" w14:textId="77777777" w:rsidR="000C22C7" w:rsidRDefault="000C22C7" w:rsidP="004C1A9C">
            <w:r>
              <w:t>2236.068648</w:t>
            </w:r>
          </w:p>
        </w:tc>
        <w:tc>
          <w:tcPr>
            <w:tcW w:w="785" w:type="dxa"/>
          </w:tcPr>
          <w:p w14:paraId="4518275A" w14:textId="77777777" w:rsidR="000C22C7" w:rsidRDefault="000C22C7" w:rsidP="004C1A9C">
            <w:r>
              <w:t>2243</w:t>
            </w:r>
          </w:p>
        </w:tc>
        <w:tc>
          <w:tcPr>
            <w:tcW w:w="785" w:type="dxa"/>
          </w:tcPr>
          <w:p w14:paraId="4AAA84D5" w14:textId="77777777" w:rsidR="000C22C7" w:rsidRDefault="000C22C7" w:rsidP="004C1A9C">
            <w:r>
              <w:t>838</w:t>
            </w:r>
          </w:p>
        </w:tc>
        <w:tc>
          <w:tcPr>
            <w:tcW w:w="785" w:type="dxa"/>
          </w:tcPr>
          <w:p w14:paraId="0AB6B0C1" w14:textId="77777777" w:rsidR="000C22C7" w:rsidRDefault="000C22C7" w:rsidP="004C1A9C">
            <w:r>
              <w:t>0.7182818285</w:t>
            </w:r>
          </w:p>
        </w:tc>
        <w:tc>
          <w:tcPr>
            <w:tcW w:w="785" w:type="dxa"/>
          </w:tcPr>
          <w:p w14:paraId="1DA799A2" w14:textId="77777777" w:rsidR="000C22C7" w:rsidRDefault="000C22C7" w:rsidP="004C1A9C">
            <w:r>
              <w:t>1606.127477</w:t>
            </w:r>
          </w:p>
        </w:tc>
        <w:tc>
          <w:tcPr>
            <w:tcW w:w="785" w:type="dxa"/>
          </w:tcPr>
          <w:p w14:paraId="41BD9433" w14:textId="77777777" w:rsidR="000C22C7" w:rsidRDefault="000C22C7" w:rsidP="004C1A9C">
            <w:r>
              <w:t>1606.126995</w:t>
            </w:r>
          </w:p>
        </w:tc>
        <w:tc>
          <w:tcPr>
            <w:tcW w:w="785" w:type="dxa"/>
          </w:tcPr>
          <w:p w14:paraId="20EB32C9" w14:textId="77777777" w:rsidR="000C22C7" w:rsidRDefault="000C22C7" w:rsidP="004C1A9C">
            <w:r>
              <w:t>636.872523</w:t>
            </w:r>
          </w:p>
        </w:tc>
        <w:tc>
          <w:tcPr>
            <w:tcW w:w="785" w:type="dxa"/>
          </w:tcPr>
          <w:p w14:paraId="7A07FCB8" w14:textId="77777777" w:rsidR="000C22C7" w:rsidRDefault="000C22C7" w:rsidP="004C1A9C">
            <w:r>
              <w:t>636.873005</w:t>
            </w:r>
          </w:p>
        </w:tc>
        <w:tc>
          <w:tcPr>
            <w:tcW w:w="785" w:type="dxa"/>
          </w:tcPr>
          <w:p w14:paraId="1F77056C" w14:textId="77777777" w:rsidR="000C22C7" w:rsidRDefault="000C22C7" w:rsidP="004C1A9C">
            <w:r>
              <w:t>Sí</w:t>
            </w:r>
          </w:p>
        </w:tc>
        <w:tc>
          <w:tcPr>
            <w:tcW w:w="785" w:type="dxa"/>
          </w:tcPr>
          <w:p w14:paraId="3417CD56" w14:textId="77777777" w:rsidR="000C22C7" w:rsidRDefault="000C22C7" w:rsidP="004C1A9C">
            <w:r>
              <w:t>[4997761, 5000003]</w:t>
            </w:r>
          </w:p>
        </w:tc>
      </w:tr>
      <w:tr w:rsidR="000C22C7" w14:paraId="6C86DEE0" w14:textId="77777777" w:rsidTr="004C1A9C">
        <w:tc>
          <w:tcPr>
            <w:tcW w:w="785" w:type="dxa"/>
          </w:tcPr>
          <w:p w14:paraId="30F97B61" w14:textId="77777777" w:rsidR="000C22C7" w:rsidRDefault="000C22C7" w:rsidP="004C1A9C">
            <w:r>
              <w:t>10000000</w:t>
            </w:r>
          </w:p>
        </w:tc>
        <w:tc>
          <w:tcPr>
            <w:tcW w:w="785" w:type="dxa"/>
          </w:tcPr>
          <w:p w14:paraId="6DFF1380" w14:textId="77777777" w:rsidR="000C22C7" w:rsidRDefault="000C22C7" w:rsidP="004C1A9C">
            <w:r>
              <w:t>3162.278135</w:t>
            </w:r>
          </w:p>
        </w:tc>
        <w:tc>
          <w:tcPr>
            <w:tcW w:w="785" w:type="dxa"/>
          </w:tcPr>
          <w:p w14:paraId="6D9BF87A" w14:textId="77777777" w:rsidR="000C22C7" w:rsidRDefault="000C22C7" w:rsidP="004C1A9C">
            <w:r>
              <w:t>3169</w:t>
            </w:r>
          </w:p>
        </w:tc>
        <w:tc>
          <w:tcPr>
            <w:tcW w:w="785" w:type="dxa"/>
          </w:tcPr>
          <w:p w14:paraId="13985E94" w14:textId="77777777" w:rsidR="000C22C7" w:rsidRDefault="000C22C7" w:rsidP="004C1A9C">
            <w:r>
              <w:t>1185</w:t>
            </w:r>
          </w:p>
        </w:tc>
        <w:tc>
          <w:tcPr>
            <w:tcW w:w="785" w:type="dxa"/>
          </w:tcPr>
          <w:p w14:paraId="577109CA" w14:textId="77777777" w:rsidR="000C22C7" w:rsidRDefault="000C22C7" w:rsidP="004C1A9C">
            <w:r>
              <w:t>0.7182818285</w:t>
            </w:r>
          </w:p>
        </w:tc>
        <w:tc>
          <w:tcPr>
            <w:tcW w:w="785" w:type="dxa"/>
          </w:tcPr>
          <w:p w14:paraId="269162CD" w14:textId="77777777" w:rsidR="000C22C7" w:rsidRDefault="000C22C7" w:rsidP="004C1A9C">
            <w:r>
              <w:t>2271.406921</w:t>
            </w:r>
          </w:p>
        </w:tc>
        <w:tc>
          <w:tcPr>
            <w:tcW w:w="785" w:type="dxa"/>
          </w:tcPr>
          <w:p w14:paraId="328812D6" w14:textId="77777777" w:rsidR="000C22C7" w:rsidRDefault="000C22C7" w:rsidP="004C1A9C">
            <w:r>
              <w:t>2271.406580</w:t>
            </w:r>
          </w:p>
        </w:tc>
        <w:tc>
          <w:tcPr>
            <w:tcW w:w="785" w:type="dxa"/>
          </w:tcPr>
          <w:p w14:paraId="294776B5" w14:textId="77777777" w:rsidR="000C22C7" w:rsidRDefault="000C22C7" w:rsidP="004C1A9C">
            <w:r>
              <w:t>897.593079</w:t>
            </w:r>
          </w:p>
        </w:tc>
        <w:tc>
          <w:tcPr>
            <w:tcW w:w="785" w:type="dxa"/>
          </w:tcPr>
          <w:p w14:paraId="35A1C4DD" w14:textId="77777777" w:rsidR="000C22C7" w:rsidRDefault="000C22C7" w:rsidP="004C1A9C">
            <w:r>
              <w:t>897.593420</w:t>
            </w:r>
          </w:p>
        </w:tc>
        <w:tc>
          <w:tcPr>
            <w:tcW w:w="785" w:type="dxa"/>
          </w:tcPr>
          <w:p w14:paraId="1A0A143A" w14:textId="77777777" w:rsidR="000C22C7" w:rsidRDefault="000C22C7" w:rsidP="004C1A9C">
            <w:r>
              <w:t>Sí</w:t>
            </w:r>
          </w:p>
        </w:tc>
        <w:tc>
          <w:tcPr>
            <w:tcW w:w="785" w:type="dxa"/>
          </w:tcPr>
          <w:p w14:paraId="0FB6A28E" w14:textId="77777777" w:rsidR="000C22C7" w:rsidRDefault="000C22C7" w:rsidP="004C1A9C">
            <w:r>
              <w:t>[9996835, 10000003]</w:t>
            </w:r>
          </w:p>
        </w:tc>
      </w:tr>
    </w:tbl>
    <w:p w14:paraId="11A6BFCE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s-ES"/>
        </w:rPr>
        <w:t>Notas: S_K es la suma truncada; m_aprox usa (e−2)√n (aproximación alternativa). I(n) = [n − ⌊√(n+3)⌋ − 3, n+3].</w:t>
      </w:r>
      <w:r w:rsidRPr="000C22C7">
        <w:rPr>
          <w:lang w:val="es-ES"/>
        </w:rPr>
        <w:br/>
      </w:r>
      <w:r w:rsidRPr="000C22C7">
        <w:rPr>
          <w:b/>
          <w:bCs/>
          <w:lang w:val="es-ES"/>
        </w:rPr>
        <w:t>Notas de cálculo</w:t>
      </w:r>
      <w:r w:rsidRPr="000C22C7">
        <w:rPr>
          <w:lang w:val="es-ES"/>
        </w:rPr>
        <w:t>:</w:t>
      </w:r>
      <w:r w:rsidRPr="000C22C7">
        <w:rPr>
          <w:lang w:val="es-ES"/>
        </w:rPr>
        <w:br/>
        <w:t xml:space="preserve">L(n)=⌊n+3⌋+7L(n)=\lfloor\sqrt{n+3}\rfloor+7L(n)=⌊n+3​⌋+7; K=⌊⌊n⌋⋅9/24⌋K=\lfloor\lfloor\sqrt n\rfloor\cdot 9/24\rfloorK=⌊⌊n​⌋⋅9/24⌋; m(n)=n+3⋅∑i=2K1i!m(n)=\sqrt{n+3}\cdot\sum_{i=2}^{K}\frac{1}{i!}m(n)=n+3​⋅∑i=2K​i!1​; criterio operativo: </w:t>
      </w:r>
      <w:r w:rsidRPr="000C22C7">
        <w:rPr>
          <w:b/>
          <w:bCs/>
          <w:lang w:val="es-ES"/>
        </w:rPr>
        <w:t>si L(n)−m(n)≥2L(n)-m(n)\ge 2L(n)−m(n)≥2</w:t>
      </w:r>
      <w:r w:rsidRPr="000C22C7">
        <w:rPr>
          <w:lang w:val="es-ES"/>
        </w:rPr>
        <w:t xml:space="preserve"> entonces I(n)I(n)I(n) contiene </w:t>
      </w:r>
      <w:r w:rsidRPr="000C22C7">
        <w:rPr>
          <w:b/>
          <w:bCs/>
          <w:lang w:val="es-ES"/>
        </w:rPr>
        <w:t>al menos dos primos</w:t>
      </w:r>
      <w:r w:rsidRPr="000C22C7">
        <w:rPr>
          <w:lang w:val="es-ES"/>
        </w:rPr>
        <w:t xml:space="preserve">. </w:t>
      </w:r>
      <w:r w:rsidRPr="000C22C7">
        <w:rPr>
          <w:iCs/>
          <w:lang w:val="es-ES"/>
        </w:rPr>
        <w:t>(Definiciones y criterio proceden de tu TXT; la tabla fue generada con el sumatorio truncado y también se reporta la aproximación (e−2)n(e-2)\sqrt n(e−2)n​ para comparación.)</w:t>
      </w:r>
      <w:r w:rsidRPr="000C22C7">
        <w:rPr>
          <w:lang w:val="es-ES"/>
        </w:rPr>
        <w:t xml:space="preserve"> </w:t>
      </w:r>
    </w:p>
    <w:p w14:paraId="45190F50" w14:textId="30CBBB8C" w:rsidR="000C22C7" w:rsidRDefault="000C22C7">
      <w:pPr>
        <w:rPr>
          <w:i/>
          <w:sz w:val="18"/>
          <w:lang w:val="es-ES"/>
        </w:rPr>
      </w:pPr>
      <w:r>
        <w:rPr>
          <w:lang w:val="es-ES"/>
        </w:rPr>
        <w:br w:type="page"/>
      </w:r>
    </w:p>
    <w:p w14:paraId="33D065B7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s-ES"/>
        </w:rPr>
        <w:t># anexoF_mrauv_calibrador.py</w:t>
      </w:r>
    </w:p>
    <w:p w14:paraId="5CDAF3F2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s-ES"/>
        </w:rPr>
        <w:t># Uso: python anexoF_mrauv_calibrador.py  n0=100000  dn=632</w:t>
      </w:r>
    </w:p>
    <w:p w14:paraId="56CD7C48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s-ES"/>
        </w:rPr>
        <w:t># Estima D_pred, primos en el tramo y L(n)-m(n) en tres puntos para calibrar V0,a0</w:t>
      </w:r>
    </w:p>
    <w:p w14:paraId="2425A92E" w14:textId="77777777" w:rsidR="000C22C7" w:rsidRPr="000C22C7" w:rsidRDefault="000C22C7" w:rsidP="000C22C7">
      <w:pPr>
        <w:pStyle w:val="CaptionSmall"/>
        <w:rPr>
          <w:lang w:val="es-ES"/>
        </w:rPr>
      </w:pPr>
    </w:p>
    <w:p w14:paraId="53D80714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import sys, math</w:t>
      </w:r>
    </w:p>
    <w:p w14:paraId="21945B0A" w14:textId="77777777" w:rsidR="000C22C7" w:rsidRPr="000C22C7" w:rsidRDefault="000C22C7" w:rsidP="000C22C7">
      <w:pPr>
        <w:pStyle w:val="CaptionSmall"/>
        <w:rPr>
          <w:lang w:val="en-GB"/>
        </w:rPr>
      </w:pPr>
    </w:p>
    <w:p w14:paraId="53756121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E_MINUS_2 = </w:t>
      </w:r>
      <w:proofErr w:type="gramStart"/>
      <w:r w:rsidRPr="000C22C7">
        <w:rPr>
          <w:lang w:val="en-GB"/>
        </w:rPr>
        <w:t>math.e</w:t>
      </w:r>
      <w:proofErr w:type="gramEnd"/>
      <w:r w:rsidRPr="000C22C7">
        <w:rPr>
          <w:lang w:val="en-GB"/>
        </w:rPr>
        <w:t xml:space="preserve"> - 2.0</w:t>
      </w:r>
    </w:p>
    <w:p w14:paraId="591C084D" w14:textId="77777777" w:rsidR="000C22C7" w:rsidRPr="000C22C7" w:rsidRDefault="000C22C7" w:rsidP="000C22C7">
      <w:pPr>
        <w:pStyle w:val="CaptionSmall"/>
        <w:rPr>
          <w:lang w:val="en-GB"/>
        </w:rPr>
      </w:pPr>
    </w:p>
    <w:p w14:paraId="23775F98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def L(n):</w:t>
      </w:r>
    </w:p>
    <w:p w14:paraId="359B1A18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return int(</w:t>
      </w:r>
      <w:proofErr w:type="gramStart"/>
      <w:r w:rsidRPr="000C22C7">
        <w:rPr>
          <w:lang w:val="en-GB"/>
        </w:rPr>
        <w:t>math.sqrt</w:t>
      </w:r>
      <w:proofErr w:type="gramEnd"/>
      <w:r w:rsidRPr="000C22C7">
        <w:rPr>
          <w:lang w:val="en-GB"/>
        </w:rPr>
        <w:t>(n+3)) + 7</w:t>
      </w:r>
    </w:p>
    <w:p w14:paraId="1A44D653" w14:textId="77777777" w:rsidR="000C22C7" w:rsidRPr="000C22C7" w:rsidRDefault="000C22C7" w:rsidP="000C22C7">
      <w:pPr>
        <w:pStyle w:val="CaptionSmall"/>
        <w:rPr>
          <w:lang w:val="en-GB"/>
        </w:rPr>
      </w:pPr>
    </w:p>
    <w:p w14:paraId="5DDEEC31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def K(n):</w:t>
      </w:r>
    </w:p>
    <w:p w14:paraId="4C17FCED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return int(int(</w:t>
      </w:r>
      <w:proofErr w:type="gramStart"/>
      <w:r w:rsidRPr="000C22C7">
        <w:rPr>
          <w:lang w:val="en-GB"/>
        </w:rPr>
        <w:t>math.sqrt</w:t>
      </w:r>
      <w:proofErr w:type="gramEnd"/>
      <w:r w:rsidRPr="000C22C7">
        <w:rPr>
          <w:lang w:val="en-GB"/>
        </w:rPr>
        <w:t>(n)) * 9/24)</w:t>
      </w:r>
    </w:p>
    <w:p w14:paraId="4F4EE3DE" w14:textId="77777777" w:rsidR="000C22C7" w:rsidRPr="000C22C7" w:rsidRDefault="000C22C7" w:rsidP="000C22C7">
      <w:pPr>
        <w:pStyle w:val="CaptionSmall"/>
        <w:rPr>
          <w:lang w:val="en-GB"/>
        </w:rPr>
      </w:pPr>
    </w:p>
    <w:p w14:paraId="20889856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# inversos factoriales hasta 2000</w:t>
      </w:r>
    </w:p>
    <w:p w14:paraId="3348E92B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inv = [1.0]</w:t>
      </w:r>
    </w:p>
    <w:p w14:paraId="0F25ECDE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for i in </w:t>
      </w:r>
      <w:proofErr w:type="gramStart"/>
      <w:r w:rsidRPr="000C22C7">
        <w:rPr>
          <w:lang w:val="en-GB"/>
        </w:rPr>
        <w:t>range(</w:t>
      </w:r>
      <w:proofErr w:type="gramEnd"/>
      <w:r w:rsidRPr="000C22C7">
        <w:rPr>
          <w:lang w:val="en-GB"/>
        </w:rPr>
        <w:t>1,2001):</w:t>
      </w:r>
    </w:p>
    <w:p w14:paraId="3CFCB6BF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</w:t>
      </w:r>
      <w:proofErr w:type="gramStart"/>
      <w:r w:rsidRPr="000C22C7">
        <w:rPr>
          <w:lang w:val="en-GB"/>
        </w:rPr>
        <w:t>inv.append</w:t>
      </w:r>
      <w:proofErr w:type="gramEnd"/>
      <w:r w:rsidRPr="000C22C7">
        <w:rPr>
          <w:lang w:val="en-GB"/>
        </w:rPr>
        <w:t>(inv[-1]/i)</w:t>
      </w:r>
    </w:p>
    <w:p w14:paraId="45FB9CC5" w14:textId="77777777" w:rsidR="000C22C7" w:rsidRPr="000C22C7" w:rsidRDefault="000C22C7" w:rsidP="000C22C7">
      <w:pPr>
        <w:pStyle w:val="CaptionSmall"/>
        <w:rPr>
          <w:lang w:val="en-GB"/>
        </w:rPr>
      </w:pPr>
    </w:p>
    <w:p w14:paraId="60BA142C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def m_sum(n):</w:t>
      </w:r>
    </w:p>
    <w:p w14:paraId="5DA4B752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k = </w:t>
      </w:r>
      <w:proofErr w:type="gramStart"/>
      <w:r w:rsidRPr="000C22C7">
        <w:rPr>
          <w:lang w:val="en-GB"/>
        </w:rPr>
        <w:t>max(</w:t>
      </w:r>
      <w:proofErr w:type="gramEnd"/>
      <w:r w:rsidRPr="000C22C7">
        <w:rPr>
          <w:lang w:val="en-GB"/>
        </w:rPr>
        <w:t>2, K(n))</w:t>
      </w:r>
    </w:p>
    <w:p w14:paraId="1319AEBE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k = </w:t>
      </w:r>
      <w:proofErr w:type="gramStart"/>
      <w:r w:rsidRPr="000C22C7">
        <w:rPr>
          <w:lang w:val="en-GB"/>
        </w:rPr>
        <w:t>min(</w:t>
      </w:r>
      <w:proofErr w:type="gramEnd"/>
      <w:r w:rsidRPr="000C22C7">
        <w:rPr>
          <w:lang w:val="en-GB"/>
        </w:rPr>
        <w:t>k, 2000)</w:t>
      </w:r>
    </w:p>
    <w:p w14:paraId="5B515C5B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s = sum(inv[</w:t>
      </w:r>
      <w:proofErr w:type="gramStart"/>
      <w:r w:rsidRPr="000C22C7">
        <w:rPr>
          <w:lang w:val="en-GB"/>
        </w:rPr>
        <w:t>2:k</w:t>
      </w:r>
      <w:proofErr w:type="gramEnd"/>
      <w:r w:rsidRPr="000C22C7">
        <w:rPr>
          <w:lang w:val="en-GB"/>
        </w:rPr>
        <w:t>+1])</w:t>
      </w:r>
    </w:p>
    <w:p w14:paraId="5B50E4C6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return </w:t>
      </w:r>
      <w:proofErr w:type="gramStart"/>
      <w:r w:rsidRPr="000C22C7">
        <w:rPr>
          <w:lang w:val="en-GB"/>
        </w:rPr>
        <w:t>math.sqrt</w:t>
      </w:r>
      <w:proofErr w:type="gramEnd"/>
      <w:r w:rsidRPr="000C22C7">
        <w:rPr>
          <w:lang w:val="en-GB"/>
        </w:rPr>
        <w:t>(n+3) * s</w:t>
      </w:r>
    </w:p>
    <w:p w14:paraId="49657857" w14:textId="77777777" w:rsidR="000C22C7" w:rsidRPr="000C22C7" w:rsidRDefault="000C22C7" w:rsidP="000C22C7">
      <w:pPr>
        <w:pStyle w:val="CaptionSmall"/>
        <w:rPr>
          <w:lang w:val="en-GB"/>
        </w:rPr>
      </w:pPr>
    </w:p>
    <w:p w14:paraId="54C67779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if __name__=='__main__':</w:t>
      </w:r>
    </w:p>
    <w:p w14:paraId="5CE23CF0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# parse args</w:t>
      </w:r>
    </w:p>
    <w:p w14:paraId="6E48B72D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n0 = 100000</w:t>
      </w:r>
    </w:p>
    <w:p w14:paraId="76A81A14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dn = int(2*</w:t>
      </w:r>
      <w:proofErr w:type="gramStart"/>
      <w:r w:rsidRPr="000C22C7">
        <w:rPr>
          <w:lang w:val="en-GB"/>
        </w:rPr>
        <w:t>math.sqrt</w:t>
      </w:r>
      <w:proofErr w:type="gramEnd"/>
      <w:r w:rsidRPr="000C22C7">
        <w:rPr>
          <w:lang w:val="en-GB"/>
        </w:rPr>
        <w:t>(n0))</w:t>
      </w:r>
    </w:p>
    <w:p w14:paraId="29FD5E4A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for a in </w:t>
      </w:r>
      <w:proofErr w:type="gramStart"/>
      <w:r w:rsidRPr="000C22C7">
        <w:rPr>
          <w:lang w:val="en-GB"/>
        </w:rPr>
        <w:t>sys.argv</w:t>
      </w:r>
      <w:proofErr w:type="gramEnd"/>
      <w:r w:rsidRPr="000C22C7">
        <w:rPr>
          <w:lang w:val="en-GB"/>
        </w:rPr>
        <w:t>[1:]:</w:t>
      </w:r>
    </w:p>
    <w:p w14:paraId="7816FB72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    if </w:t>
      </w:r>
      <w:proofErr w:type="gramStart"/>
      <w:r w:rsidRPr="000C22C7">
        <w:rPr>
          <w:lang w:val="en-GB"/>
        </w:rPr>
        <w:t>a.startswith</w:t>
      </w:r>
      <w:proofErr w:type="gramEnd"/>
      <w:r w:rsidRPr="000C22C7">
        <w:rPr>
          <w:lang w:val="en-GB"/>
        </w:rPr>
        <w:t>('n0='): n0=int(</w:t>
      </w:r>
      <w:proofErr w:type="gramStart"/>
      <w:r w:rsidRPr="000C22C7">
        <w:rPr>
          <w:lang w:val="en-GB"/>
        </w:rPr>
        <w:t>a.split</w:t>
      </w:r>
      <w:proofErr w:type="gramEnd"/>
      <w:r w:rsidRPr="000C22C7">
        <w:rPr>
          <w:lang w:val="en-GB"/>
        </w:rPr>
        <w:t>('=',</w:t>
      </w:r>
      <w:proofErr w:type="gramStart"/>
      <w:r w:rsidRPr="000C22C7">
        <w:rPr>
          <w:lang w:val="en-GB"/>
        </w:rPr>
        <w:t>1)[</w:t>
      </w:r>
      <w:proofErr w:type="gramEnd"/>
      <w:r w:rsidRPr="000C22C7">
        <w:rPr>
          <w:lang w:val="en-GB"/>
        </w:rPr>
        <w:t>1])</w:t>
      </w:r>
    </w:p>
    <w:p w14:paraId="24B937F5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    if </w:t>
      </w:r>
      <w:proofErr w:type="gramStart"/>
      <w:r w:rsidRPr="000C22C7">
        <w:rPr>
          <w:lang w:val="en-GB"/>
        </w:rPr>
        <w:t>a.startswith</w:t>
      </w:r>
      <w:proofErr w:type="gramEnd"/>
      <w:r w:rsidRPr="000C22C7">
        <w:rPr>
          <w:lang w:val="en-GB"/>
        </w:rPr>
        <w:t>('dn='): dn=int(</w:t>
      </w:r>
      <w:proofErr w:type="gramStart"/>
      <w:r w:rsidRPr="000C22C7">
        <w:rPr>
          <w:lang w:val="en-GB"/>
        </w:rPr>
        <w:t>a.split</w:t>
      </w:r>
      <w:proofErr w:type="gramEnd"/>
      <w:r w:rsidRPr="000C22C7">
        <w:rPr>
          <w:lang w:val="en-GB"/>
        </w:rPr>
        <w:t>('=',</w:t>
      </w:r>
      <w:proofErr w:type="gramStart"/>
      <w:r w:rsidRPr="000C22C7">
        <w:rPr>
          <w:lang w:val="en-GB"/>
        </w:rPr>
        <w:t>1)[</w:t>
      </w:r>
      <w:proofErr w:type="gramEnd"/>
      <w:r w:rsidRPr="000C22C7">
        <w:rPr>
          <w:lang w:val="en-GB"/>
        </w:rPr>
        <w:t>1])</w:t>
      </w:r>
    </w:p>
    <w:p w14:paraId="70A46913" w14:textId="77777777" w:rsidR="000C22C7" w:rsidRPr="000C22C7" w:rsidRDefault="000C22C7" w:rsidP="000C22C7">
      <w:pPr>
        <w:pStyle w:val="CaptionSmall"/>
        <w:rPr>
          <w:lang w:val="en-GB"/>
        </w:rPr>
      </w:pPr>
    </w:p>
    <w:p w14:paraId="6E5FEB25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n-GB"/>
        </w:rPr>
        <w:t xml:space="preserve">    </w:t>
      </w:r>
      <w:r w:rsidRPr="000C22C7">
        <w:rPr>
          <w:lang w:val="es-ES"/>
        </w:rPr>
        <w:t># tres puntos: n0, n0+dn, n0+2dn</w:t>
      </w:r>
    </w:p>
    <w:p w14:paraId="70CCE459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s-ES"/>
        </w:rPr>
        <w:t xml:space="preserve">    </w:t>
      </w:r>
      <w:r w:rsidRPr="000C22C7">
        <w:rPr>
          <w:lang w:val="en-GB"/>
        </w:rPr>
        <w:t>pts = [n0, n0+dn, n0+2*dn]</w:t>
      </w:r>
    </w:p>
    <w:p w14:paraId="7F61188C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med = []</w:t>
      </w:r>
    </w:p>
    <w:p w14:paraId="4AF7BA8E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for x in pts:</w:t>
      </w:r>
    </w:p>
    <w:p w14:paraId="1CBCB1A1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    </w:t>
      </w:r>
      <w:proofErr w:type="gramStart"/>
      <w:r w:rsidRPr="000C22C7">
        <w:rPr>
          <w:lang w:val="en-GB"/>
        </w:rPr>
        <w:t>med.append</w:t>
      </w:r>
      <w:proofErr w:type="gramEnd"/>
      <w:r w:rsidRPr="000C22C7">
        <w:rPr>
          <w:lang w:val="en-GB"/>
        </w:rPr>
        <w:t>(L(x) - m_sum(x))</w:t>
      </w:r>
    </w:p>
    <w:p w14:paraId="0DF73160" w14:textId="77777777" w:rsidR="000C22C7" w:rsidRPr="000C22C7" w:rsidRDefault="000C22C7" w:rsidP="000C22C7">
      <w:pPr>
        <w:pStyle w:val="CaptionSmall"/>
        <w:rPr>
          <w:lang w:val="en-GB"/>
        </w:rPr>
      </w:pPr>
    </w:p>
    <w:p w14:paraId="5F2DF914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med0, med1, med2 = med</w:t>
      </w:r>
    </w:p>
    <w:p w14:paraId="01B95FDE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V0 = 1.0/med0</w:t>
      </w:r>
    </w:p>
    <w:p w14:paraId="3F9F74D5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a0 = V0/med1</w:t>
      </w:r>
    </w:p>
    <w:p w14:paraId="6351D729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</w:t>
      </w:r>
      <w:proofErr w:type="gramStart"/>
      <w:r w:rsidRPr="000C22C7">
        <w:rPr>
          <w:lang w:val="en-GB"/>
        </w:rPr>
        <w:t>j  =</w:t>
      </w:r>
      <w:proofErr w:type="gramEnd"/>
      <w:r w:rsidRPr="000C22C7">
        <w:rPr>
          <w:lang w:val="en-GB"/>
        </w:rPr>
        <w:t xml:space="preserve"> a0/med2 if med</w:t>
      </w:r>
      <w:proofErr w:type="gramStart"/>
      <w:r w:rsidRPr="000C22C7">
        <w:rPr>
          <w:lang w:val="en-GB"/>
        </w:rPr>
        <w:t>2!=</w:t>
      </w:r>
      <w:proofErr w:type="gramEnd"/>
      <w:r w:rsidRPr="000C22C7">
        <w:rPr>
          <w:lang w:val="en-GB"/>
        </w:rPr>
        <w:t>0 else 0.0</w:t>
      </w:r>
    </w:p>
    <w:p w14:paraId="55B8312F" w14:textId="77777777" w:rsidR="000C22C7" w:rsidRPr="000C22C7" w:rsidRDefault="000C22C7" w:rsidP="000C22C7">
      <w:pPr>
        <w:pStyle w:val="CaptionSmall"/>
        <w:rPr>
          <w:lang w:val="en-GB"/>
        </w:rPr>
      </w:pPr>
    </w:p>
    <w:p w14:paraId="1643CA7E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n-GB"/>
        </w:rPr>
        <w:t xml:space="preserve">    </w:t>
      </w:r>
      <w:r w:rsidRPr="000C22C7">
        <w:rPr>
          <w:lang w:val="es-ES"/>
        </w:rPr>
        <w:t>D0 = 1.0/max(1, int(math.log(max(3,n0)))) # marcador; sustituye por densidad real si se conoce</w:t>
      </w:r>
    </w:p>
    <w:p w14:paraId="41BC0543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s-ES"/>
        </w:rPr>
        <w:t xml:space="preserve">    </w:t>
      </w:r>
      <w:r w:rsidRPr="000C22C7">
        <w:rPr>
          <w:lang w:val="en-GB"/>
        </w:rPr>
        <w:t>D_pred = D0 + V0*dn + 0.5*a0*(dn**2)</w:t>
      </w:r>
    </w:p>
    <w:p w14:paraId="6522ABBC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primes_est = </w:t>
      </w:r>
      <w:proofErr w:type="gramStart"/>
      <w:r w:rsidRPr="000C22C7">
        <w:rPr>
          <w:lang w:val="en-GB"/>
        </w:rPr>
        <w:t>int(round(</w:t>
      </w:r>
      <w:proofErr w:type="gramEnd"/>
      <w:r w:rsidRPr="000C22C7">
        <w:rPr>
          <w:lang w:val="en-GB"/>
        </w:rPr>
        <w:t>D_pred * dn))</w:t>
      </w:r>
    </w:p>
    <w:p w14:paraId="7E2347AD" w14:textId="77777777" w:rsidR="000C22C7" w:rsidRPr="000C22C7" w:rsidRDefault="000C22C7" w:rsidP="000C22C7">
      <w:pPr>
        <w:pStyle w:val="CaptionSmall"/>
        <w:rPr>
          <w:lang w:val="en-GB"/>
        </w:rPr>
      </w:pPr>
    </w:p>
    <w:p w14:paraId="2A81A5C5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print(f"n0={n0}, dn={dn}")</w:t>
      </w:r>
    </w:p>
    <w:p w14:paraId="4AC13C06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print(f"med0={med0:.6f}, med1={med1:.6f}, med2={med2:.6f}")</w:t>
      </w:r>
    </w:p>
    <w:p w14:paraId="72289AA1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print(f"V0={V0:.6e}, a0={a0:.6e}, j={j:.6e}")</w:t>
      </w:r>
    </w:p>
    <w:p w14:paraId="1AC0F446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print(f"D_pred={D_pred:.6f}, primes_range_est={primes_est}")</w:t>
      </w:r>
    </w:p>
    <w:p w14:paraId="7767D68D" w14:textId="77777777" w:rsidR="000C22C7" w:rsidRPr="000C22C7" w:rsidRDefault="000C22C7" w:rsidP="000C22C7">
      <w:pPr>
        <w:pStyle w:val="CaptionSmall"/>
        <w:rPr>
          <w:lang w:val="en-GB"/>
        </w:rPr>
      </w:pPr>
    </w:p>
    <w:p w14:paraId="12E6C86C" w14:textId="558C635F" w:rsidR="000C22C7" w:rsidRDefault="000C22C7">
      <w:pPr>
        <w:rPr>
          <w:i/>
          <w:sz w:val="18"/>
          <w:lang w:val="en-GB"/>
        </w:rPr>
      </w:pPr>
      <w:r>
        <w:rPr>
          <w:lang w:val="en-GB"/>
        </w:rPr>
        <w:br w:type="page"/>
      </w:r>
    </w:p>
    <w:p w14:paraId="1966B720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// anexoF_criba6kpm1_openmp.c</w:t>
      </w:r>
    </w:p>
    <w:p w14:paraId="148BF801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// Compilar:  gcc -O3 -fopenmp anexoF_criba6kpm1_openmp.c -o criba</w:t>
      </w:r>
    </w:p>
    <w:p w14:paraId="58B60CBD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s-ES"/>
        </w:rPr>
        <w:t>// Ejecutar:  ./criba 10000000</w:t>
      </w:r>
    </w:p>
    <w:p w14:paraId="5B138859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s-ES"/>
        </w:rPr>
        <w:t>// Salida: contador de primos y tiempo aproximado.</w:t>
      </w:r>
    </w:p>
    <w:p w14:paraId="1762A86F" w14:textId="77777777" w:rsidR="000C22C7" w:rsidRPr="000C22C7" w:rsidRDefault="000C22C7" w:rsidP="000C22C7">
      <w:pPr>
        <w:pStyle w:val="CaptionSmall"/>
        <w:rPr>
          <w:lang w:val="es-ES"/>
        </w:rPr>
      </w:pPr>
    </w:p>
    <w:p w14:paraId="3EE46598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#include &lt;stdio.h&gt;</w:t>
      </w:r>
    </w:p>
    <w:p w14:paraId="5B1A45B1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#include &lt;stdlib.h&gt;</w:t>
      </w:r>
    </w:p>
    <w:p w14:paraId="19F09076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#include &lt;math.h&gt;</w:t>
      </w:r>
    </w:p>
    <w:p w14:paraId="3CE2CDB1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#include &lt;omp.h&gt;</w:t>
      </w:r>
    </w:p>
    <w:p w14:paraId="63F9DC6F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#include &lt;stdint.h&gt;</w:t>
      </w:r>
    </w:p>
    <w:p w14:paraId="038A8610" w14:textId="77777777" w:rsidR="000C22C7" w:rsidRPr="000C22C7" w:rsidRDefault="000C22C7" w:rsidP="000C22C7">
      <w:pPr>
        <w:pStyle w:val="CaptionSmall"/>
        <w:rPr>
          <w:lang w:val="en-GB"/>
        </w:rPr>
      </w:pPr>
    </w:p>
    <w:p w14:paraId="7445D153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static inline int is_</w:t>
      </w:r>
      <w:proofErr w:type="gramStart"/>
      <w:r w:rsidRPr="000C22C7">
        <w:rPr>
          <w:lang w:val="en-GB"/>
        </w:rPr>
        <w:t>cand(</w:t>
      </w:r>
      <w:proofErr w:type="gramEnd"/>
      <w:r w:rsidRPr="000C22C7">
        <w:rPr>
          <w:lang w:val="en-GB"/>
        </w:rPr>
        <w:t xml:space="preserve">uint64_t </w:t>
      </w:r>
      <w:proofErr w:type="gramStart"/>
      <w:r w:rsidRPr="000C22C7">
        <w:rPr>
          <w:lang w:val="en-GB"/>
        </w:rPr>
        <w:t>v){</w:t>
      </w:r>
      <w:proofErr w:type="gramEnd"/>
      <w:r w:rsidRPr="000C22C7">
        <w:rPr>
          <w:lang w:val="en-GB"/>
        </w:rPr>
        <w:t xml:space="preserve"> return (v%6==1) || (v%6==5)</w:t>
      </w:r>
      <w:proofErr w:type="gramStart"/>
      <w:r w:rsidRPr="000C22C7">
        <w:rPr>
          <w:lang w:val="en-GB"/>
        </w:rPr>
        <w:t>; }</w:t>
      </w:r>
      <w:proofErr w:type="gramEnd"/>
    </w:p>
    <w:p w14:paraId="357C623A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static inline uint64_t </w:t>
      </w:r>
      <w:proofErr w:type="gramStart"/>
      <w:r w:rsidRPr="000C22C7">
        <w:rPr>
          <w:lang w:val="en-GB"/>
        </w:rPr>
        <w:t>value(</w:t>
      </w:r>
      <w:proofErr w:type="gramEnd"/>
      <w:r w:rsidRPr="000C22C7">
        <w:rPr>
          <w:lang w:val="en-GB"/>
        </w:rPr>
        <w:t xml:space="preserve">uint64_t </w:t>
      </w:r>
      <w:proofErr w:type="gramStart"/>
      <w:r w:rsidRPr="000C22C7">
        <w:rPr>
          <w:lang w:val="en-GB"/>
        </w:rPr>
        <w:t>i){</w:t>
      </w:r>
      <w:proofErr w:type="gramEnd"/>
      <w:r w:rsidRPr="000C22C7">
        <w:rPr>
          <w:lang w:val="en-GB"/>
        </w:rPr>
        <w:t xml:space="preserve"> return 2*i + 3</w:t>
      </w:r>
      <w:proofErr w:type="gramStart"/>
      <w:r w:rsidRPr="000C22C7">
        <w:rPr>
          <w:lang w:val="en-GB"/>
        </w:rPr>
        <w:t>; }</w:t>
      </w:r>
      <w:proofErr w:type="gramEnd"/>
      <w:r w:rsidRPr="000C22C7">
        <w:rPr>
          <w:lang w:val="en-GB"/>
        </w:rPr>
        <w:t xml:space="preserve"> // 5,7,11,</w:t>
      </w:r>
      <w:proofErr w:type="gramStart"/>
      <w:r w:rsidRPr="000C22C7">
        <w:rPr>
          <w:lang w:val="en-GB"/>
        </w:rPr>
        <w:t>13,...</w:t>
      </w:r>
      <w:proofErr w:type="gramEnd"/>
    </w:p>
    <w:p w14:paraId="7FD11552" w14:textId="77777777" w:rsidR="000C22C7" w:rsidRPr="000C22C7" w:rsidRDefault="000C22C7" w:rsidP="000C22C7">
      <w:pPr>
        <w:pStyle w:val="CaptionSmall"/>
        <w:rPr>
          <w:lang w:val="en-GB"/>
        </w:rPr>
      </w:pPr>
    </w:p>
    <w:p w14:paraId="132BEB38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int </w:t>
      </w:r>
      <w:proofErr w:type="gramStart"/>
      <w:r w:rsidRPr="000C22C7">
        <w:rPr>
          <w:lang w:val="en-GB"/>
        </w:rPr>
        <w:t>main(</w:t>
      </w:r>
      <w:proofErr w:type="gramEnd"/>
      <w:r w:rsidRPr="000C22C7">
        <w:rPr>
          <w:lang w:val="en-GB"/>
        </w:rPr>
        <w:t xml:space="preserve">int argc, char** </w:t>
      </w:r>
      <w:proofErr w:type="gramStart"/>
      <w:r w:rsidRPr="000C22C7">
        <w:rPr>
          <w:lang w:val="en-GB"/>
        </w:rPr>
        <w:t>argv){</w:t>
      </w:r>
      <w:proofErr w:type="gramEnd"/>
    </w:p>
    <w:p w14:paraId="16EB83B6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if(argc&lt;</w:t>
      </w:r>
      <w:proofErr w:type="gramStart"/>
      <w:r w:rsidRPr="000C22C7">
        <w:rPr>
          <w:lang w:val="en-GB"/>
        </w:rPr>
        <w:t>2){</w:t>
      </w:r>
      <w:proofErr w:type="gramEnd"/>
      <w:r w:rsidRPr="000C22C7">
        <w:rPr>
          <w:lang w:val="en-GB"/>
        </w:rPr>
        <w:t xml:space="preserve"> </w:t>
      </w:r>
      <w:proofErr w:type="gramStart"/>
      <w:r w:rsidRPr="000C22C7">
        <w:rPr>
          <w:lang w:val="en-GB"/>
        </w:rPr>
        <w:t>fprintf(</w:t>
      </w:r>
      <w:proofErr w:type="gramEnd"/>
      <w:r w:rsidRPr="000C22C7">
        <w:rPr>
          <w:lang w:val="en-GB"/>
        </w:rPr>
        <w:t xml:space="preserve">stderr, "Uso: %s N\n", </w:t>
      </w:r>
      <w:proofErr w:type="gramStart"/>
      <w:r w:rsidRPr="000C22C7">
        <w:rPr>
          <w:lang w:val="en-GB"/>
        </w:rPr>
        <w:t>argv[</w:t>
      </w:r>
      <w:proofErr w:type="gramEnd"/>
      <w:r w:rsidRPr="000C22C7">
        <w:rPr>
          <w:lang w:val="en-GB"/>
        </w:rPr>
        <w:t>0]); return 1</w:t>
      </w:r>
      <w:proofErr w:type="gramStart"/>
      <w:r w:rsidRPr="000C22C7">
        <w:rPr>
          <w:lang w:val="en-GB"/>
        </w:rPr>
        <w:t>; }</w:t>
      </w:r>
      <w:proofErr w:type="gramEnd"/>
    </w:p>
    <w:p w14:paraId="642891B7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uint64_t N = strtoull(</w:t>
      </w:r>
      <w:proofErr w:type="gramStart"/>
      <w:r w:rsidRPr="000C22C7">
        <w:rPr>
          <w:lang w:val="en-GB"/>
        </w:rPr>
        <w:t>argv[</w:t>
      </w:r>
      <w:proofErr w:type="gramEnd"/>
      <w:r w:rsidRPr="000C22C7">
        <w:rPr>
          <w:lang w:val="en-GB"/>
        </w:rPr>
        <w:t>1], NULL, 10</w:t>
      </w:r>
      <w:proofErr w:type="gramStart"/>
      <w:r w:rsidRPr="000C22C7">
        <w:rPr>
          <w:lang w:val="en-GB"/>
        </w:rPr>
        <w:t>);</w:t>
      </w:r>
      <w:proofErr w:type="gramEnd"/>
    </w:p>
    <w:p w14:paraId="036B06F4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double t0 = omp_get_</w:t>
      </w:r>
      <w:proofErr w:type="gramStart"/>
      <w:r w:rsidRPr="000C22C7">
        <w:rPr>
          <w:lang w:val="en-GB"/>
        </w:rPr>
        <w:t>wtime();</w:t>
      </w:r>
      <w:proofErr w:type="gramEnd"/>
    </w:p>
    <w:p w14:paraId="3BF68094" w14:textId="77777777" w:rsidR="000C22C7" w:rsidRPr="000C22C7" w:rsidRDefault="000C22C7" w:rsidP="000C22C7">
      <w:pPr>
        <w:pStyle w:val="CaptionSmall"/>
        <w:rPr>
          <w:lang w:val="en-GB"/>
        </w:rPr>
      </w:pPr>
    </w:p>
    <w:p w14:paraId="7AAF819B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n-GB"/>
        </w:rPr>
        <w:t xml:space="preserve">    </w:t>
      </w:r>
      <w:r w:rsidRPr="000C22C7">
        <w:rPr>
          <w:lang w:val="es-ES"/>
        </w:rPr>
        <w:t>// Array de candidatos plano [</w:t>
      </w:r>
      <w:proofErr w:type="gramStart"/>
      <w:r w:rsidRPr="000C22C7">
        <w:rPr>
          <w:lang w:val="es-ES"/>
        </w:rPr>
        <w:t>0..</w:t>
      </w:r>
      <w:proofErr w:type="gramEnd"/>
      <w:r w:rsidRPr="000C22C7">
        <w:rPr>
          <w:lang w:val="es-ES"/>
        </w:rPr>
        <w:t>N], 0=no cand/compuesto, 1=candidato, 2=primo</w:t>
      </w:r>
    </w:p>
    <w:p w14:paraId="3A0C2154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s-ES"/>
        </w:rPr>
        <w:t xml:space="preserve">    </w:t>
      </w:r>
      <w:r w:rsidRPr="000C22C7">
        <w:rPr>
          <w:lang w:val="en-GB"/>
        </w:rPr>
        <w:t>unsigned char *P = (unsigned char</w:t>
      </w:r>
      <w:proofErr w:type="gramStart"/>
      <w:r w:rsidRPr="000C22C7">
        <w:rPr>
          <w:lang w:val="en-GB"/>
        </w:rPr>
        <w:t>*)calloc</w:t>
      </w:r>
      <w:proofErr w:type="gramEnd"/>
      <w:r w:rsidRPr="000C22C7">
        <w:rPr>
          <w:lang w:val="en-GB"/>
        </w:rPr>
        <w:t>(N+1, 1</w:t>
      </w:r>
      <w:proofErr w:type="gramStart"/>
      <w:r w:rsidRPr="000C22C7">
        <w:rPr>
          <w:lang w:val="en-GB"/>
        </w:rPr>
        <w:t>);</w:t>
      </w:r>
      <w:proofErr w:type="gramEnd"/>
    </w:p>
    <w:p w14:paraId="7E675D77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if</w:t>
      </w:r>
      <w:proofErr w:type="gramStart"/>
      <w:r w:rsidRPr="000C22C7">
        <w:rPr>
          <w:lang w:val="en-GB"/>
        </w:rPr>
        <w:t>(!P){ perror</w:t>
      </w:r>
      <w:proofErr w:type="gramEnd"/>
      <w:r w:rsidRPr="000C22C7">
        <w:rPr>
          <w:lang w:val="en-GB"/>
        </w:rPr>
        <w:t>("calloc"); return 1</w:t>
      </w:r>
      <w:proofErr w:type="gramStart"/>
      <w:r w:rsidRPr="000C22C7">
        <w:rPr>
          <w:lang w:val="en-GB"/>
        </w:rPr>
        <w:t>; }</w:t>
      </w:r>
      <w:proofErr w:type="gramEnd"/>
    </w:p>
    <w:p w14:paraId="5E79A925" w14:textId="77777777" w:rsidR="000C22C7" w:rsidRPr="000C22C7" w:rsidRDefault="000C22C7" w:rsidP="000C22C7">
      <w:pPr>
        <w:pStyle w:val="CaptionSmall"/>
        <w:rPr>
          <w:lang w:val="en-GB"/>
        </w:rPr>
      </w:pPr>
    </w:p>
    <w:p w14:paraId="7C5AE7A6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n-GB"/>
        </w:rPr>
        <w:t xml:space="preserve">    </w:t>
      </w:r>
      <w:r w:rsidRPr="000C22C7">
        <w:rPr>
          <w:lang w:val="es-ES"/>
        </w:rPr>
        <w:t>// Semilla: marcar candidatos 6k±1 y 2,3</w:t>
      </w:r>
    </w:p>
    <w:p w14:paraId="4675CB22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s-ES"/>
        </w:rPr>
        <w:t xml:space="preserve">    </w:t>
      </w:r>
      <w:proofErr w:type="gramStart"/>
      <w:r w:rsidRPr="000C22C7">
        <w:rPr>
          <w:lang w:val="en-GB"/>
        </w:rPr>
        <w:t>P[2]=</w:t>
      </w:r>
      <w:proofErr w:type="gramEnd"/>
      <w:r w:rsidRPr="000C22C7">
        <w:rPr>
          <w:lang w:val="en-GB"/>
        </w:rPr>
        <w:t xml:space="preserve">2; </w:t>
      </w:r>
      <w:proofErr w:type="gramStart"/>
      <w:r w:rsidRPr="000C22C7">
        <w:rPr>
          <w:lang w:val="en-GB"/>
        </w:rPr>
        <w:t>P[3]=2;</w:t>
      </w:r>
      <w:proofErr w:type="gramEnd"/>
    </w:p>
    <w:p w14:paraId="2FFEACB2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</w:t>
      </w:r>
      <w:proofErr w:type="gramStart"/>
      <w:r w:rsidRPr="000C22C7">
        <w:rPr>
          <w:lang w:val="en-GB"/>
        </w:rPr>
        <w:t>for(</w:t>
      </w:r>
      <w:proofErr w:type="gramEnd"/>
      <w:r w:rsidRPr="000C22C7">
        <w:rPr>
          <w:lang w:val="en-GB"/>
        </w:rPr>
        <w:t>uint64_t v=5; v&lt;=N; ++v) if(is_cand(v)) P[v]=1; // candidatos</w:t>
      </w:r>
    </w:p>
    <w:p w14:paraId="5833FE3B" w14:textId="77777777" w:rsidR="000C22C7" w:rsidRPr="000C22C7" w:rsidRDefault="000C22C7" w:rsidP="000C22C7">
      <w:pPr>
        <w:pStyle w:val="CaptionSmall"/>
        <w:rPr>
          <w:lang w:val="en-GB"/>
        </w:rPr>
      </w:pPr>
    </w:p>
    <w:p w14:paraId="5DAD07E8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uint64_t limit = (uint64_</w:t>
      </w:r>
      <w:proofErr w:type="gramStart"/>
      <w:r w:rsidRPr="000C22C7">
        <w:rPr>
          <w:lang w:val="en-GB"/>
        </w:rPr>
        <w:t>t)sqrt</w:t>
      </w:r>
      <w:proofErr w:type="gramEnd"/>
      <w:r w:rsidRPr="000C22C7">
        <w:rPr>
          <w:lang w:val="en-GB"/>
        </w:rPr>
        <w:t xml:space="preserve">((long </w:t>
      </w:r>
      <w:proofErr w:type="gramStart"/>
      <w:r w:rsidRPr="000C22C7">
        <w:rPr>
          <w:lang w:val="en-GB"/>
        </w:rPr>
        <w:t>double)N);</w:t>
      </w:r>
      <w:proofErr w:type="gramEnd"/>
    </w:p>
    <w:p w14:paraId="52152D64" w14:textId="77777777" w:rsidR="000C22C7" w:rsidRPr="000C22C7" w:rsidRDefault="000C22C7" w:rsidP="000C22C7">
      <w:pPr>
        <w:pStyle w:val="CaptionSmall"/>
        <w:rPr>
          <w:lang w:val="en-GB"/>
        </w:rPr>
      </w:pPr>
    </w:p>
    <w:p w14:paraId="117B3491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n-GB"/>
        </w:rPr>
        <w:t xml:space="preserve">    </w:t>
      </w:r>
      <w:r w:rsidRPr="000C22C7">
        <w:rPr>
          <w:lang w:val="es-ES"/>
        </w:rPr>
        <w:t>// Criba principal: marcado único visitando triángulo superior pn&lt;=qm</w:t>
      </w:r>
    </w:p>
    <w:p w14:paraId="3E9C4CFB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s-ES"/>
        </w:rPr>
        <w:t xml:space="preserve">    </w:t>
      </w:r>
      <w:proofErr w:type="gramStart"/>
      <w:r w:rsidRPr="000C22C7">
        <w:rPr>
          <w:lang w:val="en-GB"/>
        </w:rPr>
        <w:t>for(</w:t>
      </w:r>
      <w:proofErr w:type="gramEnd"/>
      <w:r w:rsidRPr="000C22C7">
        <w:rPr>
          <w:lang w:val="en-GB"/>
        </w:rPr>
        <w:t>uint64_t n=0</w:t>
      </w:r>
      <w:proofErr w:type="gramStart"/>
      <w:r w:rsidRPr="000C22C7">
        <w:rPr>
          <w:lang w:val="en-GB"/>
        </w:rPr>
        <w:t>; ;</w:t>
      </w:r>
      <w:proofErr w:type="gramEnd"/>
      <w:r w:rsidRPr="000C22C7">
        <w:rPr>
          <w:lang w:val="en-GB"/>
        </w:rPr>
        <w:t xml:space="preserve"> ++</w:t>
      </w:r>
      <w:proofErr w:type="gramStart"/>
      <w:r w:rsidRPr="000C22C7">
        <w:rPr>
          <w:lang w:val="en-GB"/>
        </w:rPr>
        <w:t>n){</w:t>
      </w:r>
      <w:proofErr w:type="gramEnd"/>
    </w:p>
    <w:p w14:paraId="0D421CC4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    uint64_t pn = value(n</w:t>
      </w:r>
      <w:proofErr w:type="gramStart"/>
      <w:r w:rsidRPr="000C22C7">
        <w:rPr>
          <w:lang w:val="en-GB"/>
        </w:rPr>
        <w:t>);</w:t>
      </w:r>
      <w:proofErr w:type="gramEnd"/>
    </w:p>
    <w:p w14:paraId="3C564E0A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    if(pn&gt;limit) </w:t>
      </w:r>
      <w:proofErr w:type="gramStart"/>
      <w:r w:rsidRPr="000C22C7">
        <w:rPr>
          <w:lang w:val="en-GB"/>
        </w:rPr>
        <w:t>break;</w:t>
      </w:r>
      <w:proofErr w:type="gramEnd"/>
    </w:p>
    <w:p w14:paraId="55FCB05F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    if(pn&gt;N) </w:t>
      </w:r>
      <w:proofErr w:type="gramStart"/>
      <w:r w:rsidRPr="000C22C7">
        <w:rPr>
          <w:lang w:val="en-GB"/>
        </w:rPr>
        <w:t>break;</w:t>
      </w:r>
      <w:proofErr w:type="gramEnd"/>
    </w:p>
    <w:p w14:paraId="5A070513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n-GB"/>
        </w:rPr>
        <w:t xml:space="preserve">        </w:t>
      </w:r>
      <w:r w:rsidRPr="000C22C7">
        <w:rPr>
          <w:lang w:val="es-ES"/>
        </w:rPr>
        <w:t>if(P[pn]==0) continue; // no candidato o ya compuesto</w:t>
      </w:r>
    </w:p>
    <w:p w14:paraId="5A5A9E90" w14:textId="77777777" w:rsidR="000C22C7" w:rsidRPr="000C22C7" w:rsidRDefault="000C22C7" w:rsidP="000C22C7">
      <w:pPr>
        <w:pStyle w:val="CaptionSmall"/>
        <w:rPr>
          <w:lang w:val="es-ES"/>
        </w:rPr>
      </w:pPr>
    </w:p>
    <w:p w14:paraId="6181F365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s-ES"/>
        </w:rPr>
        <w:t>        // Confirmar primo</w:t>
      </w:r>
    </w:p>
    <w:p w14:paraId="516357E9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s-ES"/>
        </w:rPr>
        <w:t>        P[pn]=2;</w:t>
      </w:r>
    </w:p>
    <w:p w14:paraId="6B3066E6" w14:textId="77777777" w:rsidR="000C22C7" w:rsidRPr="000C22C7" w:rsidRDefault="000C22C7" w:rsidP="000C22C7">
      <w:pPr>
        <w:pStyle w:val="CaptionSmall"/>
        <w:rPr>
          <w:lang w:val="es-ES"/>
        </w:rPr>
      </w:pPr>
    </w:p>
    <w:p w14:paraId="3AE87CEB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s-ES"/>
        </w:rPr>
        <w:t>        // Marcar productos pn*qm en progresiones +2p/+4p</w:t>
      </w:r>
    </w:p>
    <w:p w14:paraId="040D047D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s-ES"/>
        </w:rPr>
        <w:t>        uint64_t m = n; // pn &lt;= qm garantiza marcado único</w:t>
      </w:r>
    </w:p>
    <w:p w14:paraId="0271DCF8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s-ES"/>
        </w:rPr>
        <w:t xml:space="preserve">        </w:t>
      </w:r>
      <w:r w:rsidRPr="000C22C7">
        <w:rPr>
          <w:lang w:val="en-GB"/>
        </w:rPr>
        <w:t xml:space="preserve">uint64_t Nmax = </w:t>
      </w:r>
      <w:proofErr w:type="gramStart"/>
      <w:r w:rsidRPr="000C22C7">
        <w:rPr>
          <w:lang w:val="en-GB"/>
        </w:rPr>
        <w:t>N;</w:t>
      </w:r>
      <w:proofErr w:type="gramEnd"/>
    </w:p>
    <w:p w14:paraId="6536DA5A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    </w:t>
      </w:r>
      <w:proofErr w:type="gramStart"/>
      <w:r w:rsidRPr="000C22C7">
        <w:rPr>
          <w:lang w:val="en-GB"/>
        </w:rPr>
        <w:t>while(1){</w:t>
      </w:r>
      <w:proofErr w:type="gramEnd"/>
    </w:p>
    <w:p w14:paraId="04639AC0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        uint64_t qm = value(m</w:t>
      </w:r>
      <w:proofErr w:type="gramStart"/>
      <w:r w:rsidRPr="000C22C7">
        <w:rPr>
          <w:lang w:val="en-GB"/>
        </w:rPr>
        <w:t>);</w:t>
      </w:r>
      <w:proofErr w:type="gramEnd"/>
    </w:p>
    <w:p w14:paraId="7C345904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        if(qm==0) break; // overflow guard</w:t>
      </w:r>
    </w:p>
    <w:p w14:paraId="7F47E12A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        </w:t>
      </w:r>
      <w:proofErr w:type="gramStart"/>
      <w:r w:rsidRPr="000C22C7">
        <w:rPr>
          <w:lang w:val="en-GB"/>
        </w:rPr>
        <w:t>if(</w:t>
      </w:r>
      <w:proofErr w:type="gramEnd"/>
      <w:r w:rsidRPr="000C22C7">
        <w:rPr>
          <w:lang w:val="en-GB"/>
        </w:rPr>
        <w:t>qm &gt; Nmax / pn) break; // fuera de rango</w:t>
      </w:r>
    </w:p>
    <w:p w14:paraId="03960C10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n-GB"/>
        </w:rPr>
        <w:t xml:space="preserve">            </w:t>
      </w:r>
      <w:r w:rsidRPr="000C22C7">
        <w:rPr>
          <w:lang w:val="es-ES"/>
        </w:rPr>
        <w:t>if(qm%3==0){ m++; continue; } // anteriorM: salta no-candidatos</w:t>
      </w:r>
    </w:p>
    <w:p w14:paraId="2E596268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s-ES"/>
        </w:rPr>
        <w:t xml:space="preserve">            </w:t>
      </w:r>
      <w:r w:rsidRPr="000C22C7">
        <w:rPr>
          <w:lang w:val="en-GB"/>
        </w:rPr>
        <w:t>if</w:t>
      </w:r>
      <w:proofErr w:type="gramStart"/>
      <w:r w:rsidRPr="000C22C7">
        <w:rPr>
          <w:lang w:val="en-GB"/>
        </w:rPr>
        <w:t>(!is</w:t>
      </w:r>
      <w:proofErr w:type="gramEnd"/>
      <w:r w:rsidRPr="000C22C7">
        <w:rPr>
          <w:lang w:val="en-GB"/>
        </w:rPr>
        <w:t>_cand(qm</w:t>
      </w:r>
      <w:proofErr w:type="gramStart"/>
      <w:r w:rsidRPr="000C22C7">
        <w:rPr>
          <w:lang w:val="en-GB"/>
        </w:rPr>
        <w:t>)){</w:t>
      </w:r>
      <w:proofErr w:type="gramEnd"/>
      <w:r w:rsidRPr="000C22C7">
        <w:rPr>
          <w:lang w:val="en-GB"/>
        </w:rPr>
        <w:t xml:space="preserve"> m++; continue</w:t>
      </w:r>
      <w:proofErr w:type="gramStart"/>
      <w:r w:rsidRPr="000C22C7">
        <w:rPr>
          <w:lang w:val="en-GB"/>
        </w:rPr>
        <w:t>; }</w:t>
      </w:r>
      <w:proofErr w:type="gramEnd"/>
    </w:p>
    <w:p w14:paraId="36210A25" w14:textId="77777777" w:rsidR="000C22C7" w:rsidRPr="000C22C7" w:rsidRDefault="000C22C7" w:rsidP="000C22C7">
      <w:pPr>
        <w:pStyle w:val="CaptionSmall"/>
        <w:rPr>
          <w:lang w:val="en-GB"/>
        </w:rPr>
      </w:pPr>
    </w:p>
    <w:p w14:paraId="2C8F0988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        uint64_t comp = pn*</w:t>
      </w:r>
      <w:proofErr w:type="gramStart"/>
      <w:r w:rsidRPr="000C22C7">
        <w:rPr>
          <w:lang w:val="en-GB"/>
        </w:rPr>
        <w:t>qm;</w:t>
      </w:r>
      <w:proofErr w:type="gramEnd"/>
    </w:p>
    <w:p w14:paraId="066D62F4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        uint64_t j = </w:t>
      </w:r>
      <w:proofErr w:type="gramStart"/>
      <w:r w:rsidRPr="000C22C7">
        <w:rPr>
          <w:lang w:val="en-GB"/>
        </w:rPr>
        <w:t>comp;</w:t>
      </w:r>
      <w:proofErr w:type="gramEnd"/>
    </w:p>
    <w:p w14:paraId="2D79D520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        uint64_t salto1 = 2*pn, salto2 = 4*</w:t>
      </w:r>
      <w:proofErr w:type="gramStart"/>
      <w:r w:rsidRPr="000C22C7">
        <w:rPr>
          <w:lang w:val="en-GB"/>
        </w:rPr>
        <w:t>pn;</w:t>
      </w:r>
      <w:proofErr w:type="gramEnd"/>
    </w:p>
    <w:p w14:paraId="35F20617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        int toggle = </w:t>
      </w:r>
      <w:proofErr w:type="gramStart"/>
      <w:r w:rsidRPr="000C22C7">
        <w:rPr>
          <w:lang w:val="en-GB"/>
        </w:rPr>
        <w:t>1;</w:t>
      </w:r>
      <w:proofErr w:type="gramEnd"/>
    </w:p>
    <w:p w14:paraId="20E0758D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n-GB"/>
        </w:rPr>
        <w:t xml:space="preserve">            </w:t>
      </w:r>
      <w:r w:rsidRPr="000C22C7">
        <w:rPr>
          <w:lang w:val="es-ES"/>
        </w:rPr>
        <w:t>while(j&lt;=Nmax){</w:t>
      </w:r>
    </w:p>
    <w:p w14:paraId="5E0A69DA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s-ES"/>
        </w:rPr>
        <w:t>                if(P[j]==1) P[j]=0; // marcar compuesto (de candidato a no-candidato)</w:t>
      </w:r>
    </w:p>
    <w:p w14:paraId="508BC2E9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s-ES"/>
        </w:rPr>
        <w:t xml:space="preserve">                </w:t>
      </w:r>
      <w:r w:rsidRPr="000C22C7">
        <w:rPr>
          <w:lang w:val="en-GB"/>
        </w:rPr>
        <w:t xml:space="preserve">j += </w:t>
      </w:r>
      <w:proofErr w:type="gramStart"/>
      <w:r w:rsidRPr="000C22C7">
        <w:rPr>
          <w:lang w:val="en-GB"/>
        </w:rPr>
        <w:t>toggle ?</w:t>
      </w:r>
      <w:proofErr w:type="gramEnd"/>
      <w:r w:rsidRPr="000C22C7">
        <w:rPr>
          <w:lang w:val="en-GB"/>
        </w:rPr>
        <w:t xml:space="preserve"> salto</w:t>
      </w:r>
      <w:proofErr w:type="gramStart"/>
      <w:r w:rsidRPr="000C22C7">
        <w:rPr>
          <w:lang w:val="en-GB"/>
        </w:rPr>
        <w:t>1 :</w:t>
      </w:r>
      <w:proofErr w:type="gramEnd"/>
      <w:r w:rsidRPr="000C22C7">
        <w:rPr>
          <w:lang w:val="en-GB"/>
        </w:rPr>
        <w:t xml:space="preserve"> </w:t>
      </w:r>
      <w:proofErr w:type="gramStart"/>
      <w:r w:rsidRPr="000C22C7">
        <w:rPr>
          <w:lang w:val="en-GB"/>
        </w:rPr>
        <w:t>salto2;</w:t>
      </w:r>
      <w:proofErr w:type="gramEnd"/>
    </w:p>
    <w:p w14:paraId="1CC14202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            toggle </w:t>
      </w:r>
      <w:proofErr w:type="gramStart"/>
      <w:r w:rsidRPr="000C22C7">
        <w:rPr>
          <w:lang w:val="en-GB"/>
        </w:rPr>
        <w:t>= !toggle</w:t>
      </w:r>
      <w:proofErr w:type="gramEnd"/>
      <w:r w:rsidRPr="000C22C7">
        <w:rPr>
          <w:lang w:val="en-GB"/>
        </w:rPr>
        <w:t>;</w:t>
      </w:r>
    </w:p>
    <w:p w14:paraId="3D0E06A4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n-GB"/>
        </w:rPr>
        <w:t xml:space="preserve">            </w:t>
      </w:r>
      <w:r w:rsidRPr="000C22C7">
        <w:rPr>
          <w:lang w:val="es-ES"/>
        </w:rPr>
        <w:t>}</w:t>
      </w:r>
    </w:p>
    <w:p w14:paraId="5E219918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s-ES"/>
        </w:rPr>
        <w:t xml:space="preserve">            </w:t>
      </w:r>
      <w:r w:rsidRPr="000C22C7">
        <w:rPr>
          <w:lang w:val="en-GB"/>
        </w:rPr>
        <w:t>m+</w:t>
      </w:r>
      <w:proofErr w:type="gramStart"/>
      <w:r w:rsidRPr="000C22C7">
        <w:rPr>
          <w:lang w:val="en-GB"/>
        </w:rPr>
        <w:t>+;</w:t>
      </w:r>
      <w:proofErr w:type="gramEnd"/>
    </w:p>
    <w:p w14:paraId="49FB0D8D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    }</w:t>
      </w:r>
    </w:p>
    <w:p w14:paraId="3F43C046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}</w:t>
      </w:r>
    </w:p>
    <w:p w14:paraId="25342668" w14:textId="77777777" w:rsidR="000C22C7" w:rsidRPr="000C22C7" w:rsidRDefault="000C22C7" w:rsidP="000C22C7">
      <w:pPr>
        <w:pStyle w:val="CaptionSmall"/>
        <w:rPr>
          <w:lang w:val="en-GB"/>
        </w:rPr>
      </w:pPr>
    </w:p>
    <w:p w14:paraId="5CB2299D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// Contar primos</w:t>
      </w:r>
    </w:p>
    <w:p w14:paraId="39F350F7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uint64_t count=</w:t>
      </w:r>
      <w:proofErr w:type="gramStart"/>
      <w:r w:rsidRPr="000C22C7">
        <w:rPr>
          <w:lang w:val="en-GB"/>
        </w:rPr>
        <w:t>0;</w:t>
      </w:r>
      <w:proofErr w:type="gramEnd"/>
    </w:p>
    <w:p w14:paraId="4675E0E8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</w:t>
      </w:r>
      <w:proofErr w:type="gramStart"/>
      <w:r w:rsidRPr="000C22C7">
        <w:rPr>
          <w:lang w:val="en-GB"/>
        </w:rPr>
        <w:t>for(</w:t>
      </w:r>
      <w:proofErr w:type="gramEnd"/>
      <w:r w:rsidRPr="000C22C7">
        <w:rPr>
          <w:lang w:val="en-GB"/>
        </w:rPr>
        <w:t>uint64_t v=2; v&lt;=N; ++v) if(P[v]==2) count+</w:t>
      </w:r>
      <w:proofErr w:type="gramStart"/>
      <w:r w:rsidRPr="000C22C7">
        <w:rPr>
          <w:lang w:val="en-GB"/>
        </w:rPr>
        <w:t>+;</w:t>
      </w:r>
      <w:proofErr w:type="gramEnd"/>
    </w:p>
    <w:p w14:paraId="33420191" w14:textId="77777777" w:rsidR="000C22C7" w:rsidRPr="000C22C7" w:rsidRDefault="000C22C7" w:rsidP="000C22C7">
      <w:pPr>
        <w:pStyle w:val="CaptionSmall"/>
        <w:rPr>
          <w:lang w:val="en-GB"/>
        </w:rPr>
      </w:pPr>
    </w:p>
    <w:p w14:paraId="0642F6FD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double t1 = omp_get_</w:t>
      </w:r>
      <w:proofErr w:type="gramStart"/>
      <w:r w:rsidRPr="000C22C7">
        <w:rPr>
          <w:lang w:val="en-GB"/>
        </w:rPr>
        <w:t>wtime();</w:t>
      </w:r>
      <w:proofErr w:type="gramEnd"/>
    </w:p>
    <w:p w14:paraId="5209FD2F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</w:t>
      </w:r>
      <w:proofErr w:type="gramStart"/>
      <w:r w:rsidRPr="000C22C7">
        <w:rPr>
          <w:lang w:val="en-GB"/>
        </w:rPr>
        <w:t>printf(</w:t>
      </w:r>
      <w:proofErr w:type="gramEnd"/>
      <w:r w:rsidRPr="000C22C7">
        <w:rPr>
          <w:lang w:val="en-GB"/>
        </w:rPr>
        <w:t xml:space="preserve">"Primos ≤ %llu: %llu\n", (unsigned long </w:t>
      </w:r>
      <w:proofErr w:type="gramStart"/>
      <w:r w:rsidRPr="000C22C7">
        <w:rPr>
          <w:lang w:val="en-GB"/>
        </w:rPr>
        <w:t>long)N</w:t>
      </w:r>
      <w:proofErr w:type="gramEnd"/>
      <w:r w:rsidRPr="000C22C7">
        <w:rPr>
          <w:lang w:val="en-GB"/>
        </w:rPr>
        <w:t xml:space="preserve">, (unsigned long </w:t>
      </w:r>
      <w:proofErr w:type="gramStart"/>
      <w:r w:rsidRPr="000C22C7">
        <w:rPr>
          <w:lang w:val="en-GB"/>
        </w:rPr>
        <w:t>long)count);</w:t>
      </w:r>
      <w:proofErr w:type="gramEnd"/>
    </w:p>
    <w:p w14:paraId="6442D388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</w:t>
      </w:r>
      <w:proofErr w:type="gramStart"/>
      <w:r w:rsidRPr="000C22C7">
        <w:rPr>
          <w:lang w:val="en-GB"/>
        </w:rPr>
        <w:t>printf(</w:t>
      </w:r>
      <w:proofErr w:type="gramEnd"/>
      <w:r w:rsidRPr="000C22C7">
        <w:rPr>
          <w:lang w:val="en-GB"/>
        </w:rPr>
        <w:t>"Tiempo: %.3f s\n", t1-t0</w:t>
      </w:r>
      <w:proofErr w:type="gramStart"/>
      <w:r w:rsidRPr="000C22C7">
        <w:rPr>
          <w:lang w:val="en-GB"/>
        </w:rPr>
        <w:t>);</w:t>
      </w:r>
      <w:proofErr w:type="gramEnd"/>
    </w:p>
    <w:p w14:paraId="72B9F1FA" w14:textId="77777777" w:rsidR="000C22C7" w:rsidRPr="000C22C7" w:rsidRDefault="000C22C7" w:rsidP="000C22C7">
      <w:pPr>
        <w:pStyle w:val="CaptionSmall"/>
        <w:rPr>
          <w:lang w:val="en-GB"/>
        </w:rPr>
      </w:pPr>
    </w:p>
    <w:p w14:paraId="62850166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free(P</w:t>
      </w:r>
      <w:proofErr w:type="gramStart"/>
      <w:r w:rsidRPr="000C22C7">
        <w:rPr>
          <w:lang w:val="en-GB"/>
        </w:rPr>
        <w:t>);</w:t>
      </w:r>
      <w:proofErr w:type="gramEnd"/>
    </w:p>
    <w:p w14:paraId="23939061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n-GB"/>
        </w:rPr>
        <w:t xml:space="preserve">    </w:t>
      </w:r>
      <w:r w:rsidRPr="000C22C7">
        <w:rPr>
          <w:lang w:val="es-ES"/>
        </w:rPr>
        <w:t>return 0;</w:t>
      </w:r>
    </w:p>
    <w:p w14:paraId="6F16A969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s-ES"/>
        </w:rPr>
        <w:t>}</w:t>
      </w:r>
    </w:p>
    <w:p w14:paraId="536E089F" w14:textId="77777777" w:rsidR="000C22C7" w:rsidRPr="000C22C7" w:rsidRDefault="000C22C7" w:rsidP="000C22C7">
      <w:pPr>
        <w:pStyle w:val="CaptionSmall"/>
        <w:rPr>
          <w:lang w:val="es-ES"/>
        </w:rPr>
      </w:pPr>
    </w:p>
    <w:p w14:paraId="05CD2242" w14:textId="77777777" w:rsidR="000C22C7" w:rsidRPr="000C22C7" w:rsidRDefault="000C22C7" w:rsidP="000C22C7">
      <w:pPr>
        <w:pStyle w:val="CaptionSmall"/>
        <w:rPr>
          <w:lang w:val="en-GB"/>
        </w:rPr>
      </w:pPr>
    </w:p>
    <w:p w14:paraId="0D21278C" w14:textId="6D6D42DB" w:rsidR="000C22C7" w:rsidRPr="000C22C7" w:rsidRDefault="000C22C7" w:rsidP="000C22C7">
      <w:pPr>
        <w:pStyle w:val="CaptionSmall"/>
        <w:rPr>
          <w:lang w:val="en-GB"/>
        </w:rPr>
      </w:pPr>
    </w:p>
    <w:p w14:paraId="690B91CF" w14:textId="578DADC8" w:rsidR="003E7049" w:rsidRDefault="003E7049">
      <w:pPr>
        <w:rPr>
          <w:lang w:val="en-GB"/>
        </w:rPr>
      </w:pPr>
      <w:r>
        <w:rPr>
          <w:lang w:val="en-GB"/>
        </w:rPr>
        <w:br w:type="page"/>
      </w:r>
    </w:p>
    <w:p w14:paraId="6B6108FE" w14:textId="1B9282A9" w:rsidR="00DF4515" w:rsidRPr="003E7049" w:rsidRDefault="003E7049">
      <w:pPr>
        <w:rPr>
          <w:lang w:val="es-ES"/>
        </w:rPr>
      </w:pPr>
      <w:r w:rsidRPr="003E7049">
        <w:rPr>
          <w:lang w:val="es-ES"/>
        </w:rPr>
        <w:t>Todo esto es un resum</w:t>
      </w:r>
      <w:r>
        <w:rPr>
          <w:lang w:val="es-ES"/>
        </w:rPr>
        <w:t>en creado por copilot puede contener fallos. Se adjunta entrada.</w:t>
      </w:r>
      <w:r>
        <w:rPr>
          <w:lang w:val="es-ES"/>
        </w:rPr>
        <w:br/>
      </w:r>
      <w:bookmarkStart w:id="0" w:name="_MON_1818952523"/>
      <w:bookmarkEnd w:id="0"/>
      <w:r>
        <w:rPr>
          <w:lang w:val="es-ES"/>
        </w:rPr>
        <w:object w:dxaOrig="1503" w:dyaOrig="982" w14:anchorId="637CD01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9" type="#_x0000_t75" style="width:75.15pt;height:48.85pt" o:ole="">
            <v:imagedata r:id="rId10" o:title=""/>
          </v:shape>
          <o:OLEObject Type="Embed" ProgID="Word.Document.12" ShapeID="_x0000_i1049" DrawAspect="Icon" ObjectID="_1820232882" r:id="rId11">
            <o:FieldCodes>\s</o:FieldCodes>
          </o:OLEObject>
        </w:object>
      </w:r>
      <w:bookmarkStart w:id="1" w:name="_MON_1818952516"/>
      <w:bookmarkEnd w:id="1"/>
      <w:r>
        <w:rPr>
          <w:lang w:val="es-ES"/>
        </w:rPr>
        <w:object w:dxaOrig="1503" w:dyaOrig="982" w14:anchorId="6C95F4DA">
          <v:shape id="_x0000_i1050" type="#_x0000_t75" style="width:75.15pt;height:48.85pt" o:ole="">
            <v:imagedata r:id="rId12" o:title=""/>
          </v:shape>
          <o:OLEObject Type="Embed" ProgID="Word.Document.12" ShapeID="_x0000_i1050" DrawAspect="Icon" ObjectID="_1820232883" r:id="rId13">
            <o:FieldCodes>\s</o:FieldCodes>
          </o:OLEObject>
        </w:object>
      </w:r>
      <w:r>
        <w:rPr>
          <w:lang w:val="es-ES"/>
        </w:rPr>
        <w:object w:dxaOrig="1503" w:dyaOrig="982" w14:anchorId="01A95F14">
          <v:shape id="_x0000_i1051" type="#_x0000_t75" style="width:75.15pt;height:48.85pt" o:ole="">
            <v:imagedata r:id="rId14" o:title=""/>
          </v:shape>
          <o:OLEObject Type="Embed" ProgID="Package" ShapeID="_x0000_i1051" DrawAspect="Icon" ObjectID="_1820232884" r:id="rId15"/>
        </w:object>
      </w:r>
    </w:p>
    <w:sectPr w:rsidR="00DF4515" w:rsidRPr="003E70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8F2780"/>
    <w:multiLevelType w:val="multilevel"/>
    <w:tmpl w:val="34CAB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716A9B"/>
    <w:multiLevelType w:val="multilevel"/>
    <w:tmpl w:val="2506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CA13CE"/>
    <w:multiLevelType w:val="multilevel"/>
    <w:tmpl w:val="D954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EF1D6F"/>
    <w:multiLevelType w:val="multilevel"/>
    <w:tmpl w:val="B990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1D69F6"/>
    <w:multiLevelType w:val="multilevel"/>
    <w:tmpl w:val="856C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838FF"/>
    <w:multiLevelType w:val="multilevel"/>
    <w:tmpl w:val="7984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FA74A7"/>
    <w:multiLevelType w:val="multilevel"/>
    <w:tmpl w:val="FC4E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8D297C"/>
    <w:multiLevelType w:val="multilevel"/>
    <w:tmpl w:val="7C5E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3371D1"/>
    <w:multiLevelType w:val="multilevel"/>
    <w:tmpl w:val="3982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543842"/>
    <w:multiLevelType w:val="multilevel"/>
    <w:tmpl w:val="19DE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661054"/>
    <w:multiLevelType w:val="multilevel"/>
    <w:tmpl w:val="274E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C10ACC"/>
    <w:multiLevelType w:val="multilevel"/>
    <w:tmpl w:val="D82E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870118"/>
    <w:multiLevelType w:val="multilevel"/>
    <w:tmpl w:val="4AFA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7E0300"/>
    <w:multiLevelType w:val="multilevel"/>
    <w:tmpl w:val="77E6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8223FB"/>
    <w:multiLevelType w:val="multilevel"/>
    <w:tmpl w:val="3BC42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466895"/>
    <w:multiLevelType w:val="multilevel"/>
    <w:tmpl w:val="EE48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C26759"/>
    <w:multiLevelType w:val="multilevel"/>
    <w:tmpl w:val="1CD6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561DC0"/>
    <w:multiLevelType w:val="multilevel"/>
    <w:tmpl w:val="1F52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ED3C1D"/>
    <w:multiLevelType w:val="multilevel"/>
    <w:tmpl w:val="DF24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A537A5"/>
    <w:multiLevelType w:val="multilevel"/>
    <w:tmpl w:val="E7E8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2C2B0D"/>
    <w:multiLevelType w:val="multilevel"/>
    <w:tmpl w:val="9418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954245"/>
    <w:multiLevelType w:val="multilevel"/>
    <w:tmpl w:val="3F8A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AA3D2C"/>
    <w:multiLevelType w:val="multilevel"/>
    <w:tmpl w:val="DD0C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592BA3"/>
    <w:multiLevelType w:val="multilevel"/>
    <w:tmpl w:val="6FEE9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74257D"/>
    <w:multiLevelType w:val="multilevel"/>
    <w:tmpl w:val="D4A2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7A29CC"/>
    <w:multiLevelType w:val="multilevel"/>
    <w:tmpl w:val="5276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0B0535"/>
    <w:multiLevelType w:val="multilevel"/>
    <w:tmpl w:val="C4F2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0D50AF"/>
    <w:multiLevelType w:val="multilevel"/>
    <w:tmpl w:val="24EA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5A6739"/>
    <w:multiLevelType w:val="multilevel"/>
    <w:tmpl w:val="679C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7C1F20"/>
    <w:multiLevelType w:val="multilevel"/>
    <w:tmpl w:val="92D2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840FDC"/>
    <w:multiLevelType w:val="multilevel"/>
    <w:tmpl w:val="5DC6F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E1B0ABA"/>
    <w:multiLevelType w:val="multilevel"/>
    <w:tmpl w:val="4800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2C05C9"/>
    <w:multiLevelType w:val="multilevel"/>
    <w:tmpl w:val="60F6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036B16"/>
    <w:multiLevelType w:val="multilevel"/>
    <w:tmpl w:val="D09C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1F2E8C"/>
    <w:multiLevelType w:val="multilevel"/>
    <w:tmpl w:val="CC6E4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20D1BC9"/>
    <w:multiLevelType w:val="multilevel"/>
    <w:tmpl w:val="6AF4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8320D8"/>
    <w:multiLevelType w:val="multilevel"/>
    <w:tmpl w:val="87646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4CB7249"/>
    <w:multiLevelType w:val="multilevel"/>
    <w:tmpl w:val="6F82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F5389B"/>
    <w:multiLevelType w:val="multilevel"/>
    <w:tmpl w:val="8994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2C7EC1"/>
    <w:multiLevelType w:val="multilevel"/>
    <w:tmpl w:val="1676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211D5C"/>
    <w:multiLevelType w:val="multilevel"/>
    <w:tmpl w:val="1F28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7B76F6"/>
    <w:multiLevelType w:val="multilevel"/>
    <w:tmpl w:val="F596F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6918716">
    <w:abstractNumId w:val="8"/>
  </w:num>
  <w:num w:numId="2" w16cid:durableId="1550334901">
    <w:abstractNumId w:val="6"/>
  </w:num>
  <w:num w:numId="3" w16cid:durableId="135949193">
    <w:abstractNumId w:val="5"/>
  </w:num>
  <w:num w:numId="4" w16cid:durableId="1967151842">
    <w:abstractNumId w:val="4"/>
  </w:num>
  <w:num w:numId="5" w16cid:durableId="1698309945">
    <w:abstractNumId w:val="7"/>
  </w:num>
  <w:num w:numId="6" w16cid:durableId="1116481137">
    <w:abstractNumId w:val="3"/>
  </w:num>
  <w:num w:numId="7" w16cid:durableId="1682926517">
    <w:abstractNumId w:val="2"/>
  </w:num>
  <w:num w:numId="8" w16cid:durableId="1887525538">
    <w:abstractNumId w:val="1"/>
  </w:num>
  <w:num w:numId="9" w16cid:durableId="598875214">
    <w:abstractNumId w:val="0"/>
  </w:num>
  <w:num w:numId="10" w16cid:durableId="1651400082">
    <w:abstractNumId w:val="40"/>
  </w:num>
  <w:num w:numId="11" w16cid:durableId="287011063">
    <w:abstractNumId w:val="33"/>
  </w:num>
  <w:num w:numId="12" w16cid:durableId="602298975">
    <w:abstractNumId w:val="43"/>
  </w:num>
  <w:num w:numId="13" w16cid:durableId="1266303427">
    <w:abstractNumId w:val="25"/>
  </w:num>
  <w:num w:numId="14" w16cid:durableId="1259366402">
    <w:abstractNumId w:val="18"/>
  </w:num>
  <w:num w:numId="15" w16cid:durableId="441464636">
    <w:abstractNumId w:val="37"/>
  </w:num>
  <w:num w:numId="16" w16cid:durableId="138740394">
    <w:abstractNumId w:val="27"/>
  </w:num>
  <w:num w:numId="17" w16cid:durableId="1640987445">
    <w:abstractNumId w:val="47"/>
  </w:num>
  <w:num w:numId="18" w16cid:durableId="1645811911">
    <w:abstractNumId w:val="48"/>
  </w:num>
  <w:num w:numId="19" w16cid:durableId="505024683">
    <w:abstractNumId w:val="39"/>
  </w:num>
  <w:num w:numId="20" w16cid:durableId="513568115">
    <w:abstractNumId w:val="16"/>
  </w:num>
  <w:num w:numId="21" w16cid:durableId="1529761514">
    <w:abstractNumId w:val="26"/>
  </w:num>
  <w:num w:numId="22" w16cid:durableId="507791197">
    <w:abstractNumId w:val="20"/>
  </w:num>
  <w:num w:numId="23" w16cid:durableId="850216583">
    <w:abstractNumId w:val="10"/>
  </w:num>
  <w:num w:numId="24" w16cid:durableId="335426883">
    <w:abstractNumId w:val="44"/>
  </w:num>
  <w:num w:numId="25" w16cid:durableId="1308630359">
    <w:abstractNumId w:val="14"/>
  </w:num>
  <w:num w:numId="26" w16cid:durableId="62802240">
    <w:abstractNumId w:val="36"/>
  </w:num>
  <w:num w:numId="27" w16cid:durableId="1292903042">
    <w:abstractNumId w:val="38"/>
  </w:num>
  <w:num w:numId="28" w16cid:durableId="2006594327">
    <w:abstractNumId w:val="17"/>
  </w:num>
  <w:num w:numId="29" w16cid:durableId="1359962720">
    <w:abstractNumId w:val="23"/>
  </w:num>
  <w:num w:numId="30" w16cid:durableId="1042367630">
    <w:abstractNumId w:val="32"/>
  </w:num>
  <w:num w:numId="31" w16cid:durableId="415176389">
    <w:abstractNumId w:val="34"/>
  </w:num>
  <w:num w:numId="32" w16cid:durableId="930742570">
    <w:abstractNumId w:val="29"/>
  </w:num>
  <w:num w:numId="33" w16cid:durableId="1806505804">
    <w:abstractNumId w:val="31"/>
  </w:num>
  <w:num w:numId="34" w16cid:durableId="1760565766">
    <w:abstractNumId w:val="42"/>
  </w:num>
  <w:num w:numId="35" w16cid:durableId="206915182">
    <w:abstractNumId w:val="13"/>
  </w:num>
  <w:num w:numId="36" w16cid:durableId="208805627">
    <w:abstractNumId w:val="15"/>
  </w:num>
  <w:num w:numId="37" w16cid:durableId="2053382262">
    <w:abstractNumId w:val="24"/>
  </w:num>
  <w:num w:numId="38" w16cid:durableId="1226994007">
    <w:abstractNumId w:val="46"/>
  </w:num>
  <w:num w:numId="39" w16cid:durableId="1756319563">
    <w:abstractNumId w:val="35"/>
  </w:num>
  <w:num w:numId="40" w16cid:durableId="1136263619">
    <w:abstractNumId w:val="21"/>
  </w:num>
  <w:num w:numId="41" w16cid:durableId="1206408888">
    <w:abstractNumId w:val="30"/>
  </w:num>
  <w:num w:numId="42" w16cid:durableId="1251617187">
    <w:abstractNumId w:val="9"/>
  </w:num>
  <w:num w:numId="43" w16cid:durableId="915436771">
    <w:abstractNumId w:val="11"/>
  </w:num>
  <w:num w:numId="44" w16cid:durableId="417364441">
    <w:abstractNumId w:val="49"/>
  </w:num>
  <w:num w:numId="45" w16cid:durableId="1435975803">
    <w:abstractNumId w:val="28"/>
  </w:num>
  <w:num w:numId="46" w16cid:durableId="1960335246">
    <w:abstractNumId w:val="45"/>
  </w:num>
  <w:num w:numId="47" w16cid:durableId="1748725284">
    <w:abstractNumId w:val="19"/>
  </w:num>
  <w:num w:numId="48" w16cid:durableId="853686034">
    <w:abstractNumId w:val="22"/>
  </w:num>
  <w:num w:numId="49" w16cid:durableId="1640190737">
    <w:abstractNumId w:val="41"/>
  </w:num>
  <w:num w:numId="50" w16cid:durableId="2121728117">
    <w:abstractNumId w:val="50"/>
  </w:num>
  <w:num w:numId="51" w16cid:durableId="194315074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22C7"/>
    <w:rsid w:val="0015074B"/>
    <w:rsid w:val="002000C5"/>
    <w:rsid w:val="0029639D"/>
    <w:rsid w:val="00326F90"/>
    <w:rsid w:val="00336513"/>
    <w:rsid w:val="003623C5"/>
    <w:rsid w:val="003A0F5C"/>
    <w:rsid w:val="003B7DE9"/>
    <w:rsid w:val="003E7049"/>
    <w:rsid w:val="00492334"/>
    <w:rsid w:val="008F61A6"/>
    <w:rsid w:val="00904A10"/>
    <w:rsid w:val="00AA1D8D"/>
    <w:rsid w:val="00B47730"/>
    <w:rsid w:val="00BF6328"/>
    <w:rsid w:val="00C54D23"/>
    <w:rsid w:val="00C915B9"/>
    <w:rsid w:val="00CB0664"/>
    <w:rsid w:val="00DD366A"/>
    <w:rsid w:val="00DF4515"/>
    <w:rsid w:val="00F65A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668D42"/>
  <w14:defaultImageDpi w14:val="300"/>
  <w15:docId w15:val="{1C7A4C27-32E2-4D88-8657-79C399E76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5B9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nospace">
    <w:name w:val="Monospace"/>
    <w:rPr>
      <w:rFonts w:ascii="Courier New" w:hAnsi="Courier New"/>
      <w:sz w:val="18"/>
    </w:rPr>
  </w:style>
  <w:style w:type="paragraph" w:customStyle="1" w:styleId="CaptionSmall">
    <w:name w:val="CaptionSmall"/>
    <w:rPr>
      <w:i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package" Target="embeddings/Microsoft_Word_Document1.docx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package" Target="embeddings/Microsoft_Word_Document.docx"/><Relationship Id="rId5" Type="http://schemas.openxmlformats.org/officeDocument/2006/relationships/webSettings" Target="webSettings.xml"/><Relationship Id="rId15" Type="http://schemas.openxmlformats.org/officeDocument/2006/relationships/oleObject" Target="embeddings/oleObject1.bin"/><Relationship Id="rId10" Type="http://schemas.openxmlformats.org/officeDocument/2006/relationships/image" Target="media/image5.emf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5146</Words>
  <Characters>28307</Characters>
  <Application>Microsoft Office Word</Application>
  <DocSecurity>0</DocSecurity>
  <Lines>235</Lines>
  <Paragraphs>66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33387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Víctor Manzanares Alberola</cp:lastModifiedBy>
  <cp:revision>6</cp:revision>
  <dcterms:created xsi:type="dcterms:W3CDTF">2025-09-09T16:40:00Z</dcterms:created>
  <dcterms:modified xsi:type="dcterms:W3CDTF">2025-09-24T13:12:00Z</dcterms:modified>
  <cp:category/>
</cp:coreProperties>
</file>