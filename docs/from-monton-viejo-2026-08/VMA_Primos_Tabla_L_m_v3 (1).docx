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Tabla — Valores de L(n), m(n) y criterio en I(n)</w:t>
      </w:r>
    </w:p>
    <w:p>
      <w:r>
        <w:t>Generado: 2025-09-09 16:13</w:t>
        <w:br/>
        <w:t>Definiciones: L(n)=⌊√(n+3)⌋+7; K=⌊⌊√n⌋·9/24⌋; m(n)=√(n+3)·∑_{i=2..K} 1/i!; criterio: L(n)−m(n)≥2 ⇒ I(n) contiene ≥2 primos.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</w:t>
            </w:r>
          </w:p>
        </w:tc>
        <w:tc>
          <w:tcPr>
            <w:tcW w:type="dxa" w:w="785"/>
          </w:tcPr>
          <w:p>
            <w:r>
              <w:t>sqrt(n+3)</w:t>
            </w:r>
          </w:p>
        </w:tc>
        <w:tc>
          <w:tcPr>
            <w:tcW w:type="dxa" w:w="785"/>
          </w:tcPr>
          <w:p>
            <w:r>
              <w:t>L(n)</w:t>
            </w:r>
          </w:p>
        </w:tc>
        <w:tc>
          <w:tcPr>
            <w:tcW w:type="dxa" w:w="785"/>
          </w:tcPr>
          <w:p>
            <w:r>
              <w:t>K</w:t>
            </w:r>
          </w:p>
        </w:tc>
        <w:tc>
          <w:tcPr>
            <w:tcW w:type="dxa" w:w="785"/>
          </w:tcPr>
          <w:p>
            <w:r>
              <w:t>S_K=sum_{i=2..K}1/i!</w:t>
            </w:r>
          </w:p>
        </w:tc>
        <w:tc>
          <w:tcPr>
            <w:tcW w:type="dxa" w:w="785"/>
          </w:tcPr>
          <w:p>
            <w:r>
              <w:t>m_sum=sqrt(n+3)*S_K</w:t>
            </w:r>
          </w:p>
        </w:tc>
        <w:tc>
          <w:tcPr>
            <w:tcW w:type="dxa" w:w="785"/>
          </w:tcPr>
          <w:p>
            <w:r>
              <w:t>m_aprox=(e-2)*sqrt(n)</w:t>
            </w:r>
          </w:p>
        </w:tc>
        <w:tc>
          <w:tcPr>
            <w:tcW w:type="dxa" w:w="785"/>
          </w:tcPr>
          <w:p>
            <w:r>
              <w:t>L-m (sum)</w:t>
            </w:r>
          </w:p>
        </w:tc>
        <w:tc>
          <w:tcPr>
            <w:tcW w:type="dxa" w:w="785"/>
          </w:tcPr>
          <w:p>
            <w:r>
              <w:t>L-m (aprox)</w:t>
            </w:r>
          </w:p>
        </w:tc>
        <w:tc>
          <w:tcPr>
            <w:tcW w:type="dxa" w:w="785"/>
          </w:tcPr>
          <w:p>
            <w:r>
              <w:t>≥2? (sum)</w:t>
            </w:r>
          </w:p>
        </w:tc>
        <w:tc>
          <w:tcPr>
            <w:tcW w:type="dxa" w:w="785"/>
          </w:tcPr>
          <w:p>
            <w:r>
              <w:t>I(n)</w:t>
            </w:r>
          </w:p>
        </w:tc>
      </w:tr>
      <w:tr>
        <w:tc>
          <w:tcPr>
            <w:tcW w:type="dxa" w:w="785"/>
          </w:tcPr>
          <w:p>
            <w:r>
              <w:t>1000</w:t>
            </w:r>
          </w:p>
        </w:tc>
        <w:tc>
          <w:tcPr>
            <w:tcW w:type="dxa" w:w="785"/>
          </w:tcPr>
          <w:p>
            <w:r>
              <w:t>31.670175</w:t>
            </w:r>
          </w:p>
        </w:tc>
        <w:tc>
          <w:tcPr>
            <w:tcW w:type="dxa" w:w="785"/>
          </w:tcPr>
          <w:p>
            <w:r>
              <w:t>38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0.7182818262</w:t>
            </w:r>
          </w:p>
        </w:tc>
        <w:tc>
          <w:tcPr>
            <w:tcW w:type="dxa" w:w="785"/>
          </w:tcPr>
          <w:p>
            <w:r>
              <w:t>22.748111</w:t>
            </w:r>
          </w:p>
        </w:tc>
        <w:tc>
          <w:tcPr>
            <w:tcW w:type="dxa" w:w="785"/>
          </w:tcPr>
          <w:p>
            <w:r>
              <w:t>22.714066</w:t>
            </w:r>
          </w:p>
        </w:tc>
        <w:tc>
          <w:tcPr>
            <w:tcW w:type="dxa" w:w="785"/>
          </w:tcPr>
          <w:p>
            <w:r>
              <w:t>15.251889</w:t>
            </w:r>
          </w:p>
        </w:tc>
        <w:tc>
          <w:tcPr>
            <w:tcW w:type="dxa" w:w="785"/>
          </w:tcPr>
          <w:p>
            <w:r>
              <w:t>15.285934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[966, 1003]</w:t>
            </w:r>
          </w:p>
        </w:tc>
      </w:tr>
      <w:tr>
        <w:tc>
          <w:tcPr>
            <w:tcW w:type="dxa" w:w="785"/>
          </w:tcPr>
          <w:p>
            <w:r>
              <w:t>2000</w:t>
            </w:r>
          </w:p>
        </w:tc>
        <w:tc>
          <w:tcPr>
            <w:tcW w:type="dxa" w:w="785"/>
          </w:tcPr>
          <w:p>
            <w:r>
              <w:t>44.754888</w:t>
            </w:r>
          </w:p>
        </w:tc>
        <w:tc>
          <w:tcPr>
            <w:tcW w:type="dxa" w:w="785"/>
          </w:tcPr>
          <w:p>
            <w:r>
              <w:t>51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32.146623</w:t>
            </w:r>
          </w:p>
        </w:tc>
        <w:tc>
          <w:tcPr>
            <w:tcW w:type="dxa" w:w="785"/>
          </w:tcPr>
          <w:p>
            <w:r>
              <w:t>32.122540</w:t>
            </w:r>
          </w:p>
        </w:tc>
        <w:tc>
          <w:tcPr>
            <w:tcW w:type="dxa" w:w="785"/>
          </w:tcPr>
          <w:p>
            <w:r>
              <w:t>18.853377</w:t>
            </w:r>
          </w:p>
        </w:tc>
        <w:tc>
          <w:tcPr>
            <w:tcW w:type="dxa" w:w="785"/>
          </w:tcPr>
          <w:p>
            <w:r>
              <w:t>18.877460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[1953, 2003]</w:t>
            </w:r>
          </w:p>
        </w:tc>
      </w:tr>
      <w:tr>
        <w:tc>
          <w:tcPr>
            <w:tcW w:type="dxa" w:w="785"/>
          </w:tcPr>
          <w:p>
            <w:r>
              <w:t>5000</w:t>
            </w:r>
          </w:p>
        </w:tc>
        <w:tc>
          <w:tcPr>
            <w:tcW w:type="dxa" w:w="785"/>
          </w:tcPr>
          <w:p>
            <w:r>
              <w:t>70.731888</w:t>
            </w:r>
          </w:p>
        </w:tc>
        <w:tc>
          <w:tcPr>
            <w:tcW w:type="dxa" w:w="785"/>
          </w:tcPr>
          <w:p>
            <w:r>
              <w:t>77</w:t>
            </w:r>
          </w:p>
        </w:tc>
        <w:tc>
          <w:tcPr>
            <w:tcW w:type="dxa" w:w="785"/>
          </w:tcPr>
          <w:p>
            <w:r>
              <w:t>26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50.805430</w:t>
            </w:r>
          </w:p>
        </w:tc>
        <w:tc>
          <w:tcPr>
            <w:tcW w:type="dxa" w:w="785"/>
          </w:tcPr>
          <w:p>
            <w:r>
              <w:t>50.790195</w:t>
            </w:r>
          </w:p>
        </w:tc>
        <w:tc>
          <w:tcPr>
            <w:tcW w:type="dxa" w:w="785"/>
          </w:tcPr>
          <w:p>
            <w:r>
              <w:t>26.194570</w:t>
            </w:r>
          </w:p>
        </w:tc>
        <w:tc>
          <w:tcPr>
            <w:tcW w:type="dxa" w:w="785"/>
          </w:tcPr>
          <w:p>
            <w:r>
              <w:t>26.209805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[4927, 5003]</w:t>
            </w:r>
          </w:p>
        </w:tc>
      </w:tr>
      <w:tr>
        <w:tc>
          <w:tcPr>
            <w:tcW w:type="dxa" w:w="785"/>
          </w:tcPr>
          <w:p>
            <w:r>
              <w:t>10000</w:t>
            </w:r>
          </w:p>
        </w:tc>
        <w:tc>
          <w:tcPr>
            <w:tcW w:type="dxa" w:w="785"/>
          </w:tcPr>
          <w:p>
            <w:r>
              <w:t>100.014999</w:t>
            </w:r>
          </w:p>
        </w:tc>
        <w:tc>
          <w:tcPr>
            <w:tcW w:type="dxa" w:w="785"/>
          </w:tcPr>
          <w:p>
            <w:r>
              <w:t>107</w:t>
            </w:r>
          </w:p>
        </w:tc>
        <w:tc>
          <w:tcPr>
            <w:tcW w:type="dxa" w:w="785"/>
          </w:tcPr>
          <w:p>
            <w:r>
              <w:t>37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71.838956</w:t>
            </w:r>
          </w:p>
        </w:tc>
        <w:tc>
          <w:tcPr>
            <w:tcW w:type="dxa" w:w="785"/>
          </w:tcPr>
          <w:p>
            <w:r>
              <w:t>71.828183</w:t>
            </w:r>
          </w:p>
        </w:tc>
        <w:tc>
          <w:tcPr>
            <w:tcW w:type="dxa" w:w="785"/>
          </w:tcPr>
          <w:p>
            <w:r>
              <w:t>35.161044</w:t>
            </w:r>
          </w:p>
        </w:tc>
        <w:tc>
          <w:tcPr>
            <w:tcW w:type="dxa" w:w="785"/>
          </w:tcPr>
          <w:p>
            <w:r>
              <w:t>35.171817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[9897, 10003]</w:t>
            </w:r>
          </w:p>
        </w:tc>
      </w:tr>
      <w:tr>
        <w:tc>
          <w:tcPr>
            <w:tcW w:type="dxa" w:w="785"/>
          </w:tcPr>
          <w:p>
            <w:r>
              <w:t>20000</w:t>
            </w:r>
          </w:p>
        </w:tc>
        <w:tc>
          <w:tcPr>
            <w:tcW w:type="dxa" w:w="785"/>
          </w:tcPr>
          <w:p>
            <w:r>
              <w:t>141.431962</w:t>
            </w:r>
          </w:p>
        </w:tc>
        <w:tc>
          <w:tcPr>
            <w:tcW w:type="dxa" w:w="785"/>
          </w:tcPr>
          <w:p>
            <w:r>
              <w:t>148</w:t>
            </w:r>
          </w:p>
        </w:tc>
        <w:tc>
          <w:tcPr>
            <w:tcW w:type="dxa" w:w="785"/>
          </w:tcPr>
          <w:p>
            <w:r>
              <w:t>52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101.588009</w:t>
            </w:r>
          </w:p>
        </w:tc>
        <w:tc>
          <w:tcPr>
            <w:tcW w:type="dxa" w:w="785"/>
          </w:tcPr>
          <w:p>
            <w:r>
              <w:t>101.580390</w:t>
            </w:r>
          </w:p>
        </w:tc>
        <w:tc>
          <w:tcPr>
            <w:tcW w:type="dxa" w:w="785"/>
          </w:tcPr>
          <w:p>
            <w:r>
              <w:t>46.411991</w:t>
            </w:r>
          </w:p>
        </w:tc>
        <w:tc>
          <w:tcPr>
            <w:tcW w:type="dxa" w:w="785"/>
          </w:tcPr>
          <w:p>
            <w:r>
              <w:t>46.419610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[19856, 20003]</w:t>
            </w:r>
          </w:p>
        </w:tc>
      </w:tr>
      <w:tr>
        <w:tc>
          <w:tcPr>
            <w:tcW w:type="dxa" w:w="785"/>
          </w:tcPr>
          <w:p>
            <w:r>
              <w:t>50000</w:t>
            </w:r>
          </w:p>
        </w:tc>
        <w:tc>
          <w:tcPr>
            <w:tcW w:type="dxa" w:w="785"/>
          </w:tcPr>
          <w:p>
            <w:r>
              <w:t>223.613506</w:t>
            </w:r>
          </w:p>
        </w:tc>
        <w:tc>
          <w:tcPr>
            <w:tcW w:type="dxa" w:w="785"/>
          </w:tcPr>
          <w:p>
            <w:r>
              <w:t>230</w:t>
            </w:r>
          </w:p>
        </w:tc>
        <w:tc>
          <w:tcPr>
            <w:tcW w:type="dxa" w:w="785"/>
          </w:tcPr>
          <w:p>
            <w:r>
              <w:t>83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160.617518</w:t>
            </w:r>
          </w:p>
        </w:tc>
        <w:tc>
          <w:tcPr>
            <w:tcW w:type="dxa" w:w="785"/>
          </w:tcPr>
          <w:p>
            <w:r>
              <w:t>160.612700</w:t>
            </w:r>
          </w:p>
        </w:tc>
        <w:tc>
          <w:tcPr>
            <w:tcW w:type="dxa" w:w="785"/>
          </w:tcPr>
          <w:p>
            <w:r>
              <w:t>69.382482</w:t>
            </w:r>
          </w:p>
        </w:tc>
        <w:tc>
          <w:tcPr>
            <w:tcW w:type="dxa" w:w="785"/>
          </w:tcPr>
          <w:p>
            <w:r>
              <w:t>69.387300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[49774, 50003]</w:t>
            </w:r>
          </w:p>
        </w:tc>
      </w:tr>
      <w:tr>
        <w:tc>
          <w:tcPr>
            <w:tcW w:type="dxa" w:w="785"/>
          </w:tcPr>
          <w:p>
            <w:r>
              <w:t>100000</w:t>
            </w:r>
          </w:p>
        </w:tc>
        <w:tc>
          <w:tcPr>
            <w:tcW w:type="dxa" w:w="785"/>
          </w:tcPr>
          <w:p>
            <w:r>
              <w:t>316.232509</w:t>
            </w:r>
          </w:p>
        </w:tc>
        <w:tc>
          <w:tcPr>
            <w:tcW w:type="dxa" w:w="785"/>
          </w:tcPr>
          <w:p>
            <w:r>
              <w:t>323</w:t>
            </w:r>
          </w:p>
        </w:tc>
        <w:tc>
          <w:tcPr>
            <w:tcW w:type="dxa" w:w="785"/>
          </w:tcPr>
          <w:p>
            <w:r>
              <w:t>118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227.144065</w:t>
            </w:r>
          </w:p>
        </w:tc>
        <w:tc>
          <w:tcPr>
            <w:tcW w:type="dxa" w:w="785"/>
          </w:tcPr>
          <w:p>
            <w:r>
              <w:t>227.140658</w:t>
            </w:r>
          </w:p>
        </w:tc>
        <w:tc>
          <w:tcPr>
            <w:tcW w:type="dxa" w:w="785"/>
          </w:tcPr>
          <w:p>
            <w:r>
              <w:t>95.855935</w:t>
            </w:r>
          </w:p>
        </w:tc>
        <w:tc>
          <w:tcPr>
            <w:tcW w:type="dxa" w:w="785"/>
          </w:tcPr>
          <w:p>
            <w:r>
              <w:t>95.859342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[99681, 100003]</w:t>
            </w:r>
          </w:p>
        </w:tc>
      </w:tr>
      <w:tr>
        <w:tc>
          <w:tcPr>
            <w:tcW w:type="dxa" w:w="785"/>
          </w:tcPr>
          <w:p>
            <w:r>
              <w:t>200000</w:t>
            </w:r>
          </w:p>
        </w:tc>
        <w:tc>
          <w:tcPr>
            <w:tcW w:type="dxa" w:w="785"/>
          </w:tcPr>
          <w:p>
            <w:r>
              <w:t>447.216950</w:t>
            </w:r>
          </w:p>
        </w:tc>
        <w:tc>
          <w:tcPr>
            <w:tcW w:type="dxa" w:w="785"/>
          </w:tcPr>
          <w:p>
            <w:r>
              <w:t>454</w:t>
            </w:r>
          </w:p>
        </w:tc>
        <w:tc>
          <w:tcPr>
            <w:tcW w:type="dxa" w:w="785"/>
          </w:tcPr>
          <w:p>
            <w:r>
              <w:t>167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321.227808</w:t>
            </w:r>
          </w:p>
        </w:tc>
        <w:tc>
          <w:tcPr>
            <w:tcW w:type="dxa" w:w="785"/>
          </w:tcPr>
          <w:p>
            <w:r>
              <w:t>321.225399</w:t>
            </w:r>
          </w:p>
        </w:tc>
        <w:tc>
          <w:tcPr>
            <w:tcW w:type="dxa" w:w="785"/>
          </w:tcPr>
          <w:p>
            <w:r>
              <w:t>132.772192</w:t>
            </w:r>
          </w:p>
        </w:tc>
        <w:tc>
          <w:tcPr>
            <w:tcW w:type="dxa" w:w="785"/>
          </w:tcPr>
          <w:p>
            <w:r>
              <w:t>132.774601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[199550, 200003]</w:t>
            </w:r>
          </w:p>
        </w:tc>
      </w:tr>
      <w:tr>
        <w:tc>
          <w:tcPr>
            <w:tcW w:type="dxa" w:w="785"/>
          </w:tcPr>
          <w:p>
            <w:r>
              <w:t>500000</w:t>
            </w:r>
          </w:p>
        </w:tc>
        <w:tc>
          <w:tcPr>
            <w:tcW w:type="dxa" w:w="785"/>
          </w:tcPr>
          <w:p>
            <w:r>
              <w:t>707.108903</w:t>
            </w:r>
          </w:p>
        </w:tc>
        <w:tc>
          <w:tcPr>
            <w:tcW w:type="dxa" w:w="785"/>
          </w:tcPr>
          <w:p>
            <w:r>
              <w:t>714</w:t>
            </w:r>
          </w:p>
        </w:tc>
        <w:tc>
          <w:tcPr>
            <w:tcW w:type="dxa" w:w="785"/>
          </w:tcPr>
          <w:p>
            <w:r>
              <w:t>265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507.903475</w:t>
            </w:r>
          </w:p>
        </w:tc>
        <w:tc>
          <w:tcPr>
            <w:tcW w:type="dxa" w:w="785"/>
          </w:tcPr>
          <w:p>
            <w:r>
              <w:t>507.901952</w:t>
            </w:r>
          </w:p>
        </w:tc>
        <w:tc>
          <w:tcPr>
            <w:tcW w:type="dxa" w:w="785"/>
          </w:tcPr>
          <w:p>
            <w:r>
              <w:t>206.096525</w:t>
            </w:r>
          </w:p>
        </w:tc>
        <w:tc>
          <w:tcPr>
            <w:tcW w:type="dxa" w:w="785"/>
          </w:tcPr>
          <w:p>
            <w:r>
              <w:t>206.098048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[499290, 500003]</w:t>
            </w:r>
          </w:p>
        </w:tc>
      </w:tr>
      <w:tr>
        <w:tc>
          <w:tcPr>
            <w:tcW w:type="dxa" w:w="785"/>
          </w:tcPr>
          <w:p>
            <w:r>
              <w:t>1000000</w:t>
            </w:r>
          </w:p>
        </w:tc>
        <w:tc>
          <w:tcPr>
            <w:tcW w:type="dxa" w:w="785"/>
          </w:tcPr>
          <w:p>
            <w:r>
              <w:t>1000.001500</w:t>
            </w:r>
          </w:p>
        </w:tc>
        <w:tc>
          <w:tcPr>
            <w:tcW w:type="dxa" w:w="785"/>
          </w:tcPr>
          <w:p>
            <w:r>
              <w:t>1007</w:t>
            </w:r>
          </w:p>
        </w:tc>
        <w:tc>
          <w:tcPr>
            <w:tcW w:type="dxa" w:w="785"/>
          </w:tcPr>
          <w:p>
            <w:r>
              <w:t>375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718.282906</w:t>
            </w:r>
          </w:p>
        </w:tc>
        <w:tc>
          <w:tcPr>
            <w:tcW w:type="dxa" w:w="785"/>
          </w:tcPr>
          <w:p>
            <w:r>
              <w:t>718.281828</w:t>
            </w:r>
          </w:p>
        </w:tc>
        <w:tc>
          <w:tcPr>
            <w:tcW w:type="dxa" w:w="785"/>
          </w:tcPr>
          <w:p>
            <w:r>
              <w:t>288.717094</w:t>
            </w:r>
          </w:p>
        </w:tc>
        <w:tc>
          <w:tcPr>
            <w:tcW w:type="dxa" w:w="785"/>
          </w:tcPr>
          <w:p>
            <w:r>
              <w:t>288.718172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[998997, 1000003]</w:t>
            </w:r>
          </w:p>
        </w:tc>
      </w:tr>
      <w:tr>
        <w:tc>
          <w:tcPr>
            <w:tcW w:type="dxa" w:w="785"/>
          </w:tcPr>
          <w:p>
            <w:r>
              <w:t>2000000</w:t>
            </w:r>
          </w:p>
        </w:tc>
        <w:tc>
          <w:tcPr>
            <w:tcW w:type="dxa" w:w="785"/>
          </w:tcPr>
          <w:p>
            <w:r>
              <w:t>1414.214623</w:t>
            </w:r>
          </w:p>
        </w:tc>
        <w:tc>
          <w:tcPr>
            <w:tcW w:type="dxa" w:w="785"/>
          </w:tcPr>
          <w:p>
            <w:r>
              <w:t>1421</w:t>
            </w:r>
          </w:p>
        </w:tc>
        <w:tc>
          <w:tcPr>
            <w:tcW w:type="dxa" w:w="785"/>
          </w:tcPr>
          <w:p>
            <w:r>
              <w:t>530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1015.804665</w:t>
            </w:r>
          </w:p>
        </w:tc>
        <w:tc>
          <w:tcPr>
            <w:tcW w:type="dxa" w:w="785"/>
          </w:tcPr>
          <w:p>
            <w:r>
              <w:t>1015.803903</w:t>
            </w:r>
          </w:p>
        </w:tc>
        <w:tc>
          <w:tcPr>
            <w:tcW w:type="dxa" w:w="785"/>
          </w:tcPr>
          <w:p>
            <w:r>
              <w:t>405.195335</w:t>
            </w:r>
          </w:p>
        </w:tc>
        <w:tc>
          <w:tcPr>
            <w:tcW w:type="dxa" w:w="785"/>
          </w:tcPr>
          <w:p>
            <w:r>
              <w:t>405.196097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[1998583, 2000003]</w:t>
            </w:r>
          </w:p>
        </w:tc>
      </w:tr>
      <w:tr>
        <w:tc>
          <w:tcPr>
            <w:tcW w:type="dxa" w:w="785"/>
          </w:tcPr>
          <w:p>
            <w:r>
              <w:t>5000000</w:t>
            </w:r>
          </w:p>
        </w:tc>
        <w:tc>
          <w:tcPr>
            <w:tcW w:type="dxa" w:w="785"/>
          </w:tcPr>
          <w:p>
            <w:r>
              <w:t>2236.068648</w:t>
            </w:r>
          </w:p>
        </w:tc>
        <w:tc>
          <w:tcPr>
            <w:tcW w:type="dxa" w:w="785"/>
          </w:tcPr>
          <w:p>
            <w:r>
              <w:t>2243</w:t>
            </w:r>
          </w:p>
        </w:tc>
        <w:tc>
          <w:tcPr>
            <w:tcW w:type="dxa" w:w="785"/>
          </w:tcPr>
          <w:p>
            <w:r>
              <w:t>838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1606.127477</w:t>
            </w:r>
          </w:p>
        </w:tc>
        <w:tc>
          <w:tcPr>
            <w:tcW w:type="dxa" w:w="785"/>
          </w:tcPr>
          <w:p>
            <w:r>
              <w:t>1606.126995</w:t>
            </w:r>
          </w:p>
        </w:tc>
        <w:tc>
          <w:tcPr>
            <w:tcW w:type="dxa" w:w="785"/>
          </w:tcPr>
          <w:p>
            <w:r>
              <w:t>636.872523</w:t>
            </w:r>
          </w:p>
        </w:tc>
        <w:tc>
          <w:tcPr>
            <w:tcW w:type="dxa" w:w="785"/>
          </w:tcPr>
          <w:p>
            <w:r>
              <w:t>636.873005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[4997761, 5000003]</w:t>
            </w:r>
          </w:p>
        </w:tc>
      </w:tr>
      <w:tr>
        <w:tc>
          <w:tcPr>
            <w:tcW w:type="dxa" w:w="785"/>
          </w:tcPr>
          <w:p>
            <w:r>
              <w:t>10000000</w:t>
            </w:r>
          </w:p>
        </w:tc>
        <w:tc>
          <w:tcPr>
            <w:tcW w:type="dxa" w:w="785"/>
          </w:tcPr>
          <w:p>
            <w:r>
              <w:t>3162.278135</w:t>
            </w:r>
          </w:p>
        </w:tc>
        <w:tc>
          <w:tcPr>
            <w:tcW w:type="dxa" w:w="785"/>
          </w:tcPr>
          <w:p>
            <w:r>
              <w:t>3169</w:t>
            </w:r>
          </w:p>
        </w:tc>
        <w:tc>
          <w:tcPr>
            <w:tcW w:type="dxa" w:w="785"/>
          </w:tcPr>
          <w:p>
            <w:r>
              <w:t>1185</w:t>
            </w:r>
          </w:p>
        </w:tc>
        <w:tc>
          <w:tcPr>
            <w:tcW w:type="dxa" w:w="785"/>
          </w:tcPr>
          <w:p>
            <w:r>
              <w:t>0.7182818285</w:t>
            </w:r>
          </w:p>
        </w:tc>
        <w:tc>
          <w:tcPr>
            <w:tcW w:type="dxa" w:w="785"/>
          </w:tcPr>
          <w:p>
            <w:r>
              <w:t>2271.406921</w:t>
            </w:r>
          </w:p>
        </w:tc>
        <w:tc>
          <w:tcPr>
            <w:tcW w:type="dxa" w:w="785"/>
          </w:tcPr>
          <w:p>
            <w:r>
              <w:t>2271.406580</w:t>
            </w:r>
          </w:p>
        </w:tc>
        <w:tc>
          <w:tcPr>
            <w:tcW w:type="dxa" w:w="785"/>
          </w:tcPr>
          <w:p>
            <w:r>
              <w:t>897.593079</w:t>
            </w:r>
          </w:p>
        </w:tc>
        <w:tc>
          <w:tcPr>
            <w:tcW w:type="dxa" w:w="785"/>
          </w:tcPr>
          <w:p>
            <w:r>
              <w:t>897.593420</w:t>
            </w:r>
          </w:p>
        </w:tc>
        <w:tc>
          <w:tcPr>
            <w:tcW w:type="dxa" w:w="785"/>
          </w:tcPr>
          <w:p>
            <w:r>
              <w:t>Sí</w:t>
            </w:r>
          </w:p>
        </w:tc>
        <w:tc>
          <w:tcPr>
            <w:tcW w:type="dxa" w:w="785"/>
          </w:tcPr>
          <w:p>
            <w:r>
              <w:t>[9996835, 10000003]</w:t>
            </w:r>
          </w:p>
        </w:tc>
      </w:tr>
    </w:tbl>
    <w:p>
      <w:pPr>
        <w:pStyle w:val="CaptionSmall"/>
      </w:pPr>
      <w:r>
        <w:rPr>
          <w:i/>
        </w:rPr>
        <w:t>Notas: S_K es la suma truncada; m_aprox usa (e−2)√n (aproximación alternativa). I(n) = [n − ⌊√(n+3)⌋ − 3, n+3].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