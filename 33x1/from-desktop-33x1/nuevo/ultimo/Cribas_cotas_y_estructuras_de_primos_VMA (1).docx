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5B9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31B756">
          <v:rect id="_x0000_i1172" style="width:0;height:1.5pt" o:hralign="center" o:hrstd="t" o:hr="t" fillcolor="#a0a0a0" stroked="f"/>
        </w:pict>
      </w:r>
    </w:p>
    <w:p w14:paraId="1DE5C642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  <w:t>Cribas, cotas y estructuras modulares de los primos</w:t>
      </w:r>
    </w:p>
    <w:p w14:paraId="12F3829C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Autor: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Víctor Manzanares Alberola (VMA)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Fecha: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09/09/2025</w:t>
      </w:r>
    </w:p>
    <w:p w14:paraId="66798F29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5533981">
          <v:rect id="_x0000_i1173" style="width:0;height:1.5pt" o:hralign="center" o:hrstd="t" o:hr="t" fillcolor="#a0a0a0" stroked="f"/>
        </w:pict>
      </w:r>
    </w:p>
    <w:p w14:paraId="6075F687" w14:textId="2AE94EFB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Índice</w:t>
      </w:r>
      <w:r w:rsidR="008F61A6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preliminar</w:t>
      </w:r>
    </w:p>
    <w:p w14:paraId="287F82B2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Preliminares y candidatos (6k\pm1) </w:t>
      </w:r>
    </w:p>
    <w:p w14:paraId="3EC59E7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Cotas de salto máximo y criterio “dos primos” </w:t>
      </w:r>
    </w:p>
    <w:p w14:paraId="3E5DE14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intervalo mínimo con dos primos </w:t>
      </w:r>
    </w:p>
    <w:p w14:paraId="329724CD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Andrica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lectura a partir del salto </w:t>
      </w:r>
    </w:p>
    <w:p w14:paraId="6B6B8A1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Estructura Sofí (tipo Sophie Germain) y resultado de infinitud </w:t>
      </w:r>
    </w:p>
    <w:p w14:paraId="179C6D7E" w14:textId="1001FA45" w:rsid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Férmines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(números de Fermat) y alineación modular </w:t>
      </w:r>
    </w:p>
    <w:p w14:paraId="69F20F8D" w14:textId="5C8850F9" w:rsidR="003623C5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Gold</w:t>
      </w:r>
    </w:p>
    <w:p w14:paraId="672140FB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Cribas: desmemoriada, híbrida y modular (6k\pm1) </w:t>
      </w:r>
    </w:p>
    <w:p w14:paraId="01C6BE98" w14:textId="295A6237" w:rsidR="00492334" w:rsidRPr="00492334" w:rsidRDefault="003623C5" w:rsidP="003623C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8_1.</w:t>
      </w:r>
      <w:r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Ecuaciones que generan (casi</w:t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)primos </w:t>
      </w:r>
    </w:p>
    <w:p w14:paraId="408A85C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Sistema de restos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x,a,b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y método gráfico con hipotenusa </w:t>
      </w:r>
    </w:p>
    <w:p w14:paraId="1D3B75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Visualización: script de restos y pendientes </w:t>
      </w:r>
    </w:p>
    <w:p w14:paraId="0D193A34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Modelo MRAUV de densidad de primos por tramos </w:t>
      </w:r>
    </w:p>
    <w:p w14:paraId="1BDA952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Heurística numérica con doble ajuste (logs/raíces) </w:t>
      </w:r>
    </w:p>
    <w:p w14:paraId="2B992F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Conjetura: siguiente primo a partir de uno dado </w:t>
      </w:r>
    </w:p>
    <w:p w14:paraId="2EC1C5AF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Complejidad y notas de implementación </w:t>
      </w:r>
    </w:p>
    <w:p w14:paraId="5AC98A69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Conclusiones y cuestiones abiertas </w:t>
      </w:r>
    </w:p>
    <w:p w14:paraId="00CFD50F" w14:textId="00CE8729" w:rsidR="00492334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Anexos</w:t>
      </w:r>
    </w:p>
    <w:p w14:paraId="6387F759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402D5E0A" w14:textId="0B76B199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D1ECD8">
          <v:rect id="_x0000_i1174" style="width:0;height:1.5pt" o:hralign="center" o:hrstd="t" o:hr="t" fillcolor="#a0a0a0" stroked="f"/>
        </w:pict>
      </w:r>
    </w:p>
    <w:p w14:paraId="277D8B5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1) Preliminares y candidatos (6k\pm1)</w:t>
      </w:r>
    </w:p>
    <w:p w14:paraId="16564DAA" w14:textId="77777777" w:rsidR="00492334" w:rsidRPr="00492334" w:rsidRDefault="00492334" w:rsidP="0049233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Marco de candidatos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primos (&gt;3),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exclusiones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explícitas de compuestos frecuentes: [ {\,2\cdot3\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 \pm 1\,}\;-\;{\,30m\pm5,\; 6\cdot7\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\pm 7,\;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k \pm 11,\;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j \pm 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 ] Esta notación resume “la rejilla” de candidatos y una lista creciente de familias que se excluyen por ser compuestos.</w:t>
      </w:r>
    </w:p>
    <w:p w14:paraId="07EE1ED2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477F249">
          <v:rect id="_x0000_i1175" style="width:0;height:1.5pt" o:hralign="center" o:hrstd="t" o:hr="t" fillcolor="#a0a0a0" stroked="f"/>
        </w:pict>
      </w:r>
    </w:p>
    <w:p w14:paraId="55210A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2) Cotas de salto máximo y criterio “dos primos”</w:t>
      </w:r>
    </w:p>
    <w:p w14:paraId="6F93EAC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Definimos (para (n&gt;3)):</w:t>
      </w:r>
    </w:p>
    <w:p w14:paraId="18A3D6B3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Intervalo de análisis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I(n)=[\,n-\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{n+3}\rfloor-3,\; n+3\,]. ]</w:t>
      </w:r>
    </w:p>
    <w:p w14:paraId="6070603A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Longitud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 auxiliar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L(n)=\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\sqrt{n+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rfloor+7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52286AAF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Tope de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sumandos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K=\left\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\sqrt{n}\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frac{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9}{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24}\right\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3919EB4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sobreestimado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m(n)=\sum_{i=2}^{K}\frac{\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{n+3}}{i!},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boxed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{\,m(n)\;\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\;(e-2)\,\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 ] (fórmula operativa central en el TXT).</w:t>
      </w:r>
    </w:p>
    <w:p w14:paraId="34824525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Criterio cuantitativo (teorema operativo)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Si [ L(n)-m(n)\;\ge\;2, ] entonces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el intervalo (I(n)) contiene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4A369B2" w14:textId="77777777" w:rsid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Lectura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628FB9A1" w14:textId="77777777" w:rsidR="00C915B9" w:rsidRPr="003623C5" w:rsidRDefault="00C915B9" w:rsidP="00C915B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A539836" wp14:editId="7E8DC15B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10D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198C6F70" w14:textId="77777777" w:rsidR="00C915B9" w:rsidRPr="00492334" w:rsidRDefault="00C915B9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C40F631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C1A8F8F" w14:textId="1F3FC3A3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896AFDD">
          <v:rect id="_x0000_i1176" style="width:0;height:1.5pt" o:hralign="center" o:hrstd="t" o:hr="t" fillcolor="#a0a0a0" stroked="f"/>
        </w:pict>
      </w:r>
    </w:p>
    <w:p w14:paraId="720215C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3) Conjetura de intervalo mínimo con dos primos</w:t>
      </w:r>
    </w:p>
    <w:p w14:paraId="550A28F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formula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(versión declarativa):</w:t>
      </w:r>
    </w:p>
    <w:p w14:paraId="01D1817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Para (n&gt;3), en el intervalo [ \Big[n-\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{n+3}\rfloor-3,\; n+3\Big] ]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hay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5D616D6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apoya con:</w:t>
      </w:r>
    </w:p>
    <w:p w14:paraId="7DADFB54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 criterio de §2 como cota robusta;</w:t>
      </w:r>
    </w:p>
    <w:p w14:paraId="168FB53D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un enfoque “por conteo y fallo a favor”: sustituir primorial por factorial e iterar hasta (K) para obtener una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sobre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cobertura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compuestos, de modo que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déficit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estimado de compuestos sea conservador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favorezca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la existencia de primos.</w:t>
      </w:r>
    </w:p>
    <w:p w14:paraId="2228920B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7E586DA">
          <v:rect id="_x0000_i1177" style="width:0;height:1.5pt" o:hralign="center" o:hrstd="t" o:hr="t" fillcolor="#a0a0a0" stroked="f"/>
        </w:pict>
      </w:r>
    </w:p>
    <w:p w14:paraId="097782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4) Conjetura de </w:t>
      </w:r>
      <w:proofErr w:type="spellStart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Andrica</w:t>
      </w:r>
      <w:proofErr w:type="spellEnd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: lectura a partir del salto</w:t>
      </w:r>
    </w:p>
    <w:p w14:paraId="48CD557A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justifica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SaltoMáximo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}(n)\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al suponer todos los (6k\pm1\le\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primos (límite superior); la realidad es menor, luego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 real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&lt; 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854FCF2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usa la desigualdad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{n}\,}&lt;1 ] como guía cualitativa para la evolución del salto, reforzando la coherencia de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Andrica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rangos grandes.</w:t>
      </w:r>
    </w:p>
    <w:p w14:paraId="70436E2E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F78784D" w14:textId="13319590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1B7343AC">
          <v:rect id="_x0000_i1178" style="width:0;height:1.5pt" o:hralign="center" o:hrstd="t" o:hr="t" fillcolor="#a0a0a0" stroked="f"/>
        </w:pict>
      </w:r>
    </w:p>
    <w:p w14:paraId="0BABF82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5) Estructura Sofí (tipo Sophie Germain) y resultado de infinitud</w:t>
      </w:r>
    </w:p>
    <w:p w14:paraId="5F5B5292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Conjuntos (clases modulares y productos):</w:t>
      </w:r>
    </w:p>
    <w:p w14:paraId="4D7B8E8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mathbb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{N}: a\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5\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6}})</w:t>
      </w:r>
    </w:p>
    <w:p w14:paraId="18184CB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a=(6k-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6h+1)})</w:t>
      </w:r>
    </w:p>
    <w:p w14:paraId="77445A6D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2a+1=(6j-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6g+1)})</w:t>
      </w:r>
    </w:p>
    <w:p w14:paraId="144E0628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cap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</w:t>
      </w:r>
    </w:p>
    <w:p w14:paraId="104ED811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LSG}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={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p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y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} 2p+1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son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primos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}})</w:t>
      </w:r>
    </w:p>
    <w:p w14:paraId="3BC3CC1C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{U2}=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cup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{L4})).</w:t>
      </w:r>
    </w:p>
    <w:p w14:paraId="617A1008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Observación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{U2}\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{LSG}).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Teorema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(del TXT):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mathbf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L2})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 de prueba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para todo primo (q\ge5), impón [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5\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2p+1\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 \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Longleftrightarrow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 \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\frac{q-1}{2}\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q. ] Por CRT existe una clase (r\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{6q})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coprima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(6q) que satisface ambas; por Dirichlet hay infinitos primos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{6q}). Tales (p) están en (L4) y no en (L3), luego en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L2).</w:t>
      </w:r>
    </w:p>
    <w:p w14:paraId="22C5F626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Ejemplo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con (q=5),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{30}), y para todo tal primo (p), (2p+1) es múltiplo de 5 y compuesto.</w:t>
      </w:r>
    </w:p>
    <w:p w14:paraId="63A2BDC0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F80D138" w14:textId="65E6D5BE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FF7D53B">
          <v:rect id="_x0000_i1179" style="width:0;height:1.5pt" o:hralign="center" o:hrstd="t" o:hr="t" fillcolor="#a0a0a0" stroked="f"/>
        </w:pict>
      </w:r>
    </w:p>
    <w:p w14:paraId="2BE71AC6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6) </w:t>
      </w:r>
      <w:proofErr w:type="spellStart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Férmines</w:t>
      </w:r>
      <w:proofErr w:type="spellEnd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(números de Fermat) y alineación modular</w:t>
      </w:r>
    </w:p>
    <w:p w14:paraId="5BFAF811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Definición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=2^{2^n}+1).</w:t>
      </w:r>
    </w:p>
    <w:p w14:paraId="460B91B9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Producto menos dos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{n+1}-2).</w:t>
      </w:r>
    </w:p>
    <w:p w14:paraId="44E22F1D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Base de alineación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=2\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{k=0}^{n}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34363B43" w14:textId="0F0FD534" w:rsid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Residuo privilegiado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existe único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) con [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 (0\le k\le n), ] tal que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forall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m\ge n+1),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m\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}).</w:t>
      </w:r>
    </w:p>
    <w:p w14:paraId="250C05E5" w14:textId="77777777" w:rsid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</w:p>
    <w:p w14:paraId="0E8F87F7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B1839E2" w14:textId="755665E2" w:rsidR="00C915B9" w:rsidRDefault="00C915B9" w:rsidP="003623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3A8A568">
          <v:rect id="_x0000_i1305" style="width:0;height:1.5pt" o:hralign="center" o:hrstd="t" o:hr="t" fillcolor="#a0a0a0" stroked="f"/>
        </w:pict>
      </w: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br/>
      </w:r>
    </w:p>
    <w:p w14:paraId="1A4EDBFC" w14:textId="79180F84" w:rsidR="00C915B9" w:rsidRPr="00C915B9" w:rsidRDefault="00C915B9" w:rsidP="00C915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7)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(asimetrías y métrica de error)</w:t>
      </w:r>
    </w:p>
    <w:p w14:paraId="5E5A1528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Condición de densidad (enunciada en el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doc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: 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2≤f(2x)f(x)\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 \le f(2x)f(x)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2≤f(2x). </w:t>
      </w:r>
    </w:p>
    <w:p w14:paraId="40EA8BBA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1</w:t>
      </w:r>
    </w:p>
    <w:p w14:paraId="00FF4381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Error relativo propuesto para 2n2n2n de forma 6k6k6k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</w:t>
      </w:r>
    </w:p>
    <w:p w14:paraId="5BCD52AD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\frac{\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(\,n/6 - 2n/\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(2n)\,\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100}{2n/\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(2n)}. \] citeturn4search1</w:t>
      </w:r>
    </w:p>
    <w:p w14:paraId="1DDDC626" w14:textId="77777777" w:rsidR="00C915B9" w:rsidRDefault="00C915B9" w:rsidP="00C915B9">
      <w:r>
        <w:rPr>
          <w:noProof/>
        </w:rPr>
        <w:drawing>
          <wp:inline distT="0" distB="0" distL="0" distR="0" wp14:anchorId="37718B8B" wp14:editId="1E7162EC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423" w14:textId="4335C549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7387AFD6" w14:textId="7480739E" w:rsidR="00C915B9" w:rsidRPr="00492334" w:rsidRDefault="00C915B9" w:rsidP="00C915B9">
      <w:pPr>
        <w:pStyle w:val="CaptionSmall"/>
        <w:rPr>
          <w:lang w:val="es-ES"/>
        </w:rPr>
      </w:pPr>
    </w:p>
    <w:p w14:paraId="2AF044E2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1F8C3702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1BC17AB">
          <v:rect id="_x0000_i1180" style="width:0;height:1.5pt" o:hralign="center" o:hrstd="t" o:hr="t" fillcolor="#a0a0a0" stroked="f"/>
        </w:pict>
      </w:r>
    </w:p>
    <w:p w14:paraId="61270E02" w14:textId="17BADFEE" w:rsidR="00492334" w:rsidRPr="00492334" w:rsidRDefault="008F61A6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lastRenderedPageBreak/>
        <w:t>8</w:t>
      </w:r>
      <w:r w:rsidR="00492334"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Cribas: desmemoriada, híbrida y modular (6k\pm1)</w:t>
      </w:r>
    </w:p>
    <w:p w14:paraId="32514B1A" w14:textId="5B52099D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.1 Criba Desmemoriada</w:t>
      </w:r>
    </w:p>
    <w:p w14:paraId="73BAFF41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 primalidad 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listas booleanas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trabaja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replicación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lógico de patrones de múltiplos.</w:t>
      </w:r>
    </w:p>
    <w:p w14:paraId="67DF6682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libera pronto el primo (sustituido por su patrón), reduce bucles internos,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06C79D9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compleja de implementar, requiere lista de casi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primos.</w:t>
      </w:r>
    </w:p>
    <w:p w14:paraId="5C8B2D88" w14:textId="5B0EF8E3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.2 Criba modular (6k\pm1) con marcado único</w:t>
      </w:r>
    </w:p>
    <w:p w14:paraId="625EA0FC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Candidatos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sólo índices de la forma (2i+3) (clases (6k\pm1)).</w:t>
      </w:r>
    </w:p>
    <w:p w14:paraId="6352BC09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primo (p): (+2p) y (+4p) para tocar sólo (6k\pm1).</w:t>
      </w:r>
    </w:p>
    <w:p w14:paraId="780492F6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Mecanismos “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remarca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6286E492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salta múltiplos de 3 en el índice auxiliar.</w:t>
      </w:r>
    </w:p>
    <w:p w14:paraId="6BFBA2F5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adelanta para marcar una sola vez (x=(2n+3)(2m+3)), cuando (2n+3) es el menor factor en la rejilla.</w:t>
      </w:r>
    </w:p>
    <w:p w14:paraId="2FA77CC1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Inicialización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marca manual de 2,3,5,7; rueda de 6 para sembrar candidatos.</w:t>
      </w:r>
    </w:p>
    <w:p w14:paraId="4769B362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(\Theta(l^2)) con marcado único; si el invariante fallase, a lo sumo (O(l^2\log\log l)), pero en la práctica los saltos evitan remarcas.</w:t>
      </w:r>
    </w:p>
    <w:p w14:paraId="3D138414" w14:textId="0664438F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.3 Criba híbrida (ascendente + descendente)</w:t>
      </w:r>
    </w:p>
    <w:p w14:paraId="30BEC610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Ejecuta primero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(hasta ~mitad del límite) y luego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la mitad de la entrada como semilla. </w:t>
      </w:r>
    </w:p>
    <w:p w14:paraId="21C122A4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Beneficio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el “fallo” (conteo de remarcas), que se concentra al final en cribas clásicas. </w:t>
      </w:r>
    </w:p>
    <w:p w14:paraId="095AA45B" w14:textId="34F75162" w:rsid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Implementación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versión en C con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(paralelismo),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tiempos intermedios.</w:t>
      </w:r>
    </w:p>
    <w:p w14:paraId="4A554A17" w14:textId="77777777" w:rsidR="00C915B9" w:rsidRDefault="00C915B9" w:rsidP="00C915B9">
      <w:pPr>
        <w:pStyle w:val="Prrafodelista"/>
        <w:numPr>
          <w:ilvl w:val="0"/>
          <w:numId w:val="28"/>
        </w:numPr>
      </w:pPr>
      <w:r>
        <w:rPr>
          <w:noProof/>
        </w:rPr>
        <w:lastRenderedPageBreak/>
        <w:drawing>
          <wp:inline distT="0" distB="0" distL="0" distR="0" wp14:anchorId="66A75CE9" wp14:editId="3DA44696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35D" w14:textId="77777777" w:rsidR="00C915B9" w:rsidRPr="00492334" w:rsidRDefault="00C915B9" w:rsidP="00C915B9">
      <w:pPr>
        <w:pStyle w:val="CaptionSmall"/>
        <w:numPr>
          <w:ilvl w:val="0"/>
          <w:numId w:val="28"/>
        </w:numPr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A4336B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8FDB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755FE211" w14:textId="335FC1C2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7E4CFCA">
          <v:rect id="_x0000_i1181" style="width:0;height:1.5pt" o:hralign="center" o:hrstd="t" o:hr="t" fillcolor="#a0a0a0" stroked="f"/>
        </w:pict>
      </w:r>
    </w:p>
    <w:p w14:paraId="7A708A0D" w14:textId="02BFD4D5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3623C5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_1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Ecuaciones que generan (casi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noBreakHyphen/>
        <w:t>)primos</w:t>
      </w:r>
    </w:p>
    <w:p w14:paraId="4A6D19DF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Esquema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constructivo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residuos:</w:t>
      </w:r>
    </w:p>
    <w:p w14:paraId="5686514F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Si (p) es primo y analizas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6\in{1,5}), refinas con módulos compuestos (6\cdot5) o (6\cdot7), etc., filtrando bandas inválidas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reteniendo residuos “válidos”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predicen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candidatos.</w:t>
      </w:r>
    </w:p>
    <w:p w14:paraId="79EA209B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Ejemplos del TXT (ideas):</w:t>
      </w:r>
    </w:p>
    <w:p w14:paraId="25F1E38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6=5): sobre (6\cdot5=30), residuos válidos ([1,1+2\cdot5]) </w:t>
      </w:r>
      <w:r w:rsidRPr="00492334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⇒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genera (11,41,\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4BB195D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6=1): sobre (6\cdot7=42), residuos válidos ([1,1+4\cdot7]) (excluye (7,3\cdot7)). </w:t>
      </w:r>
    </w:p>
    <w:p w14:paraId="76CD577A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estas reglas producen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casi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(muchos serán compuestos) pero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encapsulan patrones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tienden a concentrar primos.</w:t>
      </w:r>
    </w:p>
    <w:p w14:paraId="20AA8D7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EA1DA62" w14:textId="3749AE25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60045BF6">
          <v:rect id="_x0000_i1182" style="width:0;height:1.5pt" o:hralign="center" o:hrstd="t" o:hr="t" fillcolor="#a0a0a0" stroked="f"/>
        </w:pict>
      </w:r>
    </w:p>
    <w:p w14:paraId="6243AD34" w14:textId="7613CD58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9) Sistema de restos (</w:t>
      </w:r>
      <w:proofErr w:type="spellStart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x,a,b</w:t>
      </w:r>
      <w:proofErr w:type="spellEnd"/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y método gráfico con hipotenusa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  mejorar</w:t>
      </w:r>
    </w:p>
    <w:p w14:paraId="5958884B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9.1 Definiciones</w:t>
      </w:r>
    </w:p>
    <w:p w14:paraId="34718E5F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Dado (x) entero y un parámetro (a&lt;x), define (b) como el resto de (x) entre (x-a). </w:t>
      </w:r>
    </w:p>
    <w:p w14:paraId="036FA649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identifican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donde, al incrementar (a) en 1,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(b)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incrementa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pendiente 1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hasta un límite (~((x+1)/2)), tras lo cual aparecen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nuevas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pendientes 2, 3, … </w:t>
      </w:r>
    </w:p>
    <w:p w14:paraId="6D4AF4D7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primos,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de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presenta regularidades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p.e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., primera secuencia “impar” completa).</w:t>
      </w:r>
    </w:p>
    <w:p w14:paraId="6F9FD064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9.2 Método gráfico</w:t>
      </w:r>
    </w:p>
    <w:p w14:paraId="610A88EF" w14:textId="77777777" w:rsidR="00492334" w:rsidRPr="00492334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Representar puntos ((i,\,x\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i)), dibujar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un cuadrado de lado (x) y trazar rectas con pendientes (1,2,3,\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desde puntos clave;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cortes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anticipan inicios de nuevas secuencias de restos.</w:t>
      </w:r>
    </w:p>
    <w:p w14:paraId="6C34155C" w14:textId="61D65BBA" w:rsidR="00C915B9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Hipótesis operativa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del TXT: detectar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decremento constante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correcto en la secuencia final permitiría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inferir primalidad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pocos módulos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7789D525" w14:textId="77777777" w:rsidR="00C915B9" w:rsidRDefault="00C915B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9940521" w14:textId="77777777" w:rsidR="00C915B9" w:rsidRDefault="00C915B9" w:rsidP="00C915B9">
      <w:r>
        <w:rPr>
          <w:noProof/>
        </w:rPr>
        <w:lastRenderedPageBreak/>
        <w:drawing>
          <wp:inline distT="0" distB="0" distL="0" distR="0" wp14:anchorId="491F0BAF" wp14:editId="47101410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8512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4832D9B2" w14:textId="77777777" w:rsidR="00492334" w:rsidRPr="00492334" w:rsidRDefault="00492334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97C4095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52450C7" w14:textId="4050DEB3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248D592">
          <v:rect id="_x0000_i1183" style="width:0;height:1.5pt" o:hralign="center" o:hrstd="t" o:hr="t" fillcolor="#a0a0a0" stroked="f"/>
        </w:pict>
      </w:r>
    </w:p>
    <w:p w14:paraId="7D3B9A90" w14:textId="5A2B9426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10) Visualización: script de restos y pendientes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añadir</w:t>
      </w:r>
    </w:p>
    <w:p w14:paraId="72A56FF5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Script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Tkinter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+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Matplotlib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para: trazar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y_i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i), superponer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líneas rojas de referencia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rectas de decremento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extendidas hasta la hipotenusa; zoom interactivo. </w:t>
      </w:r>
    </w:p>
    <w:p w14:paraId="4FC50EB4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Objetivo: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patrones de restos y transiciones entre secuencias.</w:t>
      </w:r>
    </w:p>
    <w:p w14:paraId="70888485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5D1DD3D" w14:textId="4A0302A0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F35F66A">
          <v:rect id="_x0000_i1184" style="width:0;height:1.5pt" o:hralign="center" o:hrstd="t" o:hr="t" fillcolor="#a0a0a0" stroked="f"/>
        </w:pict>
      </w:r>
    </w:p>
    <w:p w14:paraId="6F2162CC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11) Modelo MRAUV de densidad de primos por tramos</w:t>
      </w:r>
    </w:p>
    <w:p w14:paraId="6ED80CB0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transformar tu estimador en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cinemático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tramos con 3 mediciones locales (o equivalentes) para parametrizar una “velocidad” (V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0), “aceleración” (a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0) y, opcionalmente, un “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jerk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” (j). </w:t>
      </w:r>
    </w:p>
    <w:p w14:paraId="716BC16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Funciones auxiliares del TXT: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(m(\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 y (L(\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 como en §2; medias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i=L(n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i)-m(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)). </w:t>
      </w:r>
    </w:p>
    <w:p w14:paraId="4DE6B9C6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Densidad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predicha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([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n,n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+\Delta n]):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}\;\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\; 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 + 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0\,\Delta n + \tfrac12 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0\,(\Delta n)^2\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{con }j\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 opcional}). ]</w:t>
      </w:r>
    </w:p>
    <w:p w14:paraId="2771AD6F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de (\pi(n+\Delta n))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\pi(n)+D_{\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\Delta n).</w:t>
      </w:r>
    </w:p>
    <w:p w14:paraId="4F17404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Buenas prácticas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recalibrar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segmentos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longitud (\sim 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(o fija) para controlar el error; coste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(O(M))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segmentos.</w:t>
      </w:r>
    </w:p>
    <w:p w14:paraId="4A090203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el enfoque “cinemático” tiene coste efectivo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widetilde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si se recalibra cada (O(\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n)); la lectura de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 en hardware es (O(1)), pero tu método ofrece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más control local de error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sin cribar.</w:t>
      </w:r>
    </w:p>
    <w:p w14:paraId="1024960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69F055B" w14:textId="2EC67FE1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43B1913">
          <v:rect id="_x0000_i1185" style="width:0;height:1.5pt" o:hralign="center" o:hrstd="t" o:hr="t" fillcolor="#a0a0a0" stroked="f"/>
        </w:pict>
      </w:r>
    </w:p>
    <w:p w14:paraId="2D9D4CDA" w14:textId="0FDD1764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12) Heurística numérica con doble ajuste (logs/raíces)</w:t>
      </w:r>
      <w:r w:rsidR="003E7049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MODIFICAR</w:t>
      </w:r>
    </w:p>
    <w:p w14:paraId="069A040A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12.1 Esquema general (logaritmos (\</w:t>
      </w:r>
      <w:proofErr w:type="spellStart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log_b</w:t>
      </w:r>
      <w:proofErr w:type="spellEnd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 xml:space="preserve"> a))</w:t>
      </w:r>
    </w:p>
    <w:p w14:paraId="5D99B9FD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Variables por iteración: (j) (estimador), diferencias (d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1,d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2,d_3).</w:t>
      </w:r>
    </w:p>
    <w:p w14:paraId="6D810E40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Ecuación base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(forma del TXT): [ j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\frac{a +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(a/b^{\,j}\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- 1}{a}. ]</w:t>
      </w:r>
    </w:p>
    <w:p w14:paraId="0B0CAA4F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7FEE5251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Multiplicativo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mathrel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*{=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\big(1+\text{factor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cdot|d_1|\big)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4D8E169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Exponencial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 j^{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\,|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\text{factor}|},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\text{factor}=\text{factor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3}+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4}\cdot\frac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, ]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análogo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con (\text{factor5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},\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text{factor6})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la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segunda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corrección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del TXT).</w:t>
      </w:r>
    </w:p>
    <w:p w14:paraId="3F4C803E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optimizados (versión logs, según TXT)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{factor1}=1.2,\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{factor2}=3.4,\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{factor3}=-0.8,\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{factor4}=1.9,\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{factor5}=-0.8,\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{factor6}=1.9, ]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objetivo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10^{-15}).</w:t>
      </w:r>
    </w:p>
    <w:p w14:paraId="74E0912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 de robustez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ajuste exponencial puede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desbordar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 se usa sin control; el TXT advierte que puede ocurrir incluso para pocas iteraciones. Recomendable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el exponente y proteger divisiones (p.ej., (|d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1|&gt;\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varepsilon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662E769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12.2 Versión para raíces</w:t>
      </w:r>
    </w:p>
    <w:p w14:paraId="1F875F09" w14:textId="77777777" w:rsidR="00492334" w:rsidRPr="00492334" w:rsidRDefault="00492334" w:rsidP="0049233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Misma filosofía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pero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óptimos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 tienen por qué coincidir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los de logaritmos. El TXT propone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específica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(búsqueda de factores que minimicen error e iteraciones en un conjunto de pruebas de raíces).</w:t>
      </w:r>
    </w:p>
    <w:p w14:paraId="7A2AD5A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755A540" w14:textId="669B9833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A3DBC33">
          <v:rect id="_x0000_i1186" style="width:0;height:1.5pt" o:hralign="center" o:hrstd="t" o:hr="t" fillcolor="#a0a0a0" stroked="f"/>
        </w:pict>
      </w:r>
    </w:p>
    <w:p w14:paraId="1BB15EF2" w14:textId="799AADCC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13) Conjetura: siguiente primo a partir de uno dado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añadir</w:t>
      </w:r>
    </w:p>
    <w:p w14:paraId="7E94237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13.1 Planteamiento</w:t>
      </w:r>
    </w:p>
    <w:p w14:paraId="14212C87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Contadores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(n=p_0), (m=n+1),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=n-1).</w:t>
      </w:r>
    </w:p>
    <w:p w14:paraId="57B5F59B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Acumuladores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(t=ny^2),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=m^2).</w:t>
      </w:r>
    </w:p>
    <w:p w14:paraId="7A9C2ED8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Nueve restos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iteración: [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m. ]</w:t>
      </w:r>
    </w:p>
    <w:p w14:paraId="54BE181E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 estos, se extraen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booleans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(cero/no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cero) y se aplican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tres pasos lógicos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(derivados de mapas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Karnaugh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con memorias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inter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paso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para decidir si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es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1BB01649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13.2 Estado</w:t>
      </w:r>
    </w:p>
    <w:p w14:paraId="4D53AAC3" w14:textId="77777777" w:rsidR="00492334" w:rsidRPr="00492334" w:rsidRDefault="00492334" w:rsidP="00492334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Heurística/conjetura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patrón observado;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hay prueba general en el TXT. Requiere validación computacional y análisis teórico adicional.</w:t>
      </w:r>
    </w:p>
    <w:p w14:paraId="3F1C08FA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DCAD62E" w14:textId="58548FC3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0D69E99D">
          <v:rect id="_x0000_i1187" style="width:0;height:1.5pt" o:hralign="center" o:hrstd="t" o:hr="t" fillcolor="#a0a0a0" stroked="f"/>
        </w:pict>
      </w:r>
    </w:p>
    <w:p w14:paraId="0987664D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14) Complejidad y notas de implementación</w:t>
      </w:r>
    </w:p>
    <w:p w14:paraId="2A6C454E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 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(\Theta(l^2)) con marcado único (gracias a </w:t>
      </w: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). </w:t>
      </w:r>
    </w:p>
    <w:p w14:paraId="16AB970F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remarcas al partir el trabajo y cambiar de dirección. </w:t>
      </w:r>
    </w:p>
    <w:p w14:paraId="4FCEC622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Desmemoriada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coordinación de “C listas (C)” mediante AND. </w:t>
      </w:r>
    </w:p>
    <w:p w14:paraId="4A93DC38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coste por tramo; precisión controlable con el número de segmentos. </w:t>
      </w:r>
    </w:p>
    <w:p w14:paraId="25743054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logs/raíces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coste en iteraciones bajo (decenas) con protección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desbordes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756ED423" w14:textId="77777777" w:rsidR="00492334" w:rsidRPr="00492334" w:rsidRDefault="00492334" w:rsidP="00492334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Código en C (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TXT incluye una implementación didáctica con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tablas de tiempo.</w:t>
      </w:r>
    </w:p>
    <w:p w14:paraId="37CD49D0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333F3E4">
          <v:rect id="_x0000_i1188" style="width:0;height:1.5pt" o:hralign="center" o:hrstd="t" o:hr="t" fillcolor="#a0a0a0" stroked="f"/>
        </w:pict>
      </w:r>
    </w:p>
    <w:p w14:paraId="59957738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15) Conclusiones y cuestiones abiertas</w:t>
      </w:r>
    </w:p>
    <w:p w14:paraId="560B8432" w14:textId="06772DAA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cota cuantitativa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(L(n)-m(n)\ge2) es una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pista fuerte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garantizar 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cantidad de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un entorno de (n). </w:t>
      </w:r>
    </w:p>
    <w:p w14:paraId="12DB5EBD" w14:textId="2F6538FF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Sofí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da un resultado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infinitud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 ) compatible con clases (6k\pm1) y sugiere rutas hacia familias tipo</w:t>
      </w:r>
      <w:r w:rsidR="000C22C7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L3/L2 y |L1|+|L2|-|L3|-|L4| y L1/(l4/l2)/l2</w:t>
      </w:r>
      <w:r w:rsid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Sophie Germain</w:t>
      </w:r>
      <w:r w:rsidR="000C22C7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04CE33B5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criba modular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híbrida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muestran que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diseño de rueda + 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puede acercar el coste práctico 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único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. </w:t>
      </w:r>
    </w:p>
    <w:p w14:paraId="75A25F52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ecuaciones generadoras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 seleccionan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bandas fértiles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(aunque no exclusivos primos). </w:t>
      </w:r>
    </w:p>
    <w:p w14:paraId="712FD24F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MRAUV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permite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local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densidad y número de primos sin cribar todo el rango. </w:t>
      </w:r>
    </w:p>
    <w:p w14:paraId="52A414EA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 de doble ajuste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prometedora, pero requiere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problema (logs vs. raíces). </w:t>
      </w:r>
    </w:p>
    <w:p w14:paraId="7BC3245B" w14:textId="77777777" w:rsidR="00492334" w:rsidRPr="00492334" w:rsidRDefault="00492334" w:rsidP="00492334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 del 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atractiva; su formalización y prueba quedan abiertas.</w:t>
      </w:r>
    </w:p>
    <w:p w14:paraId="08569E9D" w14:textId="77777777" w:rsidR="00492334" w:rsidRPr="00492334" w:rsidRDefault="00492334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B205315">
          <v:rect id="_x0000_i1189" style="width:0;height:1.5pt" o:hralign="center" o:hrstd="t" o:hr="t" fillcolor="#a0a0a0" stroked="f"/>
        </w:pict>
      </w:r>
    </w:p>
    <w:p w14:paraId="064067BD" w14:textId="7777777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0BB3089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pict w14:anchorId="7CEB0B44">
          <v:rect id="_x0000_i1248" style="width:0;height:1.5pt" o:hralign="center" o:hrstd="t" o:hr="t" fillcolor="#a0a0a0" stroked="f"/>
        </w:pict>
      </w:r>
    </w:p>
    <w:p w14:paraId="6E5C59BF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A · Pseudocódigo limpio de la criba modular 6k±1 con </w:t>
      </w:r>
      <w:proofErr w:type="spellStart"/>
      <w:r w:rsidRPr="00492334">
        <w:rPr>
          <w:b/>
          <w:bCs/>
          <w:lang w:val="es-ES"/>
        </w:rPr>
        <w:t>anteriorM</w:t>
      </w:r>
      <w:proofErr w:type="spellEnd"/>
      <w:r w:rsidRPr="00492334">
        <w:rPr>
          <w:b/>
          <w:bCs/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anteriorNY</w:t>
      </w:r>
      <w:proofErr w:type="spellEnd"/>
    </w:p>
    <w:p w14:paraId="67EBE1A1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trabajar </w:t>
      </w:r>
      <w:r w:rsidRPr="00492334">
        <w:rPr>
          <w:b/>
          <w:bCs/>
          <w:lang w:val="es-ES"/>
        </w:rPr>
        <w:t>solo</w:t>
      </w:r>
      <w:r w:rsidRPr="00492334">
        <w:rPr>
          <w:lang w:val="es-ES"/>
        </w:rPr>
        <w:t xml:space="preserve"> con candidatos (6k\pm1) (índices de la forma (2i+3)), y marcar compuestos </w:t>
      </w:r>
      <w:r w:rsidRPr="00492334">
        <w:rPr>
          <w:b/>
          <w:bCs/>
          <w:lang w:val="es-ES"/>
        </w:rPr>
        <w:t>exactamente una vez</w:t>
      </w:r>
      <w:r w:rsidRPr="00492334">
        <w:rPr>
          <w:lang w:val="es-ES"/>
        </w:rPr>
        <w:t xml:space="preserve">.\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índices equivalentes a múltiplos de 3 (que no son (6k\pm1) válidos).\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“salta” aquellos productos que ya quedarían marcados por un factor menor (marcado único).</w:t>
      </w:r>
    </w:p>
    <w:p w14:paraId="5F3BD7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5C32BD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L        # límite "l" de tu TXT; la criba trabaja hasta L^2 en candidatos 2i+3</w:t>
      </w:r>
    </w:p>
    <w:p w14:paraId="7B758B0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6763870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p[v]     # array booleano/marcador: 1=candidato (posible primo), 3=compuesto, 0=no candidato</w:t>
      </w:r>
    </w:p>
    <w:p w14:paraId="703FD834" w14:textId="77777777" w:rsidR="00492334" w:rsidRPr="00492334" w:rsidRDefault="00492334" w:rsidP="00492334">
      <w:pPr>
        <w:rPr>
          <w:lang w:val="es-ES"/>
        </w:rPr>
      </w:pPr>
    </w:p>
    <w:p w14:paraId="5C5639BA" w14:textId="77777777" w:rsidR="00492334" w:rsidRPr="00492334" w:rsidRDefault="00492334" w:rsidP="00492334">
      <w:pPr>
        <w:rPr>
          <w:lang w:val="en-GB"/>
        </w:rPr>
      </w:pPr>
      <w:proofErr w:type="spellStart"/>
      <w:r w:rsidRPr="00492334">
        <w:rPr>
          <w:lang w:val="en-GB"/>
        </w:rPr>
        <w:t>Funciones</w:t>
      </w:r>
      <w:proofErr w:type="spellEnd"/>
      <w:r w:rsidRPr="00492334">
        <w:rPr>
          <w:lang w:val="en-GB"/>
        </w:rPr>
        <w:t xml:space="preserve"> </w:t>
      </w:r>
      <w:proofErr w:type="spellStart"/>
      <w:r w:rsidRPr="00492334">
        <w:rPr>
          <w:lang w:val="en-GB"/>
        </w:rPr>
        <w:t>auxiliares</w:t>
      </w:r>
      <w:proofErr w:type="spellEnd"/>
      <w:r w:rsidRPr="00492334">
        <w:rPr>
          <w:lang w:val="en-GB"/>
        </w:rPr>
        <w:t>:</w:t>
      </w:r>
    </w:p>
    <w:p w14:paraId="72F171B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value(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)    </w:t>
      </w:r>
      <w:proofErr w:type="gramStart"/>
      <w:r w:rsidRPr="00492334">
        <w:rPr>
          <w:lang w:val="en-GB"/>
        </w:rPr>
        <w:t xml:space="preserve">  :</w:t>
      </w:r>
      <w:proofErr w:type="gramEnd"/>
      <w:r w:rsidRPr="00492334">
        <w:rPr>
          <w:lang w:val="en-GB"/>
        </w:rPr>
        <w:t>= 2*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 + 3                   # </w:t>
      </w:r>
      <w:proofErr w:type="spellStart"/>
      <w:r w:rsidRPr="00492334">
        <w:rPr>
          <w:lang w:val="en-GB"/>
        </w:rPr>
        <w:t>i&amp;</w:t>
      </w:r>
      <w:proofErr w:type="gramStart"/>
      <w:r w:rsidRPr="00492334">
        <w:rPr>
          <w:lang w:val="en-GB"/>
        </w:rPr>
        <w:t>gt</w:t>
      </w:r>
      <w:proofErr w:type="spellEnd"/>
      <w:r w:rsidRPr="00492334">
        <w:rPr>
          <w:lang w:val="en-GB"/>
        </w:rPr>
        <w:t>;=</w:t>
      </w:r>
      <w:proofErr w:type="gramEnd"/>
      <w:r w:rsidRPr="00492334">
        <w:rPr>
          <w:lang w:val="en-GB"/>
        </w:rPr>
        <w:t xml:space="preserve">0 → </w:t>
      </w:r>
      <w:proofErr w:type="spellStart"/>
      <w:r w:rsidRPr="00492334">
        <w:rPr>
          <w:lang w:val="en-GB"/>
        </w:rPr>
        <w:t>valores</w:t>
      </w:r>
      <w:proofErr w:type="spellEnd"/>
      <w:r w:rsidRPr="00492334">
        <w:rPr>
          <w:lang w:val="en-GB"/>
        </w:rPr>
        <w:t xml:space="preserve"> 5,7,</w:t>
      </w:r>
      <w:proofErr w:type="gramStart"/>
      <w:r w:rsidRPr="00492334">
        <w:rPr>
          <w:lang w:val="en-GB"/>
        </w:rPr>
        <w:t>11,13,...</w:t>
      </w:r>
      <w:proofErr w:type="gramEnd"/>
      <w:r w:rsidRPr="00492334">
        <w:rPr>
          <w:lang w:val="en-GB"/>
        </w:rPr>
        <w:t xml:space="preserve"> (</w:t>
      </w:r>
      <w:proofErr w:type="spellStart"/>
      <w:r w:rsidRPr="00492334">
        <w:rPr>
          <w:lang w:val="en-GB"/>
        </w:rPr>
        <w:t>clases</w:t>
      </w:r>
      <w:proofErr w:type="spellEnd"/>
      <w:r w:rsidRPr="00492334">
        <w:rPr>
          <w:lang w:val="en-GB"/>
        </w:rPr>
        <w:t xml:space="preserve"> 6k±1)</w:t>
      </w:r>
    </w:p>
    <w:p w14:paraId="33A3FE21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</w:t>
      </w:r>
      <w:proofErr w:type="spellStart"/>
      <w:r w:rsidRPr="00492334">
        <w:rPr>
          <w:lang w:val="en-GB"/>
        </w:rPr>
        <w:t>is_candidate</w:t>
      </w:r>
      <w:proofErr w:type="spellEnd"/>
      <w:r w:rsidRPr="00492334">
        <w:rPr>
          <w:lang w:val="en-GB"/>
        </w:rPr>
        <w:t>(v): return (v % 6 == 1) or (v % 6 == 5)</w:t>
      </w:r>
    </w:p>
    <w:p w14:paraId="3558F5A8" w14:textId="77777777" w:rsidR="00492334" w:rsidRPr="00492334" w:rsidRDefault="00492334" w:rsidP="00492334">
      <w:pPr>
        <w:rPr>
          <w:lang w:val="en-GB"/>
        </w:rPr>
      </w:pPr>
    </w:p>
    <w:p w14:paraId="30D4F45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Inicialización (rueda 6):</w:t>
      </w:r>
    </w:p>
    <w:p w14:paraId="74AD896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 := L*L</w:t>
      </w:r>
    </w:p>
    <w:p w14:paraId="407E68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v en 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Nmax]:</w:t>
      </w:r>
    </w:p>
    <w:p w14:paraId="4C7BD60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(v): p[v] := 1</w:t>
      </w:r>
    </w:p>
    <w:p w14:paraId="45CEE17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no:               p[v] := 0</w:t>
      </w:r>
    </w:p>
    <w:p w14:paraId="2CABCB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Semillas explícitas (por claridad): 2,3,5,7 como primos conocidos</w:t>
      </w:r>
    </w:p>
    <w:p w14:paraId="55B914B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p[2] := 1; p[3] := 1; p[5] := 1; p[7] := 1</w:t>
      </w:r>
    </w:p>
    <w:p w14:paraId="385C56C5" w14:textId="77777777" w:rsidR="00492334" w:rsidRPr="00492334" w:rsidRDefault="00492334" w:rsidP="00492334">
      <w:pPr>
        <w:rPr>
          <w:lang w:val="es-ES"/>
        </w:rPr>
      </w:pPr>
    </w:p>
    <w:p w14:paraId="497996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Criba principal:</w:t>
      </w:r>
    </w:p>
    <w:p w14:paraId="588D1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n desde 0 hasta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((L-3)/2):</w:t>
      </w:r>
    </w:p>
    <w:p w14:paraId="388A73B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                 # factor "base" (5,7,11,</w:t>
      </w:r>
      <w:proofErr w:type="gramStart"/>
      <w:r w:rsidRPr="00492334">
        <w:rPr>
          <w:lang w:val="es-ES"/>
        </w:rPr>
        <w:t>13,...</w:t>
      </w:r>
      <w:proofErr w:type="gramEnd"/>
      <w:r w:rsidRPr="00492334">
        <w:rPr>
          <w:lang w:val="es-ES"/>
        </w:rPr>
        <w:t>)</w:t>
      </w:r>
    </w:p>
    <w:p w14:paraId="32856BC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 != 1:</w:t>
      </w:r>
    </w:p>
    <w:p w14:paraId="43846B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continuar                    # ya marcado como compuesto o fuera de candidatos</w:t>
      </w:r>
    </w:p>
    <w:p w14:paraId="4A14BFFD" w14:textId="77777777" w:rsidR="00492334" w:rsidRPr="00492334" w:rsidRDefault="00492334" w:rsidP="00492334">
      <w:pPr>
        <w:rPr>
          <w:lang w:val="es-ES"/>
        </w:rPr>
      </w:pPr>
    </w:p>
    <w:p w14:paraId="191619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--- ESTRATEGIA DE MARCADO ÚNICO POR REJILLA CON DOS CONTROLES ---</w:t>
      </w:r>
    </w:p>
    <w:p w14:paraId="7FCB5D16" w14:textId="77777777" w:rsidR="00492334" w:rsidRPr="00492334" w:rsidRDefault="00492334" w:rsidP="00492334">
      <w:pPr>
        <w:rPr>
          <w:lang w:val="es-ES"/>
        </w:rPr>
      </w:pPr>
    </w:p>
    <w:p w14:paraId="37BF07A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1) Control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: saltar m tales que 2m+3 ≡ 0 (mod 3)  (no son 6k±1 válidos)</w:t>
      </w:r>
    </w:p>
    <w:p w14:paraId="3694A8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Observación: 2m+3 ≡ 0 (mod 3) 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 m ≡ 0 (mod 3)</w:t>
      </w:r>
    </w:p>
    <w:p w14:paraId="000CFC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siguiente_m_multiplo3 := 0      # primera posición m que es múltiplo de 3</w:t>
      </w:r>
    </w:p>
    <w:p w14:paraId="0D45D4A9" w14:textId="77777777" w:rsidR="00492334" w:rsidRPr="00492334" w:rsidRDefault="00492334" w:rsidP="00492334">
      <w:pPr>
        <w:rPr>
          <w:lang w:val="es-ES"/>
        </w:rPr>
      </w:pPr>
    </w:p>
    <w:p w14:paraId="4AFC15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2)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: sólo marcar cuando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2m+3  (factor mínimo -&amp;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marcado único)</w:t>
      </w:r>
    </w:p>
    <w:p w14:paraId="43C3BA9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"fiel": llevar un puntero sobre la diagonal de la rejilla para saltar remarcas.</w:t>
      </w:r>
    </w:p>
    <w:p w14:paraId="46DB44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"equivalente práctica": imponer m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;= n.</w:t>
      </w:r>
    </w:p>
    <w:p w14:paraId="64DBC057" w14:textId="77777777" w:rsidR="00492334" w:rsidRPr="00492334" w:rsidRDefault="00492334" w:rsidP="00492334">
      <w:pPr>
        <w:rPr>
          <w:lang w:val="es-ES"/>
        </w:rPr>
      </w:pPr>
    </w:p>
    <w:p w14:paraId="5D6EA7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 := n                          # m inicia en n para asegurar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927D6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true:</w:t>
      </w:r>
    </w:p>
    <w:p w14:paraId="086009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(m)</w:t>
      </w:r>
    </w:p>
    <w:p w14:paraId="6747A8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 /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     # producto supera L^2 → fin</w:t>
      </w:r>
    </w:p>
    <w:p w14:paraId="431E480A" w14:textId="77777777" w:rsidR="00492334" w:rsidRPr="00492334" w:rsidRDefault="00492334" w:rsidP="00492334">
      <w:pPr>
        <w:rPr>
          <w:lang w:val="es-ES"/>
        </w:rPr>
      </w:pPr>
    </w:p>
    <w:p w14:paraId="7BBE90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m ≡ 0 (mod 3) con "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"</w:t>
      </w:r>
    </w:p>
    <w:p w14:paraId="58A7778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(m == siguiente_m_multiplo3):</w:t>
      </w:r>
    </w:p>
    <w:p w14:paraId="2BA1C8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siguiente_m_multiplo3 += 3   # preparar próximo múltiplo de 3</w:t>
      </w:r>
    </w:p>
    <w:p w14:paraId="789C124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1676E71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6A8B61F2" w14:textId="77777777" w:rsidR="00492334" w:rsidRPr="00492334" w:rsidRDefault="00492334" w:rsidP="00492334">
      <w:pPr>
        <w:rPr>
          <w:lang w:val="es-ES"/>
        </w:rPr>
      </w:pPr>
    </w:p>
    <w:p w14:paraId="00397AE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los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que no son candidatos 6k±1 (defensivo):</w:t>
      </w:r>
    </w:p>
    <w:p w14:paraId="382C98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</w:t>
      </w:r>
    </w:p>
    <w:p w14:paraId="21DBBE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  m += 1</w:t>
      </w:r>
    </w:p>
    <w:p w14:paraId="06283E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50FBDDBB" w14:textId="77777777" w:rsidR="00492334" w:rsidRPr="00492334" w:rsidRDefault="00492334" w:rsidP="00492334">
      <w:pPr>
        <w:rPr>
          <w:lang w:val="es-ES"/>
        </w:rPr>
      </w:pPr>
    </w:p>
    <w:p w14:paraId="69763F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(marcado único): sólo marcar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870DE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(equivale a ir por el triángulo superior de la rejilla; no hay doble marcado)</w:t>
      </w:r>
    </w:p>
    <w:p w14:paraId="1D0C7D1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</w:t>
      </w:r>
    </w:p>
    <w:p w14:paraId="0327F53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* </w:t>
      </w:r>
      <w:proofErr w:type="spellStart"/>
      <w:r w:rsidRPr="00492334">
        <w:rPr>
          <w:lang w:val="es-ES"/>
        </w:rPr>
        <w:t>qm</w:t>
      </w:r>
      <w:proofErr w:type="spellEnd"/>
    </w:p>
    <w:p w14:paraId="2EF5E2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# Marcar compuestos en progresiones +2pn y +4pn para tocar sólo 6k±1:</w:t>
      </w:r>
    </w:p>
    <w:p w14:paraId="29FAF9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salto1 := 2 * </w:t>
      </w:r>
      <w:proofErr w:type="spellStart"/>
      <w:r w:rsidRPr="00492334">
        <w:rPr>
          <w:lang w:val="es-ES"/>
        </w:rPr>
        <w:t>pn</w:t>
      </w:r>
      <w:proofErr w:type="spellEnd"/>
    </w:p>
    <w:p w14:paraId="1C4C79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salto2 := 4 * </w:t>
      </w:r>
      <w:proofErr w:type="spellStart"/>
      <w:r w:rsidRPr="00492334">
        <w:rPr>
          <w:lang w:val="es-ES"/>
        </w:rPr>
        <w:t>pn</w:t>
      </w:r>
      <w:proofErr w:type="spellEnd"/>
    </w:p>
    <w:p w14:paraId="3CE747F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</w:t>
      </w:r>
      <w:proofErr w:type="spellStart"/>
      <w:r w:rsidRPr="00492334">
        <w:rPr>
          <w:lang w:val="es-ES"/>
        </w:rPr>
        <w:t>comp</w:t>
      </w:r>
      <w:proofErr w:type="spellEnd"/>
    </w:p>
    <w:p w14:paraId="0FBF9AD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usar_salto1 := true</w:t>
      </w:r>
    </w:p>
    <w:p w14:paraId="44A38C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>:</w:t>
      </w:r>
    </w:p>
    <w:p w14:paraId="51499B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p[j] == 1: p[j] := 3   # marcar; si ya 3, queda igual (idempotente)</w:t>
      </w:r>
    </w:p>
    <w:p w14:paraId="0FD0BC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usar_salto1: j += salto1</w:t>
      </w:r>
    </w:p>
    <w:p w14:paraId="55DC0B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no:           j += salto2</w:t>
      </w:r>
    </w:p>
    <w:p w14:paraId="75B25CF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usar_salto1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usar_salto1</w:t>
      </w:r>
    </w:p>
    <w:p w14:paraId="56A5F2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, esa celda de la rejilla la marcará (o marcó) otro n'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 n → saltamos (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375354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 += 1</w:t>
      </w:r>
    </w:p>
    <w:p w14:paraId="12D54FE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 de implementación</w:t>
      </w:r>
    </w:p>
    <w:p w14:paraId="1C684E61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bucle externo “n” recorre candidatos ascendentes; el interno “m” comienza en n para </w:t>
      </w:r>
      <w:r w:rsidRPr="00492334">
        <w:rPr>
          <w:b/>
          <w:bCs/>
          <w:lang w:val="es-ES"/>
        </w:rPr>
        <w:t>garantizar factor mínimo</w:t>
      </w:r>
      <w:r w:rsidRPr="00492334">
        <w:rPr>
          <w:lang w:val="es-ES"/>
        </w:rPr>
        <w:t xml:space="preserve"> (marcado único).</w:t>
      </w:r>
    </w:p>
    <w:p w14:paraId="6893AECF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(m) que darían (2m+3\</w:t>
      </w:r>
      <w:proofErr w:type="spellStart"/>
      <w:r w:rsidRPr="00492334">
        <w:rPr>
          <w:lang w:val="es-ES"/>
        </w:rPr>
        <w:t>equiv</w:t>
      </w:r>
      <w:proofErr w:type="spellEnd"/>
      <w:r w:rsidRPr="00492334">
        <w:rPr>
          <w:lang w:val="es-ES"/>
        </w:rPr>
        <w:t xml:space="preserve"> 0\</w:t>
      </w:r>
      <w:proofErr w:type="spellStart"/>
      <w:r w:rsidRPr="00492334">
        <w:rPr>
          <w:lang w:val="es-ES"/>
        </w:rPr>
        <w:t>pmod</w:t>
      </w:r>
      <w:proofErr w:type="spellEnd"/>
      <w:r w:rsidRPr="00492334">
        <w:rPr>
          <w:lang w:val="es-ES"/>
        </w:rPr>
        <w:t xml:space="preserve"> 3).</w:t>
      </w:r>
    </w:p>
    <w:p w14:paraId="04A637A9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marcado</w:t>
      </w:r>
      <w:r w:rsidRPr="00492334">
        <w:rPr>
          <w:lang w:val="es-ES"/>
        </w:rPr>
        <w:t xml:space="preserve"> usa saltos </w:t>
      </w:r>
      <w:r w:rsidRPr="00492334">
        <w:rPr>
          <w:b/>
          <w:bCs/>
          <w:lang w:val="es-ES"/>
        </w:rPr>
        <w:t>+2p y +4p</w:t>
      </w:r>
      <w:r w:rsidRPr="00492334">
        <w:rPr>
          <w:lang w:val="es-ES"/>
        </w:rPr>
        <w:t xml:space="preserve"> (rueda 6) para alcanzar </w:t>
      </w:r>
      <w:r w:rsidRPr="00492334">
        <w:rPr>
          <w:b/>
          <w:bCs/>
          <w:lang w:val="es-ES"/>
        </w:rPr>
        <w:t>solo valores 6k±1</w:t>
      </w:r>
      <w:r w:rsidRPr="00492334">
        <w:rPr>
          <w:lang w:val="es-ES"/>
        </w:rPr>
        <w:t>.</w:t>
      </w:r>
    </w:p>
    <w:p w14:paraId="77B1F68E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La variante “equivalente práctica” de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es m := n (triángulo superior). Si quieres la versión “fiel</w:t>
      </w:r>
      <w:r w:rsidRPr="00492334">
        <w:rPr>
          <w:lang w:val="es-ES"/>
        </w:rPr>
        <w:noBreakHyphen/>
        <w:t xml:space="preserve">fiel” con contadores ñ, </w:t>
      </w:r>
      <w:proofErr w:type="spellStart"/>
      <w:r w:rsidRPr="00492334">
        <w:rPr>
          <w:lang w:val="es-ES"/>
        </w:rPr>
        <w:t>anteriorMM</w:t>
      </w:r>
      <w:proofErr w:type="spellEnd"/>
      <w:r w:rsidRPr="00492334">
        <w:rPr>
          <w:lang w:val="es-ES"/>
        </w:rPr>
        <w:t>, etc., dime y la escribo tal cual tu rejilla (más verbosa y menos portable).</w:t>
      </w:r>
    </w:p>
    <w:p w14:paraId="014C8D3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pict w14:anchorId="601C378C">
          <v:rect id="_x0000_i1249" style="width:0;height:1.5pt" o:hralign="center" o:hrstd="t" o:hr="t" fillcolor="#a0a0a0" stroked="f"/>
        </w:pict>
      </w:r>
    </w:p>
    <w:p w14:paraId="70D2328C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B · Pseudocódigo de la criba híbrida (ascendente + descendente)</w:t>
      </w:r>
    </w:p>
    <w:p w14:paraId="4AEA0E36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las remarcas se concentran al final si cribas “todo hacia arriba”. Reducimos remarcas combinando </w:t>
      </w:r>
      <w:r w:rsidRPr="00492334">
        <w:rPr>
          <w:b/>
          <w:bCs/>
          <w:lang w:val="es-ES"/>
        </w:rPr>
        <w:t>ascenso</w:t>
      </w:r>
      <w:r w:rsidRPr="00492334">
        <w:rPr>
          <w:lang w:val="es-ES"/>
        </w:rPr>
        <w:t xml:space="preserve"> y luego una </w:t>
      </w:r>
      <w:r w:rsidRPr="00492334">
        <w:rPr>
          <w:b/>
          <w:bCs/>
          <w:lang w:val="es-ES"/>
        </w:rPr>
        <w:t>fase inversa</w:t>
      </w:r>
      <w:r w:rsidRPr="00492334">
        <w:rPr>
          <w:lang w:val="es-ES"/>
        </w:rPr>
        <w:t xml:space="preserve"> (descenso) usando la mitad “ya cribada” como </w:t>
      </w:r>
      <w:r w:rsidRPr="00492334">
        <w:rPr>
          <w:b/>
          <w:bCs/>
          <w:lang w:val="es-ES"/>
        </w:rPr>
        <w:t>semilla</w:t>
      </w:r>
      <w:r w:rsidRPr="00492334">
        <w:rPr>
          <w:lang w:val="es-ES"/>
        </w:rPr>
        <w:t>.</w:t>
      </w:r>
    </w:p>
    <w:p w14:paraId="102FFB7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BCEF9D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               # límite máximo (trabajaremos sobre candidatos 6k±1)</w:t>
      </w:r>
    </w:p>
    <w:p w14:paraId="6E549A3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3EADA87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N]          # booleano/marcador primalidad (formato 6k±1 o plano; aquí lo expreso plano)</w:t>
      </w:r>
    </w:p>
    <w:p w14:paraId="2723DD2E" w14:textId="77777777" w:rsidR="00492334" w:rsidRPr="00492334" w:rsidRDefault="00492334" w:rsidP="00492334">
      <w:pPr>
        <w:rPr>
          <w:lang w:val="es-ES"/>
        </w:rPr>
      </w:pPr>
    </w:p>
    <w:p w14:paraId="25E8F74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0 – Semilla (rueda 6 básica):</w:t>
      </w:r>
    </w:p>
    <w:p w14:paraId="7563B9F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Inicializa P con 0/1 dejando candidatos 6k±1 en 1 (y 2,3 en 1), el resto 0.</w:t>
      </w:r>
    </w:p>
    <w:p w14:paraId="0DE1D14F" w14:textId="77777777" w:rsidR="00492334" w:rsidRPr="00492334" w:rsidRDefault="00492334" w:rsidP="00492334">
      <w:pPr>
        <w:rPr>
          <w:lang w:val="es-ES"/>
        </w:rPr>
      </w:pPr>
    </w:p>
    <w:p w14:paraId="2B278D5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1 – Ascendente (hasta un pivote M):</w:t>
      </w:r>
    </w:p>
    <w:p w14:paraId="2766A4B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 :=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 xml:space="preserve">(N / 2)   # Variante simple (también puedes elegir </w:t>
      </w:r>
      <w:proofErr w:type="spellStart"/>
      <w:r w:rsidRPr="00492334">
        <w:rPr>
          <w:lang w:val="es-ES"/>
        </w:rPr>
        <w:t>M≈sqrt</w:t>
      </w:r>
      <w:proofErr w:type="spellEnd"/>
      <w:r w:rsidRPr="00492334">
        <w:rPr>
          <w:lang w:val="es-ES"/>
        </w:rPr>
        <w:t>(N) si te conviene)</w:t>
      </w:r>
    </w:p>
    <w:p w14:paraId="27CAC7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encontrado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 (clases 6k±1):</w:t>
      </w:r>
    </w:p>
    <w:p w14:paraId="296173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múltiplos de p en [p*p</w:t>
      </w:r>
      <w:proofErr w:type="gramStart"/>
      <w:r w:rsidRPr="00492334">
        <w:rPr>
          <w:lang w:val="es-ES"/>
        </w:rPr>
        <w:t xml:space="preserve"> ..</w:t>
      </w:r>
      <w:proofErr w:type="gramEnd"/>
      <w:r w:rsidRPr="00492334">
        <w:rPr>
          <w:lang w:val="es-ES"/>
        </w:rPr>
        <w:t xml:space="preserve"> M] solo sobre 6k±1:</w:t>
      </w:r>
    </w:p>
    <w:p w14:paraId="1A98BA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p*p</w:t>
      </w:r>
    </w:p>
    <w:p w14:paraId="703DB1F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true</w:t>
      </w:r>
    </w:p>
    <w:p w14:paraId="09E169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M:</w:t>
      </w:r>
    </w:p>
    <w:p w14:paraId="2793C8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6B7C43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+= salto1; si no: j += salto2</w:t>
      </w:r>
    </w:p>
    <w:p w14:paraId="1940144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4A561D64" w14:textId="77777777" w:rsidR="00492334" w:rsidRPr="00492334" w:rsidRDefault="00492334" w:rsidP="00492334">
      <w:pPr>
        <w:rPr>
          <w:lang w:val="es-ES"/>
        </w:rPr>
      </w:pPr>
    </w:p>
    <w:p w14:paraId="64B251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2 – Descendente (de N hacia M usando primos ≤ M como semilla):</w:t>
      </w:r>
    </w:p>
    <w:p w14:paraId="27DA7EB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(La mitad “ascendente” aporta la lista de primos hasta M;</w:t>
      </w:r>
    </w:p>
    <w:p w14:paraId="043CD7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#  ahora cribamos solo el tramo (M..N) “de bajada”)</w:t>
      </w:r>
    </w:p>
    <w:p w14:paraId="2D1C79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≤ 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 (obtenido de P o de una lista):</w:t>
      </w:r>
    </w:p>
    <w:p w14:paraId="385F4D1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en (M..N] solo múltiplos 6k±1 de p, desde el tope hacia abajo:</w:t>
      </w:r>
    </w:p>
    <w:p w14:paraId="3B1C3E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encuentra el mayor j ≤ N tal que j ≡ (p*p mod 6p) y j múltiplo de p y 6k±1</w:t>
      </w:r>
    </w:p>
    <w:p w14:paraId="459666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</w:t>
      </w:r>
      <w:proofErr w:type="spellStart"/>
      <w:r w:rsidRPr="00492334">
        <w:rPr>
          <w:lang w:val="es-ES"/>
        </w:rPr>
        <w:t>mayor_compuesto_valido</w:t>
      </w:r>
      <w:proofErr w:type="spellEnd"/>
      <w:r w:rsidRPr="00492334">
        <w:rPr>
          <w:lang w:val="es-ES"/>
        </w:rPr>
        <w:t>(N, p)     # función que respeta rueda 6</w:t>
      </w:r>
    </w:p>
    <w:p w14:paraId="35DD96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(paridad adecuada)</w:t>
      </w:r>
    </w:p>
    <w:p w14:paraId="10E23EA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M:</w:t>
      </w:r>
    </w:p>
    <w:p w14:paraId="528B5ED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47C16E5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-= salto1; si no: j -= salto2</w:t>
      </w:r>
    </w:p>
    <w:p w14:paraId="62B1CC9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5A030C1B" w14:textId="77777777" w:rsidR="00492334" w:rsidRPr="00492334" w:rsidRDefault="00492334" w:rsidP="00492334">
      <w:pPr>
        <w:rPr>
          <w:lang w:val="es-ES"/>
        </w:rPr>
      </w:pPr>
    </w:p>
    <w:p w14:paraId="41F451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Resultado:</w:t>
      </w:r>
    </w:p>
    <w:p w14:paraId="54EE73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 tiene primos en 6k±1 desde 5 hasta N y 2,3.</w:t>
      </w:r>
    </w:p>
    <w:p w14:paraId="5ACA2AC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</w:t>
      </w:r>
    </w:p>
    <w:p w14:paraId="18D93F3D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pivote</w:t>
      </w:r>
      <w:r w:rsidRPr="00492334">
        <w:rPr>
          <w:lang w:val="es-ES"/>
        </w:rPr>
        <w:t xml:space="preserve"> M puede ajustarse (mitad, √N, segmentado en bloques…).</w:t>
      </w:r>
    </w:p>
    <w:p w14:paraId="615BBA2F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En práctica, implementar </w:t>
      </w:r>
      <w:r w:rsidRPr="00492334">
        <w:rPr>
          <w:b/>
          <w:bCs/>
          <w:lang w:val="es-ES"/>
        </w:rPr>
        <w:t>segmentación</w:t>
      </w:r>
      <w:r w:rsidRPr="00492334">
        <w:rPr>
          <w:lang w:val="es-ES"/>
        </w:rPr>
        <w:t xml:space="preserve"> (bloques de tamaño ≈ caché) acelera y reduce I/O.</w:t>
      </w:r>
    </w:p>
    <w:p w14:paraId="170291AA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Puedes reciclar la lógica de </w:t>
      </w:r>
      <w:r w:rsidRPr="00492334">
        <w:rPr>
          <w:b/>
          <w:bCs/>
          <w:lang w:val="es-ES"/>
        </w:rPr>
        <w:t>saltos +2p/+4p</w:t>
      </w:r>
      <w:r w:rsidRPr="00492334">
        <w:rPr>
          <w:lang w:val="es-ES"/>
        </w:rPr>
        <w:t xml:space="preserve"> para conservar rueda 6 también en la fase descendente.</w:t>
      </w:r>
    </w:p>
    <w:p w14:paraId="589AF2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pict w14:anchorId="358BDBD6">
          <v:rect id="_x0000_i1250" style="width:0;height:1.5pt" o:hralign="center" o:hrstd="t" o:hr="t" fillcolor="#a0a0a0" stroked="f"/>
        </w:pict>
      </w:r>
    </w:p>
    <w:p w14:paraId="4B56579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C · Plantillas para </w:t>
      </w:r>
      <w:proofErr w:type="spellStart"/>
      <w:r w:rsidRPr="00492334">
        <w:rPr>
          <w:b/>
          <w:bCs/>
          <w:lang w:val="es-ES"/>
        </w:rPr>
        <w:t>reoptimizar</w:t>
      </w:r>
      <w:proofErr w:type="spellEnd"/>
      <w:r w:rsidRPr="00492334">
        <w:rPr>
          <w:b/>
          <w:bCs/>
          <w:lang w:val="es-ES"/>
        </w:rPr>
        <w:t xml:space="preserve"> factores del doble ajuste (logs vs. raíces)</w:t>
      </w:r>
    </w:p>
    <w:p w14:paraId="4A6A36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Objetivo: encontrar (\</w:t>
      </w:r>
      <w:proofErr w:type="spellStart"/>
      <w:r w:rsidRPr="00492334">
        <w:rPr>
          <w:lang w:val="es-ES"/>
        </w:rPr>
        <w:t>text</w:t>
      </w:r>
      <w:proofErr w:type="spellEnd"/>
      <w:r w:rsidRPr="00492334">
        <w:rPr>
          <w:lang w:val="es-ES"/>
        </w:rPr>
        <w:t>{factor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 xml:space="preserve">6}) que minimicen </w:t>
      </w:r>
      <w:r w:rsidRPr="00492334">
        <w:rPr>
          <w:b/>
          <w:bCs/>
          <w:lang w:val="es-ES"/>
        </w:rPr>
        <w:t>error</w:t>
      </w:r>
      <w:r w:rsidRPr="00492334">
        <w:rPr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nº</w:t>
      </w:r>
      <w:proofErr w:type="spellEnd"/>
      <w:r w:rsidRPr="00492334">
        <w:rPr>
          <w:b/>
          <w:bCs/>
          <w:lang w:val="es-ES"/>
        </w:rPr>
        <w:t xml:space="preserve"> de iteraciones</w:t>
      </w:r>
      <w:r w:rsidRPr="00492334">
        <w:rPr>
          <w:lang w:val="es-ES"/>
        </w:rPr>
        <w:t xml:space="preserve"> en un conjunto de pruebas.\ Dos problemas distintos ⇒ </w:t>
      </w:r>
      <w:r w:rsidRPr="00492334">
        <w:rPr>
          <w:b/>
          <w:bCs/>
          <w:lang w:val="es-ES"/>
        </w:rPr>
        <w:t>dos optimizaciones</w:t>
      </w:r>
      <w:r w:rsidRPr="00492334">
        <w:rPr>
          <w:lang w:val="es-ES"/>
        </w:rPr>
        <w:t xml:space="preserve"> separadas (</w:t>
      </w:r>
      <w:r w:rsidRPr="00492334">
        <w:rPr>
          <w:b/>
          <w:bCs/>
          <w:lang w:val="es-ES"/>
        </w:rPr>
        <w:t>logs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raíces</w:t>
      </w:r>
      <w:r w:rsidRPr="00492334">
        <w:rPr>
          <w:lang w:val="es-ES"/>
        </w:rPr>
        <w:t>).</w:t>
      </w:r>
    </w:p>
    <w:p w14:paraId="67BBE077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C.1 · Esqueleto de optimización para logaritmos (\</w:t>
      </w:r>
      <w:proofErr w:type="spellStart"/>
      <w:r w:rsidRPr="00492334">
        <w:rPr>
          <w:b/>
          <w:bCs/>
          <w:lang w:val="es-ES"/>
        </w:rPr>
        <w:t>log_b</w:t>
      </w:r>
      <w:proofErr w:type="spellEnd"/>
      <w:r w:rsidRPr="00492334">
        <w:rPr>
          <w:b/>
          <w:bCs/>
          <w:lang w:val="es-ES"/>
        </w:rPr>
        <w:t xml:space="preserve"> a)</w:t>
      </w:r>
    </w:p>
    <w:p w14:paraId="2D9F31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Definiciones:</w:t>
      </w:r>
    </w:p>
    <w:p w14:paraId="4F30BC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= (f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f6)   # 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 ∈ rangos acotados</w:t>
      </w:r>
    </w:p>
    <w:p w14:paraId="1BB24A2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Conjunto de entrenamiento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>)}:</w:t>
      </w:r>
    </w:p>
    <w:p w14:paraId="21D373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a ∈ {2,3,5,7,10, ...}, b ∈ {2,3,5,10}, y casos extremos (a≫1, a≪1, b≈1±ε)</w:t>
      </w:r>
    </w:p>
    <w:p w14:paraId="47FF7AA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Métrica (fitness):</w:t>
      </w:r>
    </w:p>
    <w:p w14:paraId="2F114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Para cada 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) en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>:</w:t>
      </w:r>
    </w:p>
    <w:p w14:paraId="45EA67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ejecuta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) → (j, 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, status)</w:t>
      </w:r>
    </w:p>
    <w:p w14:paraId="4C8EFC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:= | j - </w:t>
      </w:r>
      <w:proofErr w:type="spellStart"/>
      <w:r w:rsidRPr="00492334">
        <w:rPr>
          <w:lang w:val="es-ES"/>
        </w:rPr>
        <w:t>log_b</w:t>
      </w:r>
      <w:proofErr w:type="spellEnd"/>
      <w:r w:rsidRPr="00492334">
        <w:rPr>
          <w:lang w:val="es-ES"/>
        </w:rPr>
        <w:t>(a) |</w:t>
      </w:r>
    </w:p>
    <w:p w14:paraId="2485C2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 := α*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+ β*(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>) + γ*penalizaciones(status)</w:t>
      </w:r>
    </w:p>
    <w:p w14:paraId="3A8599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fitness := promedio(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) sobre </w:t>
      </w:r>
      <w:proofErr w:type="spellStart"/>
      <w:r w:rsidRPr="00492334">
        <w:rPr>
          <w:lang w:val="es-ES"/>
        </w:rPr>
        <w:t>T_log</w:t>
      </w:r>
      <w:proofErr w:type="spellEnd"/>
    </w:p>
    <w:p w14:paraId="32551A0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α,β (p.ej. α=0.7, β=0.3); γ penaliza desbordes/no convergencias</w:t>
      </w:r>
    </w:p>
    <w:p w14:paraId="05D40FA1" w14:textId="77777777" w:rsidR="00492334" w:rsidRPr="00492334" w:rsidRDefault="00492334" w:rsidP="00492334">
      <w:pPr>
        <w:rPr>
          <w:lang w:val="es-ES"/>
        </w:rPr>
      </w:pPr>
    </w:p>
    <w:p w14:paraId="336856D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Búsqueda (</w:t>
      </w:r>
      <w:proofErr w:type="spellStart"/>
      <w:r w:rsidRPr="00492334">
        <w:rPr>
          <w:lang w:val="es-ES"/>
        </w:rPr>
        <w:t>Random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Grid</w:t>
      </w:r>
      <w:proofErr w:type="spellEnd"/>
      <w:r w:rsidRPr="00492334">
        <w:rPr>
          <w:lang w:val="es-ES"/>
        </w:rPr>
        <w:t>/SA):</w:t>
      </w:r>
    </w:p>
    <w:p w14:paraId="44D8A7F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Mejor := ∞;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* := </w:t>
      </w:r>
      <w:proofErr w:type="spellStart"/>
      <w:r w:rsidRPr="00492334">
        <w:rPr>
          <w:lang w:val="es-ES"/>
        </w:rPr>
        <w:t>None</w:t>
      </w:r>
      <w:proofErr w:type="spellEnd"/>
    </w:p>
    <w:p w14:paraId="46B150A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ronda=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R:</w:t>
      </w:r>
    </w:p>
    <w:p w14:paraId="1B6F01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muestrea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dentro de [</w:t>
      </w:r>
      <w:proofErr w:type="spellStart"/>
      <w:r w:rsidRPr="00492334">
        <w:rPr>
          <w:lang w:val="es-ES"/>
        </w:rPr>
        <w:t>f_min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f_max</w:t>
      </w:r>
      <w:proofErr w:type="spellEnd"/>
      <w:r w:rsidRPr="00492334">
        <w:rPr>
          <w:lang w:val="es-ES"/>
        </w:rPr>
        <w:t>] con restricciones:</w:t>
      </w:r>
    </w:p>
    <w:p w14:paraId="0C95F9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f1 ∈ [1.05, 1.8]         # multiplicador </w:t>
      </w:r>
      <w:proofErr w:type="spellStart"/>
      <w:r w:rsidRPr="00492334">
        <w:rPr>
          <w:lang w:val="es-ES"/>
        </w:rPr>
        <w:t>anti-sobrepaso</w:t>
      </w:r>
      <w:proofErr w:type="spellEnd"/>
    </w:p>
    <w:p w14:paraId="709473D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f2 ∈ [0.5, 5.0]          # ajuste multiplicativo</w:t>
      </w:r>
    </w:p>
    <w:p w14:paraId="0A2CC71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f3 ∈ [-2.0, -0.1]       # offset exponencial</w:t>
      </w:r>
    </w:p>
    <w:p w14:paraId="72DF6C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f4 ∈ [0.5, 3.0]          # ganancia exponencial</w:t>
      </w:r>
    </w:p>
    <w:p w14:paraId="004FFAC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 </w:t>
      </w:r>
      <w:r w:rsidRPr="00492334">
        <w:rPr>
          <w:lang w:val="en-GB"/>
        </w:rPr>
        <w:t>f5 ∈ [-2.0, -0.1]</w:t>
      </w:r>
    </w:p>
    <w:p w14:paraId="175461F6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 f6 ∈ [0.5, 3.0]</w:t>
      </w:r>
    </w:p>
    <w:p w14:paraId="1B3EE0A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gramStart"/>
      <w:r w:rsidRPr="00492334">
        <w:rPr>
          <w:lang w:val="en-GB"/>
        </w:rPr>
        <w:t>f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fitness(</w:t>
      </w:r>
      <w:proofErr w:type="gramEnd"/>
      <w:r w:rsidRPr="00492334">
        <w:rPr>
          <w:lang w:val="en-GB"/>
        </w:rPr>
        <w:t>Params)</w:t>
      </w:r>
    </w:p>
    <w:p w14:paraId="563D37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f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 Mejor: Mejor := f;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* := </w:t>
      </w:r>
      <w:proofErr w:type="spellStart"/>
      <w:r w:rsidRPr="00492334">
        <w:rPr>
          <w:lang w:val="es-ES"/>
        </w:rPr>
        <w:t>Params</w:t>
      </w:r>
      <w:proofErr w:type="spellEnd"/>
    </w:p>
    <w:p w14:paraId="0575A54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devuelve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*</w:t>
      </w:r>
    </w:p>
    <w:p w14:paraId="0D512C38" w14:textId="77777777" w:rsidR="00492334" w:rsidRPr="00492334" w:rsidRDefault="00492334" w:rsidP="00492334">
      <w:pPr>
        <w:rPr>
          <w:lang w:val="es-ES"/>
        </w:rPr>
      </w:pPr>
    </w:p>
    <w:p w14:paraId="7E1A1B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Algoritmo iterativo (núcleo, con "guardias" de seguridad):</w:t>
      </w:r>
    </w:p>
    <w:p w14:paraId="4A8B24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5705DC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guardias de dominio</w:t>
      </w:r>
    </w:p>
    <w:p w14:paraId="16E581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si </w:t>
      </w:r>
      <w:proofErr w:type="spellStart"/>
      <w:r w:rsidRPr="00492334">
        <w:rPr>
          <w:lang w:val="es-ES"/>
        </w:rPr>
        <w:t>a&amp;lt</w:t>
      </w:r>
      <w:proofErr w:type="spellEnd"/>
      <w:r w:rsidRPr="00492334">
        <w:rPr>
          <w:lang w:val="es-ES"/>
        </w:rPr>
        <w:t xml:space="preserve">;=0 o </w:t>
      </w:r>
      <w:proofErr w:type="spellStart"/>
      <w:r w:rsidRPr="00492334">
        <w:rPr>
          <w:lang w:val="es-ES"/>
        </w:rPr>
        <w:t>b&amp;lt</w:t>
      </w:r>
      <w:proofErr w:type="spellEnd"/>
      <w:r w:rsidRPr="00492334">
        <w:rPr>
          <w:lang w:val="es-ES"/>
        </w:rPr>
        <w:t xml:space="preserve">;=0 o b==1: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7DB5925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1.0</w:t>
      </w:r>
    </w:p>
    <w:p w14:paraId="39BC3D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059D555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7FDEFA0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prevención de sobrepaso</w:t>
      </w:r>
    </w:p>
    <w:p w14:paraId="282C186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mientras 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:</w:t>
      </w:r>
    </w:p>
    <w:p w14:paraId="3EB0B9C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min(j * f1,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)          # f1&amp;gt;1, limita j para no irse al infinito</w:t>
      </w:r>
    </w:p>
    <w:p w14:paraId="1CD3CE07" w14:textId="77777777" w:rsidR="00492334" w:rsidRPr="00492334" w:rsidRDefault="00492334" w:rsidP="00492334">
      <w:pPr>
        <w:rPr>
          <w:lang w:val="es-ES"/>
        </w:rPr>
      </w:pPr>
    </w:p>
    <w:p w14:paraId="0493A8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 xml:space="preserve"> := j</w:t>
      </w:r>
    </w:p>
    <w:p w14:paraId="2FA0F074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ecuación base (tu forma)</w:t>
      </w:r>
    </w:p>
    <w:p w14:paraId="4C354D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(a + (a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) - 1) / a</w:t>
      </w:r>
    </w:p>
    <w:p w14:paraId="33ED425D" w14:textId="77777777" w:rsidR="00492334" w:rsidRPr="00492334" w:rsidRDefault="00492334" w:rsidP="00492334">
      <w:pPr>
        <w:rPr>
          <w:lang w:val="es-ES"/>
        </w:rPr>
      </w:pPr>
    </w:p>
    <w:p w14:paraId="3017B45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diferencias</w:t>
      </w:r>
    </w:p>
    <w:p w14:paraId="186E3D2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 := d2; d2 := d1; d1 := j - </w:t>
      </w:r>
      <w:proofErr w:type="spellStart"/>
      <w:r w:rsidRPr="00492334">
        <w:rPr>
          <w:lang w:val="es-ES"/>
        </w:rPr>
        <w:t>j_old</w:t>
      </w:r>
      <w:proofErr w:type="spellEnd"/>
    </w:p>
    <w:p w14:paraId="582DE3CD" w14:textId="77777777" w:rsidR="00492334" w:rsidRPr="00492334" w:rsidRDefault="00492334" w:rsidP="00492334">
      <w:pPr>
        <w:rPr>
          <w:lang w:val="es-ES"/>
        </w:rPr>
      </w:pPr>
    </w:p>
    <w:p w14:paraId="7389245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multiplicativo</w:t>
      </w:r>
    </w:p>
    <w:p w14:paraId="6F44C5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j * (1 + f2 * |d1|)</w:t>
      </w:r>
    </w:p>
    <w:p w14:paraId="3C483F4B" w14:textId="77777777" w:rsidR="00492334" w:rsidRPr="00492334" w:rsidRDefault="00492334" w:rsidP="00492334">
      <w:pPr>
        <w:rPr>
          <w:lang w:val="es-ES"/>
        </w:rPr>
      </w:pPr>
    </w:p>
    <w:p w14:paraId="3AB0E34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exponencial 1 (con guardias)</w:t>
      </w:r>
    </w:p>
    <w:p w14:paraId="2F0D16FB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243767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7C8610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3E2F947C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j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j, |factor|, </w:t>
      </w:r>
      <w:proofErr w:type="spellStart"/>
      <w:r w:rsidRPr="00492334">
        <w:rPr>
          <w:lang w:val="en-GB"/>
        </w:rPr>
        <w:t>j_min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j_max</w:t>
      </w:r>
      <w:proofErr w:type="spellEnd"/>
      <w:r w:rsidRPr="00492334">
        <w:rPr>
          <w:lang w:val="en-GB"/>
        </w:rPr>
        <w:t>)</w:t>
      </w:r>
    </w:p>
    <w:p w14:paraId="42602FE4" w14:textId="77777777" w:rsidR="00492334" w:rsidRPr="00492334" w:rsidRDefault="00492334" w:rsidP="00492334">
      <w:pPr>
        <w:rPr>
          <w:lang w:val="en-GB"/>
        </w:rPr>
      </w:pPr>
    </w:p>
    <w:p w14:paraId="7F1A05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  </w:t>
      </w:r>
      <w:r w:rsidRPr="00492334">
        <w:rPr>
          <w:lang w:val="es-ES"/>
        </w:rPr>
        <w:t># (opcional) segundo ajuste exponencial (si lo usas)</w:t>
      </w:r>
    </w:p>
    <w:p w14:paraId="244A8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</w:t>
      </w:r>
      <w:proofErr w:type="spellStart"/>
      <w:r w:rsidRPr="00492334">
        <w:rPr>
          <w:lang w:val="es-ES"/>
        </w:rPr>
        <w:t>idem</w:t>
      </w:r>
      <w:proofErr w:type="spellEnd"/>
      <w:r w:rsidRPr="00492334">
        <w:rPr>
          <w:lang w:val="es-ES"/>
        </w:rPr>
        <w:t>, con (f5,f6)</w:t>
      </w:r>
    </w:p>
    <w:p w14:paraId="5AFC09FF" w14:textId="77777777" w:rsidR="00492334" w:rsidRPr="00492334" w:rsidRDefault="00492334" w:rsidP="00492334">
      <w:pPr>
        <w:rPr>
          <w:lang w:val="es-ES"/>
        </w:rPr>
      </w:pPr>
    </w:p>
    <w:p w14:paraId="121868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convergencia</w:t>
      </w:r>
    </w:p>
    <w:p w14:paraId="4D5FBA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|j -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>|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 tol: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k, 'ok')</w:t>
      </w:r>
    </w:p>
    <w:p w14:paraId="6C8DBA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</w:t>
      </w:r>
      <w:proofErr w:type="spellStart"/>
      <w:r w:rsidRPr="00492334">
        <w:rPr>
          <w:lang w:val="es-ES"/>
        </w:rPr>
        <w:t>Kmax</w:t>
      </w:r>
      <w:proofErr w:type="spellEnd"/>
      <w:r w:rsidRPr="00492334">
        <w:rPr>
          <w:lang w:val="es-ES"/>
        </w:rPr>
        <w:t>, '</w:t>
      </w:r>
      <w:proofErr w:type="spellStart"/>
      <w:r w:rsidRPr="00492334">
        <w:rPr>
          <w:lang w:val="es-ES"/>
        </w:rPr>
        <w:t>no_converge</w:t>
      </w:r>
      <w:proofErr w:type="spellEnd"/>
      <w:r w:rsidRPr="00492334">
        <w:rPr>
          <w:lang w:val="es-ES"/>
        </w:rPr>
        <w:t>')</w:t>
      </w:r>
    </w:p>
    <w:p w14:paraId="1436397A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Consejos</w:t>
      </w:r>
    </w:p>
    <w:p w14:paraId="7F47A840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proofErr w:type="spellStart"/>
      <w:r w:rsidRPr="00492334">
        <w:rPr>
          <w:b/>
          <w:bCs/>
          <w:lang w:val="es-ES"/>
        </w:rPr>
        <w:t>Clamps</w:t>
      </w:r>
      <w:proofErr w:type="spellEnd"/>
      <w:r w:rsidRPr="00492334">
        <w:rPr>
          <w:lang w:val="es-ES"/>
        </w:rPr>
        <w:t xml:space="preserve">: limita j y los exponentes (factor) para evitar </w:t>
      </w:r>
      <w:r w:rsidRPr="00492334">
        <w:rPr>
          <w:b/>
          <w:bCs/>
          <w:lang w:val="es-ES"/>
        </w:rPr>
        <w:t>desbordes</w:t>
      </w:r>
      <w:r w:rsidRPr="00492334">
        <w:rPr>
          <w:lang w:val="es-ES"/>
        </w:rPr>
        <w:t>.</w:t>
      </w:r>
    </w:p>
    <w:p w14:paraId="7B0EA285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Curar casos</w:t>
      </w:r>
      <w:r w:rsidRPr="00492334">
        <w:rPr>
          <w:lang w:val="es-ES"/>
        </w:rPr>
        <w:t xml:space="preserve"> con (b≈1) y (a≈1): añade </w:t>
      </w:r>
      <w:proofErr w:type="spellStart"/>
      <w:r w:rsidRPr="00492334">
        <w:rPr>
          <w:lang w:val="es-ES"/>
        </w:rPr>
        <w:t>tests</w:t>
      </w:r>
      <w:proofErr w:type="spellEnd"/>
      <w:r w:rsidRPr="00492334">
        <w:rPr>
          <w:lang w:val="es-ES"/>
        </w:rPr>
        <w:t xml:space="preserve"> específicos.</w:t>
      </w:r>
    </w:p>
    <w:p w14:paraId="7B7DD182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lang w:val="es-ES"/>
        </w:rPr>
        <w:t xml:space="preserve">Si el </w:t>
      </w:r>
      <w:r w:rsidRPr="00492334">
        <w:rPr>
          <w:b/>
          <w:bCs/>
          <w:lang w:val="es-ES"/>
        </w:rPr>
        <w:t>segundo ajuste exponencial</w:t>
      </w:r>
      <w:r w:rsidRPr="00492334">
        <w:rPr>
          <w:lang w:val="es-ES"/>
        </w:rPr>
        <w:t xml:space="preserve"> no aporta, apágalo (o usa (f5=f3, f6=f4)) y simplifica.</w:t>
      </w:r>
    </w:p>
    <w:p w14:paraId="24DB58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pict w14:anchorId="517D82BF">
          <v:rect id="_x0000_i1251" style="width:0;height:1.5pt" o:hralign="center" o:hrstd="t" o:hr="t" fillcolor="#a0a0a0" stroked="f"/>
        </w:pict>
      </w:r>
    </w:p>
    <w:p w14:paraId="0DE0B12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C.2 · Esqueleto de optimización para raíces (x=\</w:t>
      </w:r>
      <w:proofErr w:type="spellStart"/>
      <w:r w:rsidRPr="00492334">
        <w:rPr>
          <w:b/>
          <w:bCs/>
          <w:lang w:val="es-ES"/>
        </w:rPr>
        <w:t>sqrt</w:t>
      </w:r>
      <w:proofErr w:type="spellEnd"/>
      <w:r w:rsidRPr="00492334">
        <w:rPr>
          <w:b/>
          <w:bCs/>
          <w:lang w:val="es-ES"/>
        </w:rPr>
        <w:t>[n]{a})</w:t>
      </w:r>
    </w:p>
    <w:p w14:paraId="7FF7F0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Misma plantilla, pero el </w:t>
      </w:r>
      <w:r w:rsidRPr="00492334">
        <w:rPr>
          <w:b/>
          <w:bCs/>
          <w:lang w:val="es-ES"/>
        </w:rPr>
        <w:t>núcleo</w:t>
      </w:r>
      <w:r w:rsidRPr="00492334">
        <w:rPr>
          <w:lang w:val="es-ES"/>
        </w:rPr>
        <w:t xml:space="preserve"> cambia. Los mejores factores </w:t>
      </w:r>
      <w:r w:rsidRPr="00492334">
        <w:rPr>
          <w:b/>
          <w:bCs/>
          <w:lang w:val="es-ES"/>
        </w:rPr>
        <w:t>NO</w:t>
      </w:r>
      <w:r w:rsidRPr="00492334">
        <w:rPr>
          <w:lang w:val="es-ES"/>
        </w:rPr>
        <w:t xml:space="preserve"> tienen por qué coincidir con los de logaritmos.</w:t>
      </w:r>
    </w:p>
    <w:p w14:paraId="65CA34A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a,n</w:t>
      </w:r>
      <w:proofErr w:type="spellEnd"/>
      <w:r w:rsidRPr="00492334">
        <w:rPr>
          <w:lang w:val="es-ES"/>
        </w:rPr>
        <w:t>)} con:</w:t>
      </w:r>
    </w:p>
    <w:p w14:paraId="1952C8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a ∈ {1e-6, 1e-3, 0.5, 1, 2, 10, 1e3, 1e6}</w:t>
      </w:r>
    </w:p>
    <w:p w14:paraId="17E4B9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∈ {2,3,5,10,0.5,0.25}    # incluye raíces fraccionarias</w:t>
      </w:r>
    </w:p>
    <w:p w14:paraId="3CBD27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Métrica igual: α*error + β*iteraciones + γ*penalizaciones</w:t>
      </w:r>
    </w:p>
    <w:p w14:paraId="3F8F8D17" w14:textId="77777777" w:rsidR="00492334" w:rsidRPr="00492334" w:rsidRDefault="00492334" w:rsidP="00492334">
      <w:pPr>
        <w:rPr>
          <w:lang w:val="es-ES"/>
        </w:rPr>
      </w:pPr>
    </w:p>
    <w:p w14:paraId="012478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Núcleo iterativo (esqueleto):</w:t>
      </w:r>
    </w:p>
    <w:p w14:paraId="6F3976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root_iterativo</w:t>
      </w:r>
      <w:proofErr w:type="spellEnd"/>
      <w:r w:rsidRPr="00492334">
        <w:rPr>
          <w:lang w:val="es-ES"/>
        </w:rPr>
        <w:t xml:space="preserve">(a, n,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0A7C61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a&amp;lt;0 o n==0: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60ACEF8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x := </w:t>
      </w:r>
      <w:proofErr w:type="spellStart"/>
      <w:r w:rsidRPr="00492334">
        <w:rPr>
          <w:lang w:val="es-ES"/>
        </w:rPr>
        <w:t>max</w:t>
      </w:r>
      <w:proofErr w:type="spellEnd"/>
      <w:r w:rsidRPr="00492334">
        <w:rPr>
          <w:lang w:val="es-ES"/>
        </w:rPr>
        <w:t xml:space="preserve">(a^(1/n), </w:t>
      </w:r>
      <w:proofErr w:type="spellStart"/>
      <w:r w:rsidRPr="00492334">
        <w:rPr>
          <w:lang w:val="es-ES"/>
        </w:rPr>
        <w:t>x_min</w:t>
      </w:r>
      <w:proofErr w:type="spellEnd"/>
      <w:r w:rsidRPr="00492334">
        <w:rPr>
          <w:lang w:val="es-ES"/>
        </w:rPr>
        <w:t>)  # inicial</w:t>
      </w:r>
    </w:p>
    <w:p w14:paraId="656E0F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4A4AB6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2F569F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base (puedes usar tu forma análoga a logs o Newton-</w:t>
      </w:r>
      <w:proofErr w:type="spellStart"/>
      <w:r w:rsidRPr="00492334">
        <w:rPr>
          <w:lang w:val="es-ES"/>
        </w:rPr>
        <w:t>like</w:t>
      </w:r>
      <w:proofErr w:type="spellEnd"/>
      <w:r w:rsidRPr="00492334">
        <w:rPr>
          <w:lang w:val="es-ES"/>
        </w:rPr>
        <w:t xml:space="preserve"> sin derivadas explícitas)</w:t>
      </w:r>
    </w:p>
    <w:p w14:paraId="2941CD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x_old</w:t>
      </w:r>
      <w:proofErr w:type="spellEnd"/>
      <w:r w:rsidRPr="00492334">
        <w:rPr>
          <w:lang w:val="es-ES"/>
        </w:rPr>
        <w:t xml:space="preserve"> := x</w:t>
      </w:r>
    </w:p>
    <w:p w14:paraId="5C7438E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 := (a + a / </w:t>
      </w:r>
      <w:proofErr w:type="spellStart"/>
      <w:r w:rsidRPr="00492334">
        <w:rPr>
          <w:lang w:val="es-ES"/>
        </w:rPr>
        <w:t>x^n</w:t>
      </w:r>
      <w:proofErr w:type="spellEnd"/>
      <w:r w:rsidRPr="00492334">
        <w:rPr>
          <w:lang w:val="es-ES"/>
        </w:rPr>
        <w:t xml:space="preserve"> - 1) / a      # "forma espejo" (ajústala a tu preferida)</w:t>
      </w:r>
    </w:p>
    <w:p w14:paraId="71B8CF1C" w14:textId="77777777" w:rsidR="00492334" w:rsidRPr="00492334" w:rsidRDefault="00492334" w:rsidP="00492334">
      <w:pPr>
        <w:rPr>
          <w:lang w:val="es-ES"/>
        </w:rPr>
      </w:pPr>
    </w:p>
    <w:p w14:paraId="59EE5E6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d3:=d2; d2:=d1; d1:= x - </w:t>
      </w:r>
      <w:proofErr w:type="spellStart"/>
      <w:r w:rsidRPr="00492334">
        <w:rPr>
          <w:lang w:val="es-ES"/>
        </w:rPr>
        <w:t>x_old</w:t>
      </w:r>
      <w:proofErr w:type="spellEnd"/>
    </w:p>
    <w:p w14:paraId="28A891BA" w14:textId="77777777" w:rsidR="00492334" w:rsidRPr="00492334" w:rsidRDefault="00492334" w:rsidP="00492334">
      <w:pPr>
        <w:rPr>
          <w:lang w:val="es-ES"/>
        </w:rPr>
      </w:pPr>
    </w:p>
    <w:p w14:paraId="65EB4D2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ajustes (mismo patrón que logs):</w:t>
      </w:r>
    </w:p>
    <w:p w14:paraId="0EFBE76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x * (1 + f2*|d1|)</w:t>
      </w:r>
    </w:p>
    <w:p w14:paraId="70E9152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38DDAF5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2B9BA62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0D41AC9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x, |factor|, </w:t>
      </w:r>
      <w:proofErr w:type="spellStart"/>
      <w:r w:rsidRPr="00492334">
        <w:rPr>
          <w:lang w:val="en-GB"/>
        </w:rPr>
        <w:t>x_min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x_max</w:t>
      </w:r>
      <w:proofErr w:type="spellEnd"/>
      <w:r w:rsidRPr="00492334">
        <w:rPr>
          <w:lang w:val="en-GB"/>
        </w:rPr>
        <w:t>)</w:t>
      </w:r>
    </w:p>
    <w:p w14:paraId="2B87CE57" w14:textId="77777777" w:rsidR="00492334" w:rsidRPr="00492334" w:rsidRDefault="00492334" w:rsidP="00492334">
      <w:pPr>
        <w:rPr>
          <w:lang w:val="en-GB"/>
        </w:rPr>
      </w:pPr>
    </w:p>
    <w:p w14:paraId="1403A82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r w:rsidRPr="00492334">
        <w:rPr>
          <w:lang w:val="en-GB"/>
        </w:rPr>
        <w:t>si</w:t>
      </w:r>
      <w:proofErr w:type="spellEnd"/>
      <w:r w:rsidRPr="00492334">
        <w:rPr>
          <w:lang w:val="en-GB"/>
        </w:rPr>
        <w:t xml:space="preserve"> |x - </w:t>
      </w:r>
      <w:proofErr w:type="spellStart"/>
      <w:r w:rsidRPr="00492334">
        <w:rPr>
          <w:lang w:val="en-GB"/>
        </w:rPr>
        <w:t>x_old</w:t>
      </w:r>
      <w:proofErr w:type="spellEnd"/>
      <w:r w:rsidRPr="00492334">
        <w:rPr>
          <w:lang w:val="en-GB"/>
        </w:rPr>
        <w:t>| &amp;</w:t>
      </w:r>
      <w:proofErr w:type="spellStart"/>
      <w:r w:rsidRPr="00492334">
        <w:rPr>
          <w:lang w:val="en-GB"/>
        </w:rPr>
        <w:t>lt</w:t>
      </w:r>
      <w:proofErr w:type="spellEnd"/>
      <w:r w:rsidRPr="00492334">
        <w:rPr>
          <w:lang w:val="en-GB"/>
        </w:rPr>
        <w:t xml:space="preserve">; </w:t>
      </w:r>
      <w:proofErr w:type="spellStart"/>
      <w:r w:rsidRPr="00492334">
        <w:rPr>
          <w:lang w:val="en-GB"/>
        </w:rPr>
        <w:t>tol</w:t>
      </w:r>
      <w:proofErr w:type="spellEnd"/>
      <w:r w:rsidRPr="00492334">
        <w:rPr>
          <w:lang w:val="en-GB"/>
        </w:rPr>
        <w:t>: return (x, k, 'ok')</w:t>
      </w:r>
    </w:p>
    <w:p w14:paraId="6B5619F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return (x, </w:t>
      </w:r>
      <w:proofErr w:type="spellStart"/>
      <w:r w:rsidRPr="00492334">
        <w:rPr>
          <w:lang w:val="en-GB"/>
        </w:rPr>
        <w:t>Kmax</w:t>
      </w:r>
      <w:proofErr w:type="spellEnd"/>
      <w:r w:rsidRPr="00492334">
        <w:rPr>
          <w:lang w:val="en-GB"/>
        </w:rPr>
        <w:t>, '</w:t>
      </w:r>
      <w:proofErr w:type="spellStart"/>
      <w:r w:rsidRPr="00492334">
        <w:rPr>
          <w:lang w:val="en-GB"/>
        </w:rPr>
        <w:t>no_converge</w:t>
      </w:r>
      <w:proofErr w:type="spellEnd"/>
      <w:r w:rsidRPr="00492334">
        <w:rPr>
          <w:lang w:val="en-GB"/>
        </w:rPr>
        <w:t>')</w:t>
      </w:r>
    </w:p>
    <w:p w14:paraId="612EC4A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pict w14:anchorId="570DC9B4">
          <v:rect id="_x0000_i1252" style="width:0;height:1.5pt" o:hralign="center" o:hrstd="t" o:hr="t" fillcolor="#a0a0a0" stroked="f"/>
        </w:pict>
      </w:r>
    </w:p>
    <w:p w14:paraId="5A3A8C23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D · </w:t>
      </w:r>
      <w:proofErr w:type="spellStart"/>
      <w:r w:rsidRPr="00492334">
        <w:rPr>
          <w:b/>
          <w:bCs/>
          <w:lang w:val="es-ES"/>
        </w:rPr>
        <w:t>Mini</w:t>
      </w:r>
      <w:r w:rsidRPr="00492334">
        <w:rPr>
          <w:b/>
          <w:bCs/>
          <w:lang w:val="es-ES"/>
        </w:rPr>
        <w:noBreakHyphen/>
        <w:t>guía</w:t>
      </w:r>
      <w:proofErr w:type="spellEnd"/>
      <w:r w:rsidRPr="00492334">
        <w:rPr>
          <w:b/>
          <w:bCs/>
          <w:lang w:val="es-ES"/>
        </w:rPr>
        <w:t xml:space="preserve"> para llevar cada capítulo a artículo científico (LaTeX/Word + figuras)</w:t>
      </w:r>
    </w:p>
    <w:p w14:paraId="131EFC46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D.1 · Estructura tipo </w:t>
      </w:r>
      <w:proofErr w:type="spellStart"/>
      <w:r w:rsidRPr="00492334">
        <w:rPr>
          <w:b/>
          <w:bCs/>
          <w:lang w:val="es-ES"/>
        </w:rPr>
        <w:t>IMRaD</w:t>
      </w:r>
      <w:proofErr w:type="spellEnd"/>
      <w:r w:rsidRPr="00492334">
        <w:rPr>
          <w:b/>
          <w:bCs/>
          <w:lang w:val="es-ES"/>
        </w:rPr>
        <w:t xml:space="preserve"> extendida</w:t>
      </w:r>
    </w:p>
    <w:p w14:paraId="26C0CFF0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Título y Resumen</w:t>
      </w:r>
      <w:r w:rsidRPr="00492334">
        <w:rPr>
          <w:lang w:val="es-ES"/>
        </w:rPr>
        <w:t xml:space="preserve"> (150–250 palabras; qué aportas, cómo, qué demuestras/observas).</w:t>
      </w:r>
    </w:p>
    <w:p w14:paraId="4DF6011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Introducción</w:t>
      </w:r>
      <w:r w:rsidRPr="00492334">
        <w:rPr>
          <w:lang w:val="es-ES"/>
        </w:rPr>
        <w:t xml:space="preserve"> (contexto, trabajos relacionados, hueco que cubres).</w:t>
      </w:r>
    </w:p>
    <w:p w14:paraId="7195374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Preliminares</w:t>
      </w:r>
      <w:r w:rsidRPr="00492334">
        <w:rPr>
          <w:lang w:val="es-ES"/>
        </w:rPr>
        <w:t xml:space="preserve"> (notación, clases (6k\pm1), definiciones básicas).</w:t>
      </w:r>
    </w:p>
    <w:p w14:paraId="0475BFA3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Resultados principales</w:t>
      </w:r>
    </w:p>
    <w:p w14:paraId="34458FF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4.1 Cota de salto y criterio (L(n)-m(n)\ge 2).</w:t>
      </w:r>
    </w:p>
    <w:p w14:paraId="6BB159C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4.2 Sofí: (L4\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L2) infinito.</w:t>
      </w:r>
    </w:p>
    <w:p w14:paraId="0DCD75E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 xml:space="preserve">4.3 </w:t>
      </w:r>
      <w:proofErr w:type="spellStart"/>
      <w:r w:rsidRPr="00492334">
        <w:rPr>
          <w:lang w:val="es-ES"/>
        </w:rPr>
        <w:t>Férmines</w:t>
      </w:r>
      <w:proofErr w:type="spellEnd"/>
      <w:r w:rsidRPr="00492334">
        <w:rPr>
          <w:lang w:val="es-ES"/>
        </w:rPr>
        <w:t>: alineación modular.</w:t>
      </w:r>
    </w:p>
    <w:p w14:paraId="1E31776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4.4 Cribas nuevas (desmemoriada, modular, híbrida).</w:t>
      </w:r>
    </w:p>
    <w:p w14:paraId="6ABDE196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4.5 Ecuaciones generadoras y método gráfico de restos.</w:t>
      </w:r>
    </w:p>
    <w:p w14:paraId="1184226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Algoritmos</w:t>
      </w:r>
      <w:r w:rsidRPr="00492334">
        <w:rPr>
          <w:lang w:val="es-ES"/>
        </w:rPr>
        <w:t xml:space="preserve"> (pseudocódigo claro; complejidad; variantes prácticas).</w:t>
      </w:r>
    </w:p>
    <w:p w14:paraId="15291E1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lastRenderedPageBreak/>
        <w:t>Experimentos</w:t>
      </w:r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benchmarks</w:t>
      </w:r>
      <w:proofErr w:type="spellEnd"/>
      <w:r w:rsidRPr="00492334">
        <w:rPr>
          <w:lang w:val="es-ES"/>
        </w:rPr>
        <w:t>, tablas de fallo, tiempos, escalado; figuras).</w:t>
      </w:r>
    </w:p>
    <w:p w14:paraId="657338AE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Discusión</w:t>
      </w:r>
      <w:r w:rsidRPr="00492334">
        <w:rPr>
          <w:lang w:val="es-ES"/>
        </w:rPr>
        <w:t xml:space="preserve"> (limitaciones, casos límite, comparativas con clásicas).</w:t>
      </w:r>
    </w:p>
    <w:p w14:paraId="1052687F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Conclusiones y trabajo futuro</w:t>
      </w:r>
      <w:r w:rsidRPr="00492334">
        <w:rPr>
          <w:lang w:val="es-ES"/>
        </w:rPr>
        <w:t xml:space="preserve"> (líneas para formalización, pruebas, HPC).</w:t>
      </w:r>
    </w:p>
    <w:p w14:paraId="447F7839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Apéndices</w:t>
      </w:r>
      <w:r w:rsidRPr="00492334">
        <w:rPr>
          <w:lang w:val="es-ES"/>
        </w:rPr>
        <w:t>: demostraciones largas, listados de código, pruebas adicionales.</w:t>
      </w:r>
    </w:p>
    <w:p w14:paraId="6934035D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D.2 · Plantilla LaTeX (esqueleto reproducible)</w:t>
      </w:r>
    </w:p>
    <w:p w14:paraId="0B71ECC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documentclass</w:t>
      </w:r>
      <w:proofErr w:type="spellEnd"/>
      <w:proofErr w:type="gramEnd"/>
      <w:r w:rsidRPr="00492334">
        <w:rPr>
          <w:lang w:val="en-GB"/>
        </w:rPr>
        <w:t>[11</w:t>
      </w:r>
      <w:proofErr w:type="gramStart"/>
      <w:r w:rsidRPr="00492334">
        <w:rPr>
          <w:lang w:val="en-GB"/>
        </w:rPr>
        <w:t>pt,a</w:t>
      </w:r>
      <w:proofErr w:type="gramEnd"/>
      <w:r w:rsidRPr="00492334">
        <w:rPr>
          <w:lang w:val="en-GB"/>
        </w:rPr>
        <w:t>4</w:t>
      </w:r>
      <w:proofErr w:type="gramStart"/>
      <w:r w:rsidRPr="00492334">
        <w:rPr>
          <w:lang w:val="en-GB"/>
        </w:rPr>
        <w:t>paper]{</w:t>
      </w:r>
      <w:proofErr w:type="gramEnd"/>
      <w:r w:rsidRPr="00492334">
        <w:rPr>
          <w:lang w:val="en-GB"/>
        </w:rPr>
        <w:t>article}</w:t>
      </w:r>
    </w:p>
    <w:p w14:paraId="2C94D6D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[margin=2.5</w:t>
      </w:r>
      <w:proofErr w:type="gramStart"/>
      <w:r w:rsidRPr="00492334">
        <w:rPr>
          <w:lang w:val="en-GB"/>
        </w:rPr>
        <w:t>cm]{</w:t>
      </w:r>
      <w:proofErr w:type="gramEnd"/>
      <w:r w:rsidRPr="00492334">
        <w:rPr>
          <w:lang w:val="en-GB"/>
        </w:rPr>
        <w:t>geometry}</w:t>
      </w:r>
    </w:p>
    <w:p w14:paraId="65030CC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proofErr w:type="gramStart"/>
      <w:r w:rsidRPr="00492334">
        <w:rPr>
          <w:lang w:val="en-GB"/>
        </w:rPr>
        <w:t>amsmath,amssymb</w:t>
      </w:r>
      <w:proofErr w:type="gramEnd"/>
      <w:r w:rsidRPr="00492334">
        <w:rPr>
          <w:lang w:val="en-GB"/>
        </w:rPr>
        <w:t>,</w:t>
      </w:r>
      <w:proofErr w:type="gramStart"/>
      <w:r w:rsidRPr="00492334">
        <w:rPr>
          <w:lang w:val="en-GB"/>
        </w:rPr>
        <w:t>amsthm,mathtools</w:t>
      </w:r>
      <w:proofErr w:type="gramEnd"/>
      <w:r w:rsidRPr="00492334">
        <w:rPr>
          <w:lang w:val="en-GB"/>
        </w:rPr>
        <w:t>,bbm</w:t>
      </w:r>
      <w:proofErr w:type="spellEnd"/>
      <w:r w:rsidRPr="00492334">
        <w:rPr>
          <w:lang w:val="en-GB"/>
        </w:rPr>
        <w:t>}</w:t>
      </w:r>
    </w:p>
    <w:p w14:paraId="410E5F9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graphicx</w:t>
      </w:r>
      <w:proofErr w:type="spellEnd"/>
      <w:r w:rsidRPr="00492334">
        <w:rPr>
          <w:lang w:val="en-GB"/>
        </w:rPr>
        <w:t>}</w:t>
      </w:r>
    </w:p>
    <w:p w14:paraId="5F755B1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booktabs</w:t>
      </w:r>
      <w:proofErr w:type="spellEnd"/>
      <w:r w:rsidRPr="00492334">
        <w:rPr>
          <w:lang w:val="en-GB"/>
        </w:rPr>
        <w:t>}</w:t>
      </w:r>
    </w:p>
    <w:p w14:paraId="3434BFF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hyperref</w:t>
      </w:r>
      <w:proofErr w:type="spellEnd"/>
      <w:r w:rsidRPr="00492334">
        <w:rPr>
          <w:lang w:val="en-GB"/>
        </w:rPr>
        <w:t>}</w:t>
      </w:r>
    </w:p>
    <w:p w14:paraId="66B590E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{algorithm}</w:t>
      </w:r>
    </w:p>
    <w:p w14:paraId="5E84681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</w:t>
      </w:r>
      <w:proofErr w:type="spellStart"/>
      <w:r w:rsidRPr="00492334">
        <w:rPr>
          <w:lang w:val="en-GB"/>
        </w:rPr>
        <w:t>noend</w:t>
      </w:r>
      <w:proofErr w:type="spellEnd"/>
      <w:r w:rsidRPr="00492334">
        <w:rPr>
          <w:lang w:val="en-GB"/>
        </w:rPr>
        <w:t>]{</w:t>
      </w:r>
      <w:proofErr w:type="spellStart"/>
      <w:r w:rsidRPr="00492334">
        <w:rPr>
          <w:lang w:val="en-GB"/>
        </w:rPr>
        <w:t>algpseudocode</w:t>
      </w:r>
      <w:proofErr w:type="spellEnd"/>
      <w:r w:rsidRPr="00492334">
        <w:rPr>
          <w:lang w:val="en-GB"/>
        </w:rPr>
        <w:t>}</w:t>
      </w:r>
    </w:p>
    <w:p w14:paraId="1899744D" w14:textId="77777777" w:rsidR="00492334" w:rsidRPr="00492334" w:rsidRDefault="00492334" w:rsidP="00492334">
      <w:pPr>
        <w:rPr>
          <w:lang w:val="en-GB"/>
        </w:rPr>
      </w:pPr>
    </w:p>
    <w:p w14:paraId="520F67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title</w:t>
      </w:r>
      <w:proofErr w:type="spellEnd"/>
      <w:r w:rsidRPr="00492334">
        <w:rPr>
          <w:lang w:val="es-ES"/>
        </w:rPr>
        <w:t>{Cribas, cotas y estructuras modulares de los primos}</w:t>
      </w:r>
    </w:p>
    <w:p w14:paraId="340E9F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author</w:t>
      </w:r>
      <w:proofErr w:type="spellEnd"/>
      <w:r w:rsidRPr="00492334">
        <w:rPr>
          <w:lang w:val="es-ES"/>
        </w:rPr>
        <w:t>{Víctor Manzanares Alberola}</w:t>
      </w:r>
    </w:p>
    <w:p w14:paraId="30081F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\date{\</w:t>
      </w:r>
      <w:proofErr w:type="spellStart"/>
      <w:r w:rsidRPr="00492334">
        <w:rPr>
          <w:lang w:val="es-ES"/>
        </w:rPr>
        <w:t>today</w:t>
      </w:r>
      <w:proofErr w:type="spellEnd"/>
      <w:r w:rsidRPr="00492334">
        <w:rPr>
          <w:lang w:val="es-ES"/>
        </w:rPr>
        <w:t>}</w:t>
      </w:r>
    </w:p>
    <w:p w14:paraId="42BB9C15" w14:textId="77777777" w:rsidR="00492334" w:rsidRPr="00492334" w:rsidRDefault="00492334" w:rsidP="00492334">
      <w:pPr>
        <w:rPr>
          <w:lang w:val="es-ES"/>
        </w:rPr>
      </w:pPr>
    </w:p>
    <w:p w14:paraId="325FA4F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}{Teorema}</w:t>
      </w:r>
    </w:p>
    <w:p w14:paraId="1A47D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}{Lema}</w:t>
      </w:r>
    </w:p>
    <w:p w14:paraId="5123C99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conjecture</w:t>
      </w:r>
      <w:proofErr w:type="spellEnd"/>
      <w:r w:rsidRPr="00492334">
        <w:rPr>
          <w:lang w:val="es-ES"/>
        </w:rPr>
        <w:t>}{Conjetura}</w:t>
      </w:r>
    </w:p>
    <w:p w14:paraId="64FA134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newtheorem</w:t>
      </w:r>
      <w:proofErr w:type="spellEnd"/>
      <w:proofErr w:type="gramEnd"/>
      <w:r w:rsidRPr="00492334">
        <w:rPr>
          <w:lang w:val="en-GB"/>
        </w:rPr>
        <w:t>{definition}{</w:t>
      </w:r>
      <w:proofErr w:type="spellStart"/>
      <w:r w:rsidRPr="00492334">
        <w:rPr>
          <w:lang w:val="en-GB"/>
        </w:rPr>
        <w:t>Definición</w:t>
      </w:r>
      <w:proofErr w:type="spellEnd"/>
      <w:r w:rsidRPr="00492334">
        <w:rPr>
          <w:lang w:val="en-GB"/>
        </w:rPr>
        <w:t>}</w:t>
      </w:r>
    </w:p>
    <w:p w14:paraId="68C36290" w14:textId="77777777" w:rsidR="00492334" w:rsidRPr="00492334" w:rsidRDefault="00492334" w:rsidP="00492334">
      <w:pPr>
        <w:rPr>
          <w:lang w:val="en-GB"/>
        </w:rPr>
      </w:pPr>
    </w:p>
    <w:p w14:paraId="2AA9163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begin</w:t>
      </w:r>
      <w:proofErr w:type="gramEnd"/>
      <w:r w:rsidRPr="00492334">
        <w:rPr>
          <w:lang w:val="en-GB"/>
        </w:rPr>
        <w:t>{document}</w:t>
      </w:r>
    </w:p>
    <w:p w14:paraId="33C6F98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maketitle</w:t>
      </w:r>
      <w:proofErr w:type="spellEnd"/>
      <w:proofErr w:type="gramEnd"/>
    </w:p>
    <w:p w14:paraId="735F81F0" w14:textId="77777777" w:rsidR="00492334" w:rsidRPr="00492334" w:rsidRDefault="00492334" w:rsidP="00492334">
      <w:pPr>
        <w:rPr>
          <w:lang w:val="en-GB"/>
        </w:rPr>
      </w:pPr>
    </w:p>
    <w:p w14:paraId="3208C27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1519D0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Presentamos una cota operativa del salto máximo y un criterio cuantitativo</w:t>
      </w:r>
    </w:p>
    <w:p w14:paraId="1A70478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para garantizar dos primos, junto con una familia de cribas modulares con marcado</w:t>
      </w:r>
    </w:p>
    <w:p w14:paraId="6074A11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único en $6k\pm1$, una estructura tipo Sophie Germain (Sofí), y una alineación modular</w:t>
      </w:r>
    </w:p>
    <w:p w14:paraId="7554DF2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 los números de Fermat, con validación experimental.</w:t>
      </w:r>
    </w:p>
    <w:p w14:paraId="54018EF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5AD5A12B" w14:textId="77777777" w:rsidR="00492334" w:rsidRPr="00492334" w:rsidRDefault="00492334" w:rsidP="00492334">
      <w:pPr>
        <w:rPr>
          <w:lang w:val="es-ES"/>
        </w:rPr>
      </w:pPr>
    </w:p>
    <w:p w14:paraId="5094E4D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{Introducción}</w:t>
      </w:r>
    </w:p>
    <w:p w14:paraId="7B1C9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contexto, contribuciones numeradas</w:t>
      </w:r>
    </w:p>
    <w:p w14:paraId="12EDD416" w14:textId="77777777" w:rsidR="00492334" w:rsidRPr="00492334" w:rsidRDefault="00492334" w:rsidP="00492334">
      <w:pPr>
        <w:rPr>
          <w:lang w:val="es-ES"/>
        </w:rPr>
      </w:pPr>
    </w:p>
    <w:p w14:paraId="48EE12C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{Preliminares}</w:t>
      </w:r>
    </w:p>
    <w:p w14:paraId="705249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notación, 6k±1, rueda 6, funciones L(n), m(n)</w:t>
      </w:r>
    </w:p>
    <w:p w14:paraId="1FE93FCA" w14:textId="77777777" w:rsidR="00492334" w:rsidRPr="00492334" w:rsidRDefault="00492334" w:rsidP="00492334">
      <w:pPr>
        <w:rPr>
          <w:lang w:val="es-ES"/>
        </w:rPr>
      </w:pPr>
    </w:p>
    <w:p w14:paraId="5240F66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{Cota del salto y criterio $L(n)-m(n)\ge2$}</w:t>
      </w:r>
    </w:p>
    <w:p w14:paraId="2138EA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}[Sobreestimación]</w:t>
      </w:r>
    </w:p>
    <w:p w14:paraId="1F9505E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$m(n) \</w:t>
      </w:r>
      <w:proofErr w:type="spellStart"/>
      <w:r w:rsidRPr="00492334">
        <w:rPr>
          <w:lang w:val="es-ES"/>
        </w:rPr>
        <w:t>approx</w:t>
      </w:r>
      <w:proofErr w:type="spellEnd"/>
      <w:r w:rsidRPr="00492334">
        <w:rPr>
          <w:lang w:val="es-ES"/>
        </w:rPr>
        <w:t xml:space="preserve"> (e-2)\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{n}$.</w:t>
      </w:r>
    </w:p>
    <w:p w14:paraId="33104EA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</w:t>
      </w:r>
    </w:p>
    <w:p w14:paraId="13A721E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0DCD94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Si $L(n)-m(n)\ge 2$, el intervalo $I(n)$ contiene al menos dos primos.</w:t>
      </w:r>
    </w:p>
    <w:p w14:paraId="22C8F7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12C8393C" w14:textId="77777777" w:rsidR="00492334" w:rsidRPr="00492334" w:rsidRDefault="00492334" w:rsidP="00492334">
      <w:pPr>
        <w:rPr>
          <w:lang w:val="es-ES"/>
        </w:rPr>
      </w:pPr>
    </w:p>
    <w:p w14:paraId="26486E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{Sofí y $L4\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L2$ infinito}</w:t>
      </w:r>
    </w:p>
    <w:p w14:paraId="43B90F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definición de L1,L3,L4,L2,LSG,U2 y prueba por CRT/Dirichlet</w:t>
      </w:r>
    </w:p>
    <w:p w14:paraId="2D90603F" w14:textId="77777777" w:rsidR="00492334" w:rsidRPr="00492334" w:rsidRDefault="00492334" w:rsidP="00492334">
      <w:pPr>
        <w:rPr>
          <w:lang w:val="es-ES"/>
        </w:rPr>
      </w:pPr>
    </w:p>
    <w:p w14:paraId="16C9207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{Alineación modular de los números de Fermat}</w:t>
      </w:r>
    </w:p>
    <w:p w14:paraId="3CEF24F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% producto menos dos, base </w:t>
      </w:r>
      <w:proofErr w:type="spellStart"/>
      <w:r w:rsidRPr="00492334">
        <w:rPr>
          <w:lang w:val="es-ES"/>
        </w:rPr>
        <w:t>B_n</w:t>
      </w:r>
      <w:proofErr w:type="spellEnd"/>
      <w:r w:rsidRPr="00492334">
        <w:rPr>
          <w:lang w:val="es-ES"/>
        </w:rPr>
        <w:t xml:space="preserve"> y residuo privilegiado</w:t>
      </w:r>
    </w:p>
    <w:p w14:paraId="3D69BFE4" w14:textId="77777777" w:rsidR="00492334" w:rsidRPr="00492334" w:rsidRDefault="00492334" w:rsidP="00492334">
      <w:pPr>
        <w:rPr>
          <w:lang w:val="es-ES"/>
        </w:rPr>
      </w:pPr>
    </w:p>
    <w:p w14:paraId="1CF375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{Cribas}</w:t>
      </w:r>
    </w:p>
    <w:p w14:paraId="42EDC4F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desmemoriada, modular 6k±1 con pseudocódigo, híbrida</w:t>
      </w:r>
    </w:p>
    <w:p w14:paraId="36AB4D05" w14:textId="77777777" w:rsidR="00492334" w:rsidRPr="00492334" w:rsidRDefault="00492334" w:rsidP="00492334">
      <w:pPr>
        <w:rPr>
          <w:lang w:val="es-ES"/>
        </w:rPr>
      </w:pPr>
    </w:p>
    <w:p w14:paraId="64B67F3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{Ecuaciones generadoras y método gráfico}</w:t>
      </w:r>
    </w:p>
    <w:p w14:paraId="483C8A3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residuos válidos, figuras</w:t>
      </w:r>
    </w:p>
    <w:p w14:paraId="558E9919" w14:textId="77777777" w:rsidR="00492334" w:rsidRPr="00492334" w:rsidRDefault="00492334" w:rsidP="00492334">
      <w:pPr>
        <w:rPr>
          <w:lang w:val="es-ES"/>
        </w:rPr>
      </w:pPr>
    </w:p>
    <w:p w14:paraId="5A9434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{Experimentos}</w:t>
      </w:r>
    </w:p>
    <w:p w14:paraId="02A9BD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tablas, figuras</w:t>
      </w:r>
    </w:p>
    <w:p w14:paraId="44CF69C5" w14:textId="77777777" w:rsidR="00492334" w:rsidRPr="00492334" w:rsidRDefault="00492334" w:rsidP="00492334">
      <w:pPr>
        <w:rPr>
          <w:lang w:val="es-ES"/>
        </w:rPr>
      </w:pPr>
    </w:p>
    <w:p w14:paraId="641972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{Conclusiones}</w:t>
      </w:r>
    </w:p>
    <w:p w14:paraId="3F50311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trabajo futuro</w:t>
      </w:r>
    </w:p>
    <w:p w14:paraId="0278BABE" w14:textId="77777777" w:rsidR="00492334" w:rsidRPr="00492334" w:rsidRDefault="00492334" w:rsidP="00492334">
      <w:pPr>
        <w:rPr>
          <w:lang w:val="es-ES"/>
        </w:rPr>
      </w:pPr>
    </w:p>
    <w:p w14:paraId="6CA0C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bibliographystyle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plain</w:t>
      </w:r>
      <w:proofErr w:type="spellEnd"/>
      <w:r w:rsidRPr="00492334">
        <w:rPr>
          <w:lang w:val="es-ES"/>
        </w:rPr>
        <w:t>}</w:t>
      </w:r>
    </w:p>
    <w:p w14:paraId="700C0B6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refs</w:t>
      </w:r>
      <w:proofErr w:type="spellEnd"/>
      <w:r w:rsidRPr="00492334">
        <w:rPr>
          <w:lang w:val="es-ES"/>
        </w:rPr>
        <w:t>}</w:t>
      </w:r>
    </w:p>
    <w:p w14:paraId="191E55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document</w:t>
      </w:r>
      <w:proofErr w:type="spellEnd"/>
      <w:r w:rsidRPr="00492334">
        <w:rPr>
          <w:lang w:val="es-ES"/>
        </w:rPr>
        <w:t>}</w:t>
      </w:r>
    </w:p>
    <w:p w14:paraId="78015740" w14:textId="6FD86A1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5BC89511" w14:textId="31913032" w:rsidR="00492334" w:rsidRPr="00492334" w:rsidRDefault="00492334" w:rsidP="00492334">
      <w:pPr>
        <w:rPr>
          <w:lang w:val="es-ES"/>
        </w:rPr>
      </w:pPr>
    </w:p>
    <w:p w14:paraId="633C93A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2) Cotas de salto y criterio — ejemplos ampliados</w:t>
      </w:r>
    </w:p>
    <w:p w14:paraId="25F865F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n=1000:  L(n)=38,  m(n)≈22.75  →  L−m≈15.25</w:t>
      </w:r>
    </w:p>
    <w:p w14:paraId="456CDD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n=5000:  L(n)=77,  m(n)≈50.81  →  L−m≈26.19</w:t>
      </w:r>
    </w:p>
    <w:p w14:paraId="7C6DA1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n=20000:  L(n)=148,  m(n)≈101.59  →  L−m≈46.41</w:t>
      </w:r>
    </w:p>
    <w:p w14:paraId="14C82E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n=100000:  L(n)=323,  m(n)≈227.14  →  L−m≈95.86</w:t>
      </w:r>
    </w:p>
    <w:p w14:paraId="5EB8B9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Nota: m(n) usa la suma hasta K=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(n))*9/24) y se trunca a i!≤100 para eficiencia; es una sobreestimación conservadora.</w:t>
      </w:r>
    </w:p>
    <w:p w14:paraId="6FA9B3B5" w14:textId="77777777" w:rsidR="00492334" w:rsidRDefault="00492334" w:rsidP="00492334">
      <w:r>
        <w:rPr>
          <w:noProof/>
        </w:rPr>
        <w:drawing>
          <wp:inline distT="0" distB="0" distL="0" distR="0" wp14:anchorId="60901B95" wp14:editId="137F1D0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gion_triangu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6CE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FBD9702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0E89D06B" wp14:editId="5851378A">
            <wp:extent cx="5669280" cy="36576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53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421A2FDF" w14:textId="77777777" w:rsidR="00492334" w:rsidRDefault="00492334" w:rsidP="00492334">
      <w:r>
        <w:rPr>
          <w:noProof/>
        </w:rPr>
        <w:drawing>
          <wp:inline distT="0" distB="0" distL="0" distR="0" wp14:anchorId="1148033B" wp14:editId="3ECC97BA">
            <wp:extent cx="5669280" cy="3314348"/>
            <wp:effectExtent l="0" t="0" r="0" b="0"/>
            <wp:docPr id="3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30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564361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1F3A228F" wp14:editId="49E5984E">
            <wp:extent cx="5669280" cy="3474720"/>
            <wp:effectExtent l="0" t="0" r="0" b="0"/>
            <wp:docPr id="4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8C6" w14:textId="6CE2F7FC" w:rsidR="003623C5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5A507EF9" w14:textId="77777777" w:rsidR="003623C5" w:rsidRDefault="003623C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64E77D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E — Script de cálculo (L, m y L−m)</w:t>
      </w:r>
    </w:p>
    <w:p w14:paraId="7B575621" w14:textId="77777777" w:rsidR="00492334" w:rsidRDefault="00492334" w:rsidP="00492334">
      <w:pPr>
        <w:pStyle w:val="Monospace"/>
      </w:pPr>
      <w:r w:rsidRPr="003623C5">
        <w:rPr>
          <w:lang w:val="es-ES"/>
        </w:rPr>
        <w:br/>
      </w:r>
      <w:r>
        <w:t>import math</w:t>
      </w:r>
      <w:r>
        <w:br/>
        <w:t xml:space="preserve">E_MINUS_2 = </w:t>
      </w:r>
      <w:proofErr w:type="spellStart"/>
      <w:r>
        <w:t>math.e</w:t>
      </w:r>
      <w:proofErr w:type="spellEnd"/>
      <w:r>
        <w:t xml:space="preserve"> - 2.0</w:t>
      </w:r>
      <w:r>
        <w:br/>
      </w:r>
      <w:r>
        <w:br/>
        <w:t>def L(n):</w:t>
      </w:r>
      <w:r>
        <w:br/>
        <w:t xml:space="preserve">    return int(</w:t>
      </w:r>
      <w:proofErr w:type="spellStart"/>
      <w:r>
        <w:t>math.sqrt</w:t>
      </w:r>
      <w:proofErr w:type="spellEnd"/>
      <w:r>
        <w:t>(n+3)) + 7</w:t>
      </w:r>
      <w:r>
        <w:br/>
      </w:r>
      <w:r>
        <w:br/>
        <w:t>def K(n):</w:t>
      </w:r>
      <w:r>
        <w:br/>
        <w:t xml:space="preserve">    return int(int(</w:t>
      </w:r>
      <w:proofErr w:type="spellStart"/>
      <w:r>
        <w:t>math.sqrt</w:t>
      </w:r>
      <w:proofErr w:type="spellEnd"/>
      <w:r>
        <w:t>(n)) * 9/24)</w:t>
      </w:r>
      <w:r>
        <w:br/>
      </w:r>
      <w:r>
        <w:br/>
        <w:t># precompute factorial inverses up to 200</w:t>
      </w:r>
      <w:r>
        <w:br/>
        <w:t>fac = [1.0]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range(1,201):</w:t>
      </w:r>
      <w:r>
        <w:br/>
        <w:t xml:space="preserve">    </w:t>
      </w:r>
      <w:proofErr w:type="spellStart"/>
      <w:r>
        <w:t>fac.append</w:t>
      </w:r>
      <w:proofErr w:type="spellEnd"/>
      <w:r>
        <w:t>(fac[-1]/</w:t>
      </w:r>
      <w:proofErr w:type="spellStart"/>
      <w:r>
        <w:t>i</w:t>
      </w:r>
      <w:proofErr w:type="spellEnd"/>
      <w:r>
        <w:t>)</w:t>
      </w:r>
      <w:r>
        <w:br/>
      </w:r>
      <w:r>
        <w:br/>
      </w:r>
      <w:r>
        <w:br/>
        <w:t>def m(n):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max(2, K(n))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min(</w:t>
      </w:r>
      <w:proofErr w:type="spellStart"/>
      <w:r>
        <w:t>Kmax</w:t>
      </w:r>
      <w:proofErr w:type="spellEnd"/>
      <w:r>
        <w:t>, 200)</w:t>
      </w:r>
      <w:r>
        <w:br/>
        <w:t xml:space="preserve">    root = </w:t>
      </w:r>
      <w:proofErr w:type="spellStart"/>
      <w:r>
        <w:t>math.sqrt</w:t>
      </w:r>
      <w:proofErr w:type="spellEnd"/>
      <w:r>
        <w:t>(n+3)</w:t>
      </w:r>
      <w:r>
        <w:br/>
        <w:t xml:space="preserve">    s = 0.0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range(2, Kmax+1):</w:t>
      </w:r>
      <w:r>
        <w:br/>
        <w:t xml:space="preserve">        s += root * fac[</w:t>
      </w:r>
      <w:proofErr w:type="spellStart"/>
      <w:r>
        <w:t>i</w:t>
      </w:r>
      <w:proofErr w:type="spellEnd"/>
      <w:r>
        <w:t>]</w:t>
      </w:r>
      <w:r>
        <w:br/>
        <w:t xml:space="preserve">    return s</w:t>
      </w:r>
      <w:r>
        <w:br/>
      </w:r>
      <w:r>
        <w:br/>
        <w:t>for n in [1000, 5000, 20000, 100000]:</w:t>
      </w:r>
      <w:r>
        <w:br/>
        <w:t xml:space="preserve">    print(n, L(n), m(n), L(n) - m(n))</w:t>
      </w:r>
      <w:r>
        <w:br/>
      </w:r>
    </w:p>
    <w:p w14:paraId="756B87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br w:type="page"/>
      </w:r>
    </w:p>
    <w:p w14:paraId="393FDE52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A · Pseudocódigo: criba modular 6k±1 (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6240C2BC" w14:textId="77777777" w:rsidR="00492334" w:rsidRDefault="00492334" w:rsidP="00492334">
      <w:pPr>
        <w:pStyle w:val="Monospace"/>
      </w:pPr>
      <w:r>
        <w:t>value(</w:t>
      </w:r>
      <w:proofErr w:type="spellStart"/>
      <w:r>
        <w:t>i</w:t>
      </w:r>
      <w:proofErr w:type="spellEnd"/>
      <w:proofErr w:type="gramStart"/>
      <w:r>
        <w:t>) :</w:t>
      </w:r>
      <w:proofErr w:type="gramEnd"/>
      <w:r>
        <w:t>= 2*</w:t>
      </w:r>
      <w:proofErr w:type="spellStart"/>
      <w:r>
        <w:t>i</w:t>
      </w:r>
      <w:proofErr w:type="spellEnd"/>
      <w:r>
        <w:t xml:space="preserve"> + 3     # </w:t>
      </w:r>
      <w:proofErr w:type="spellStart"/>
      <w:r>
        <w:t>candidatos</w:t>
      </w:r>
      <w:proofErr w:type="spellEnd"/>
      <w:r>
        <w:t xml:space="preserve"> 5,7,11,</w:t>
      </w:r>
      <w:proofErr w:type="gramStart"/>
      <w:r>
        <w:t>13,...</w:t>
      </w:r>
      <w:proofErr w:type="gramEnd"/>
    </w:p>
    <w:p w14:paraId="697B830E" w14:textId="77777777" w:rsidR="00492334" w:rsidRDefault="00492334" w:rsidP="00492334">
      <w:pPr>
        <w:pStyle w:val="Monospace"/>
      </w:pPr>
      <w:proofErr w:type="spellStart"/>
      <w:r>
        <w:t>is_candidate</w:t>
      </w:r>
      <w:proofErr w:type="spellEnd"/>
      <w:r>
        <w:t>(v</w:t>
      </w:r>
      <w:proofErr w:type="gramStart"/>
      <w:r>
        <w:t>) :</w:t>
      </w:r>
      <w:proofErr w:type="gramEnd"/>
      <w:r>
        <w:t>= (v % 6 == 1) or (v % 6 == 5)</w:t>
      </w:r>
    </w:p>
    <w:p w14:paraId="425FAB5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Inicialización: p[v]=1 si 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 xml:space="preserve">(v)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0; p[2]=p[3]=p[5]=p[7]=1</w:t>
      </w:r>
    </w:p>
    <w:p w14:paraId="6B3D2116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Para n=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 xml:space="preserve">floor((L-3)/2):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(n); si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]!=1: continuar</w:t>
      </w:r>
    </w:p>
    <w:p w14:paraId="232B4C3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m:=n;  siguiente_m_multiplo3:=0</w:t>
      </w:r>
    </w:p>
    <w:p w14:paraId="4F16CFBD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mientras true:</w:t>
      </w:r>
    </w:p>
    <w:p w14:paraId="392C5AA1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 xml:space="preserve">(m); si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&gt;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</w:t>
      </w:r>
    </w:p>
    <w:p w14:paraId="759DAB93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m==siguiente_m_multiplo3: siguiente_m_multiplo3+=3; m+=1; continuar   # </w:t>
      </w:r>
      <w:proofErr w:type="spellStart"/>
      <w:r w:rsidRPr="00492334">
        <w:rPr>
          <w:lang w:val="es-ES"/>
        </w:rPr>
        <w:t>anteriorM</w:t>
      </w:r>
      <w:proofErr w:type="spellEnd"/>
    </w:p>
    <w:p w14:paraId="3CCC257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 m+=1; continuar</w:t>
      </w:r>
    </w:p>
    <w:p w14:paraId="7EC6BBE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: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*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;  j:=comp;  salto1:=2*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; salto2:=4*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:=true</w:t>
      </w:r>
    </w:p>
    <w:p w14:paraId="29241737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  mientras j&lt;=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: si p[j]==1: p[j]=3;  j+= salto1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salto2;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:=!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  # marcado único</w:t>
      </w:r>
    </w:p>
    <w:p w14:paraId="689B61BC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m+=1</w:t>
      </w:r>
    </w:p>
    <w:p w14:paraId="2C015173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B · Pseudocódigo: criba híbrida (ascendente + descendente)</w:t>
      </w:r>
    </w:p>
    <w:p w14:paraId="499E6EAF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Semilla: candidatos 6k±1 y 2,3.</w:t>
      </w:r>
    </w:p>
    <w:p w14:paraId="5E091B7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ascendente: p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M]; marcar p^</w:t>
      </w:r>
      <w:proofErr w:type="gramStart"/>
      <w:r w:rsidRPr="00492334">
        <w:rPr>
          <w:lang w:val="es-ES"/>
        </w:rPr>
        <w:t>2..</w:t>
      </w:r>
      <w:proofErr w:type="gramEnd"/>
      <w:r w:rsidRPr="00492334">
        <w:rPr>
          <w:lang w:val="es-ES"/>
        </w:rPr>
        <w:t>M con saltos +2p/+4p</w:t>
      </w:r>
    </w:p>
    <w:p w14:paraId="1E6FBA04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descendente: p ≤ √N; desde el mayor múltiplo válido ≤N hacia M con saltos −2p/−4p</w:t>
      </w:r>
    </w:p>
    <w:p w14:paraId="3F3FE2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Segmentación por bloques aconsejada para caché; reducción de remarcas al equilibrar fases.</w:t>
      </w:r>
    </w:p>
    <w:p w14:paraId="10EABB8A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 xml:space="preserve">Anexo C · Plantillas de </w:t>
      </w:r>
      <w:proofErr w:type="spellStart"/>
      <w:r w:rsidRPr="00492334">
        <w:rPr>
          <w:lang w:val="es-ES"/>
        </w:rPr>
        <w:t>reoptimización</w:t>
      </w:r>
      <w:proofErr w:type="spellEnd"/>
      <w:r w:rsidRPr="00492334">
        <w:rPr>
          <w:lang w:val="es-ES"/>
        </w:rPr>
        <w:t xml:space="preserve"> para el doble ajuste</w:t>
      </w:r>
    </w:p>
    <w:p w14:paraId="182964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Función de coste: </w:t>
      </w:r>
      <w:r>
        <w:t>α</w:t>
      </w:r>
      <w:r w:rsidRPr="00492334">
        <w:rPr>
          <w:lang w:val="es-ES"/>
        </w:rPr>
        <w:t xml:space="preserve">·error + </w:t>
      </w:r>
      <w:r>
        <w:t>β</w:t>
      </w:r>
      <w:r w:rsidRPr="00492334">
        <w:rPr>
          <w:lang w:val="es-ES"/>
        </w:rPr>
        <w:t>·(iteraciones/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 xml:space="preserve">) + </w:t>
      </w:r>
      <w:r>
        <w:t>γ</w:t>
      </w:r>
      <w:r w:rsidRPr="00492334">
        <w:rPr>
          <w:lang w:val="es-ES"/>
        </w:rPr>
        <w:t>·penalizaciones (desbordes/no convergencias).</w:t>
      </w:r>
    </w:p>
    <w:p w14:paraId="06F4809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Logs:  parámetros f1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[1.05,1.8], f2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[0.5,5], f3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f4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[0.5,3], f5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f6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</w:t>
      </w:r>
    </w:p>
    <w:p w14:paraId="6CF5F8D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Raíces: mismo esqueleto pero con 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y núcleo adaptado; factores óptimos difieren de logs.</w:t>
      </w:r>
    </w:p>
    <w:p w14:paraId="3357739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Guardias: </w:t>
      </w:r>
      <w:proofErr w:type="spellStart"/>
      <w:r w:rsidRPr="00492334">
        <w:rPr>
          <w:lang w:val="es-ES"/>
        </w:rPr>
        <w:t>clamps</w:t>
      </w:r>
      <w:proofErr w:type="spellEnd"/>
      <w:r w:rsidRPr="00492334">
        <w:rPr>
          <w:lang w:val="es-ES"/>
        </w:rPr>
        <w:t xml:space="preserve"> de exponente y denominadores, y límites [</w:t>
      </w:r>
      <w:proofErr w:type="spellStart"/>
      <w:r w:rsidRPr="00492334">
        <w:rPr>
          <w:lang w:val="es-ES"/>
        </w:rPr>
        <w:t>j_min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] para robustez.</w:t>
      </w:r>
    </w:p>
    <w:p w14:paraId="3CF9757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 xml:space="preserve">Anexo D · </w:t>
      </w:r>
      <w:proofErr w:type="spellStart"/>
      <w:r w:rsidRPr="00492334">
        <w:rPr>
          <w:lang w:val="es-ES"/>
        </w:rPr>
        <w:t>Mini</w:t>
      </w:r>
      <w:r w:rsidRPr="00492334">
        <w:rPr>
          <w:rFonts w:ascii="Cambria Math" w:hAnsi="Cambria Math" w:cs="Cambria Math"/>
          <w:lang w:val="es-ES"/>
        </w:rPr>
        <w:t>‑</w:t>
      </w:r>
      <w:r w:rsidRPr="00492334">
        <w:rPr>
          <w:lang w:val="es-ES"/>
        </w:rPr>
        <w:t>gu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a</w:t>
      </w:r>
      <w:proofErr w:type="spellEnd"/>
      <w:r w:rsidRPr="00492334">
        <w:rPr>
          <w:lang w:val="es-ES"/>
        </w:rPr>
        <w:t xml:space="preserve"> para convertir en art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culo (LaTeX/Word + figuras)</w:t>
      </w:r>
    </w:p>
    <w:p w14:paraId="491B3B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Estructura </w:t>
      </w:r>
      <w:proofErr w:type="spellStart"/>
      <w:r w:rsidRPr="00492334">
        <w:rPr>
          <w:lang w:val="es-ES"/>
        </w:rPr>
        <w:t>IMRaD</w:t>
      </w:r>
      <w:proofErr w:type="spellEnd"/>
      <w:r w:rsidRPr="00492334">
        <w:rPr>
          <w:lang w:val="es-ES"/>
        </w:rPr>
        <w:t>: Introducción, Preliminares, Resultados, Algoritmos, Experimentos, Discusión, Conclusiones.</w:t>
      </w:r>
    </w:p>
    <w:p w14:paraId="34D4F9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LaTeX: </w:t>
      </w:r>
      <w:proofErr w:type="spellStart"/>
      <w:r w:rsidRPr="00492334">
        <w:rPr>
          <w:lang w:val="es-ES"/>
        </w:rPr>
        <w:t>amsmath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amsthm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algorithm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algpseudocode</w:t>
      </w:r>
      <w:proofErr w:type="spellEnd"/>
      <w:r w:rsidRPr="00492334">
        <w:rPr>
          <w:lang w:val="es-ES"/>
        </w:rPr>
        <w:t>; numera I(n), L(n), m(n), criterio L−m≥2.</w:t>
      </w:r>
    </w:p>
    <w:p w14:paraId="697B8B5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Word: estilos (Título, Ecuación, Código, Figura) y referencias cruzadas; figuras: (i) L−m vs n; (</w:t>
      </w:r>
      <w:proofErr w:type="spellStart"/>
      <w:r w:rsidRPr="00492334">
        <w:rPr>
          <w:lang w:val="es-ES"/>
        </w:rPr>
        <w:t>ii</w:t>
      </w:r>
      <w:proofErr w:type="spellEnd"/>
      <w:r w:rsidRPr="00492334">
        <w:rPr>
          <w:lang w:val="es-ES"/>
        </w:rPr>
        <w:t>) rejilla 6k±1; (</w:t>
      </w:r>
      <w:proofErr w:type="spellStart"/>
      <w:r w:rsidRPr="00492334">
        <w:rPr>
          <w:lang w:val="es-ES"/>
        </w:rPr>
        <w:t>iii</w:t>
      </w:r>
      <w:proofErr w:type="spellEnd"/>
      <w:r w:rsidRPr="00492334">
        <w:rPr>
          <w:lang w:val="es-ES"/>
        </w:rPr>
        <w:t>) tiempos/fallos; (</w:t>
      </w:r>
      <w:proofErr w:type="spellStart"/>
      <w:r w:rsidRPr="00492334">
        <w:rPr>
          <w:lang w:val="es-ES"/>
        </w:rPr>
        <w:t>iv</w:t>
      </w:r>
      <w:proofErr w:type="spellEnd"/>
      <w:r w:rsidRPr="00492334">
        <w:rPr>
          <w:lang w:val="es-ES"/>
        </w:rPr>
        <w:t>) restos n mod i.</w:t>
      </w:r>
    </w:p>
    <w:p w14:paraId="05EC65AA" w14:textId="5865696A" w:rsidR="00492334" w:rsidRPr="00492334" w:rsidRDefault="00492334" w:rsidP="00492334">
      <w:pPr>
        <w:rPr>
          <w:lang w:val="es-ES"/>
        </w:rPr>
      </w:pPr>
    </w:p>
    <w:p w14:paraId="070191DC" w14:textId="205259EA" w:rsidR="00492334" w:rsidRPr="00492334" w:rsidRDefault="00492334" w:rsidP="00492334">
      <w:pPr>
        <w:rPr>
          <w:lang w:val="es-ES"/>
        </w:rPr>
      </w:pPr>
    </w:p>
    <w:p w14:paraId="2AAF015D" w14:textId="48E7E49B" w:rsidR="00492334" w:rsidRPr="00492334" w:rsidRDefault="00492334" w:rsidP="00492334">
      <w:pPr>
        <w:rPr>
          <w:lang w:val="es-ES"/>
        </w:rPr>
      </w:pPr>
    </w:p>
    <w:p w14:paraId="4CCFBA51" w14:textId="1C7FAC8E" w:rsidR="000C22C7" w:rsidRDefault="000C22C7">
      <w:pPr>
        <w:rPr>
          <w:lang w:val="es-ES"/>
        </w:rPr>
      </w:pPr>
      <w:r>
        <w:rPr>
          <w:lang w:val="es-ES"/>
        </w:rPr>
        <w:br w:type="page"/>
      </w:r>
    </w:p>
    <w:p w14:paraId="7BE5A450" w14:textId="77777777" w:rsidR="000C22C7" w:rsidRPr="000C22C7" w:rsidRDefault="000C22C7" w:rsidP="000C22C7">
      <w:pPr>
        <w:jc w:val="center"/>
        <w:rPr>
          <w:lang w:val="es-ES"/>
        </w:rPr>
      </w:pPr>
      <w:r w:rsidRPr="000C22C7">
        <w:rPr>
          <w:b/>
          <w:sz w:val="32"/>
          <w:lang w:val="es-ES"/>
        </w:rPr>
        <w:lastRenderedPageBreak/>
        <w:t>Tabla — Valores de L(n), m(n) y criterio en I(n)</w:t>
      </w:r>
    </w:p>
    <w:p w14:paraId="33DD8367" w14:textId="77777777" w:rsidR="000C22C7" w:rsidRPr="000C22C7" w:rsidRDefault="000C22C7" w:rsidP="000C22C7">
      <w:pPr>
        <w:rPr>
          <w:lang w:val="es-ES"/>
        </w:rPr>
      </w:pPr>
      <w:r w:rsidRPr="000C22C7">
        <w:rPr>
          <w:lang w:val="es-ES"/>
        </w:rPr>
        <w:t>Generado: 2025-09-09 16:13</w:t>
      </w:r>
      <w:r w:rsidRPr="000C22C7">
        <w:rPr>
          <w:lang w:val="es-ES"/>
        </w:rPr>
        <w:br/>
        <w:t>Definiciones: L(n)=⌊√(n+3)⌋+7; K=⌊⌊√n⌋·9/24⌋; m(n)=√(n+3)·∑_{i=</w:t>
      </w:r>
      <w:proofErr w:type="gramStart"/>
      <w:r w:rsidRPr="000C22C7">
        <w:rPr>
          <w:lang w:val="es-ES"/>
        </w:rPr>
        <w:t>2..</w:t>
      </w:r>
      <w:proofErr w:type="gramEnd"/>
      <w:r w:rsidRPr="000C22C7">
        <w:rPr>
          <w:lang w:val="es-ES"/>
        </w:rPr>
        <w:t>K} 1/i!; criterio: L(n)−m(n)≥2 ⇒ I(n) contiene ≥2 primos.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850"/>
        <w:gridCol w:w="461"/>
        <w:gridCol w:w="461"/>
        <w:gridCol w:w="1213"/>
        <w:gridCol w:w="1281"/>
        <w:gridCol w:w="850"/>
        <w:gridCol w:w="788"/>
        <w:gridCol w:w="788"/>
        <w:gridCol w:w="501"/>
        <w:gridCol w:w="743"/>
      </w:tblGrid>
      <w:tr w:rsidR="000C22C7" w14:paraId="46148159" w14:textId="77777777" w:rsidTr="004C1A9C">
        <w:tc>
          <w:tcPr>
            <w:tcW w:w="785" w:type="dxa"/>
          </w:tcPr>
          <w:p w14:paraId="5406E773" w14:textId="77777777" w:rsidR="000C22C7" w:rsidRDefault="000C22C7" w:rsidP="004C1A9C">
            <w:r>
              <w:t>n</w:t>
            </w:r>
          </w:p>
        </w:tc>
        <w:tc>
          <w:tcPr>
            <w:tcW w:w="785" w:type="dxa"/>
          </w:tcPr>
          <w:p w14:paraId="27EA093C" w14:textId="77777777" w:rsidR="000C22C7" w:rsidRDefault="000C22C7" w:rsidP="004C1A9C">
            <w:r>
              <w:t>sqrt(n+3)</w:t>
            </w:r>
          </w:p>
        </w:tc>
        <w:tc>
          <w:tcPr>
            <w:tcW w:w="785" w:type="dxa"/>
          </w:tcPr>
          <w:p w14:paraId="58711032" w14:textId="77777777" w:rsidR="000C22C7" w:rsidRDefault="000C22C7" w:rsidP="004C1A9C">
            <w:r>
              <w:t>L(n)</w:t>
            </w:r>
          </w:p>
        </w:tc>
        <w:tc>
          <w:tcPr>
            <w:tcW w:w="785" w:type="dxa"/>
          </w:tcPr>
          <w:p w14:paraId="0487405C" w14:textId="77777777" w:rsidR="000C22C7" w:rsidRDefault="000C22C7" w:rsidP="004C1A9C">
            <w:r>
              <w:t>K</w:t>
            </w:r>
          </w:p>
        </w:tc>
        <w:tc>
          <w:tcPr>
            <w:tcW w:w="785" w:type="dxa"/>
          </w:tcPr>
          <w:p w14:paraId="53BCB601" w14:textId="77777777" w:rsidR="000C22C7" w:rsidRDefault="000C22C7" w:rsidP="004C1A9C">
            <w:r>
              <w:t>S_K=sum_{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2..</w:t>
            </w:r>
            <w:proofErr w:type="gramEnd"/>
            <w:r>
              <w:t>K}1/</w:t>
            </w:r>
            <w:proofErr w:type="spellStart"/>
            <w:r>
              <w:t>i</w:t>
            </w:r>
            <w:proofErr w:type="spellEnd"/>
            <w:r>
              <w:t>!</w:t>
            </w:r>
          </w:p>
        </w:tc>
        <w:tc>
          <w:tcPr>
            <w:tcW w:w="785" w:type="dxa"/>
          </w:tcPr>
          <w:p w14:paraId="099F2121" w14:textId="77777777" w:rsidR="000C22C7" w:rsidRDefault="000C22C7" w:rsidP="004C1A9C">
            <w:proofErr w:type="spellStart"/>
            <w:r>
              <w:t>m_sum</w:t>
            </w:r>
            <w:proofErr w:type="spellEnd"/>
            <w:r>
              <w:t>=sqrt(n+</w:t>
            </w:r>
            <w:proofErr w:type="gramStart"/>
            <w:r>
              <w:t>3)*</w:t>
            </w:r>
            <w:proofErr w:type="gramEnd"/>
            <w:r>
              <w:t>S_K</w:t>
            </w:r>
          </w:p>
        </w:tc>
        <w:tc>
          <w:tcPr>
            <w:tcW w:w="785" w:type="dxa"/>
          </w:tcPr>
          <w:p w14:paraId="38C69D85" w14:textId="77777777" w:rsidR="000C22C7" w:rsidRPr="000C22C7" w:rsidRDefault="000C22C7" w:rsidP="004C1A9C">
            <w:pPr>
              <w:rPr>
                <w:lang w:val="es-ES"/>
              </w:rPr>
            </w:pPr>
            <w:proofErr w:type="spellStart"/>
            <w:r w:rsidRPr="000C22C7">
              <w:rPr>
                <w:lang w:val="es-ES"/>
              </w:rPr>
              <w:t>m_aprox</w:t>
            </w:r>
            <w:proofErr w:type="spellEnd"/>
            <w:r w:rsidRPr="000C22C7">
              <w:rPr>
                <w:lang w:val="es-ES"/>
              </w:rPr>
              <w:t>=(e-2)*</w:t>
            </w:r>
            <w:proofErr w:type="spellStart"/>
            <w:r w:rsidRPr="000C22C7">
              <w:rPr>
                <w:lang w:val="es-ES"/>
              </w:rPr>
              <w:t>sqrt</w:t>
            </w:r>
            <w:proofErr w:type="spellEnd"/>
            <w:r w:rsidRPr="000C22C7">
              <w:rPr>
                <w:lang w:val="es-ES"/>
              </w:rPr>
              <w:t>(n)</w:t>
            </w:r>
          </w:p>
        </w:tc>
        <w:tc>
          <w:tcPr>
            <w:tcW w:w="785" w:type="dxa"/>
          </w:tcPr>
          <w:p w14:paraId="3695C970" w14:textId="77777777" w:rsidR="000C22C7" w:rsidRDefault="000C22C7" w:rsidP="004C1A9C">
            <w:r>
              <w:t>L-m (sum)</w:t>
            </w:r>
          </w:p>
        </w:tc>
        <w:tc>
          <w:tcPr>
            <w:tcW w:w="785" w:type="dxa"/>
          </w:tcPr>
          <w:p w14:paraId="2B5DAA86" w14:textId="77777777" w:rsidR="000C22C7" w:rsidRDefault="000C22C7" w:rsidP="004C1A9C">
            <w:r>
              <w:t>L-m (</w:t>
            </w:r>
            <w:proofErr w:type="spellStart"/>
            <w:r>
              <w:t>aprox</w:t>
            </w:r>
            <w:proofErr w:type="spellEnd"/>
            <w:r>
              <w:t>)</w:t>
            </w:r>
          </w:p>
        </w:tc>
        <w:tc>
          <w:tcPr>
            <w:tcW w:w="785" w:type="dxa"/>
          </w:tcPr>
          <w:p w14:paraId="4363B28B" w14:textId="77777777" w:rsidR="000C22C7" w:rsidRDefault="000C22C7" w:rsidP="004C1A9C">
            <w:r>
              <w:t>≥2? (sum)</w:t>
            </w:r>
          </w:p>
        </w:tc>
        <w:tc>
          <w:tcPr>
            <w:tcW w:w="785" w:type="dxa"/>
          </w:tcPr>
          <w:p w14:paraId="62C54C7F" w14:textId="77777777" w:rsidR="000C22C7" w:rsidRDefault="000C22C7" w:rsidP="004C1A9C">
            <w:r>
              <w:t>I(n)</w:t>
            </w:r>
          </w:p>
        </w:tc>
      </w:tr>
      <w:tr w:rsidR="000C22C7" w14:paraId="11253322" w14:textId="77777777" w:rsidTr="004C1A9C">
        <w:tc>
          <w:tcPr>
            <w:tcW w:w="785" w:type="dxa"/>
          </w:tcPr>
          <w:p w14:paraId="1BB30BAD" w14:textId="77777777" w:rsidR="000C22C7" w:rsidRDefault="000C22C7" w:rsidP="004C1A9C">
            <w:r>
              <w:t>1000</w:t>
            </w:r>
          </w:p>
        </w:tc>
        <w:tc>
          <w:tcPr>
            <w:tcW w:w="785" w:type="dxa"/>
          </w:tcPr>
          <w:p w14:paraId="3ED3A53E" w14:textId="77777777" w:rsidR="000C22C7" w:rsidRDefault="000C22C7" w:rsidP="004C1A9C">
            <w:r>
              <w:t>31.670175</w:t>
            </w:r>
          </w:p>
        </w:tc>
        <w:tc>
          <w:tcPr>
            <w:tcW w:w="785" w:type="dxa"/>
          </w:tcPr>
          <w:p w14:paraId="58771A9B" w14:textId="77777777" w:rsidR="000C22C7" w:rsidRDefault="000C22C7" w:rsidP="004C1A9C">
            <w:r>
              <w:t>38</w:t>
            </w:r>
          </w:p>
        </w:tc>
        <w:tc>
          <w:tcPr>
            <w:tcW w:w="785" w:type="dxa"/>
          </w:tcPr>
          <w:p w14:paraId="6C449967" w14:textId="77777777" w:rsidR="000C22C7" w:rsidRDefault="000C22C7" w:rsidP="004C1A9C">
            <w:r>
              <w:t>11</w:t>
            </w:r>
          </w:p>
        </w:tc>
        <w:tc>
          <w:tcPr>
            <w:tcW w:w="785" w:type="dxa"/>
          </w:tcPr>
          <w:p w14:paraId="1EBDF03E" w14:textId="77777777" w:rsidR="000C22C7" w:rsidRDefault="000C22C7" w:rsidP="004C1A9C">
            <w:r>
              <w:t>0.7182818262</w:t>
            </w:r>
          </w:p>
        </w:tc>
        <w:tc>
          <w:tcPr>
            <w:tcW w:w="785" w:type="dxa"/>
          </w:tcPr>
          <w:p w14:paraId="77B63CAF" w14:textId="77777777" w:rsidR="000C22C7" w:rsidRDefault="000C22C7" w:rsidP="004C1A9C">
            <w:r>
              <w:t>22.748111</w:t>
            </w:r>
          </w:p>
        </w:tc>
        <w:tc>
          <w:tcPr>
            <w:tcW w:w="785" w:type="dxa"/>
          </w:tcPr>
          <w:p w14:paraId="2542EE53" w14:textId="77777777" w:rsidR="000C22C7" w:rsidRDefault="000C22C7" w:rsidP="004C1A9C">
            <w:r>
              <w:t>22.714066</w:t>
            </w:r>
          </w:p>
        </w:tc>
        <w:tc>
          <w:tcPr>
            <w:tcW w:w="785" w:type="dxa"/>
          </w:tcPr>
          <w:p w14:paraId="13BDBD99" w14:textId="77777777" w:rsidR="000C22C7" w:rsidRDefault="000C22C7" w:rsidP="004C1A9C">
            <w:r>
              <w:t>15.251889</w:t>
            </w:r>
          </w:p>
        </w:tc>
        <w:tc>
          <w:tcPr>
            <w:tcW w:w="785" w:type="dxa"/>
          </w:tcPr>
          <w:p w14:paraId="711F4915" w14:textId="77777777" w:rsidR="000C22C7" w:rsidRDefault="000C22C7" w:rsidP="004C1A9C">
            <w:r>
              <w:t>15.285934</w:t>
            </w:r>
          </w:p>
        </w:tc>
        <w:tc>
          <w:tcPr>
            <w:tcW w:w="785" w:type="dxa"/>
          </w:tcPr>
          <w:p w14:paraId="584394CD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3B06526" w14:textId="77777777" w:rsidR="000C22C7" w:rsidRDefault="000C22C7" w:rsidP="004C1A9C">
            <w:r>
              <w:t>[966, 1003]</w:t>
            </w:r>
          </w:p>
        </w:tc>
      </w:tr>
      <w:tr w:rsidR="000C22C7" w14:paraId="74E88A4D" w14:textId="77777777" w:rsidTr="004C1A9C">
        <w:tc>
          <w:tcPr>
            <w:tcW w:w="785" w:type="dxa"/>
          </w:tcPr>
          <w:p w14:paraId="5B274809" w14:textId="77777777" w:rsidR="000C22C7" w:rsidRDefault="000C22C7" w:rsidP="004C1A9C">
            <w:r>
              <w:t>2000</w:t>
            </w:r>
          </w:p>
        </w:tc>
        <w:tc>
          <w:tcPr>
            <w:tcW w:w="785" w:type="dxa"/>
          </w:tcPr>
          <w:p w14:paraId="0D037350" w14:textId="77777777" w:rsidR="000C22C7" w:rsidRDefault="000C22C7" w:rsidP="004C1A9C">
            <w:r>
              <w:t>44.754888</w:t>
            </w:r>
          </w:p>
        </w:tc>
        <w:tc>
          <w:tcPr>
            <w:tcW w:w="785" w:type="dxa"/>
          </w:tcPr>
          <w:p w14:paraId="586B8912" w14:textId="77777777" w:rsidR="000C22C7" w:rsidRDefault="000C22C7" w:rsidP="004C1A9C">
            <w:r>
              <w:t>51</w:t>
            </w:r>
          </w:p>
        </w:tc>
        <w:tc>
          <w:tcPr>
            <w:tcW w:w="785" w:type="dxa"/>
          </w:tcPr>
          <w:p w14:paraId="30765C8B" w14:textId="77777777" w:rsidR="000C22C7" w:rsidRDefault="000C22C7" w:rsidP="004C1A9C">
            <w:r>
              <w:t>16</w:t>
            </w:r>
          </w:p>
        </w:tc>
        <w:tc>
          <w:tcPr>
            <w:tcW w:w="785" w:type="dxa"/>
          </w:tcPr>
          <w:p w14:paraId="47C914A4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829B0BF" w14:textId="77777777" w:rsidR="000C22C7" w:rsidRDefault="000C22C7" w:rsidP="004C1A9C">
            <w:r>
              <w:t>32.146623</w:t>
            </w:r>
          </w:p>
        </w:tc>
        <w:tc>
          <w:tcPr>
            <w:tcW w:w="785" w:type="dxa"/>
          </w:tcPr>
          <w:p w14:paraId="426E48B5" w14:textId="77777777" w:rsidR="000C22C7" w:rsidRDefault="000C22C7" w:rsidP="004C1A9C">
            <w:r>
              <w:t>32.122540</w:t>
            </w:r>
          </w:p>
        </w:tc>
        <w:tc>
          <w:tcPr>
            <w:tcW w:w="785" w:type="dxa"/>
          </w:tcPr>
          <w:p w14:paraId="1BE81FDF" w14:textId="77777777" w:rsidR="000C22C7" w:rsidRDefault="000C22C7" w:rsidP="004C1A9C">
            <w:r>
              <w:t>18.853377</w:t>
            </w:r>
          </w:p>
        </w:tc>
        <w:tc>
          <w:tcPr>
            <w:tcW w:w="785" w:type="dxa"/>
          </w:tcPr>
          <w:p w14:paraId="331B78DE" w14:textId="77777777" w:rsidR="000C22C7" w:rsidRDefault="000C22C7" w:rsidP="004C1A9C">
            <w:r>
              <w:t>18.877460</w:t>
            </w:r>
          </w:p>
        </w:tc>
        <w:tc>
          <w:tcPr>
            <w:tcW w:w="785" w:type="dxa"/>
          </w:tcPr>
          <w:p w14:paraId="3FF8A1B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616EE8" w14:textId="77777777" w:rsidR="000C22C7" w:rsidRDefault="000C22C7" w:rsidP="004C1A9C">
            <w:r>
              <w:t>[1953, 2003]</w:t>
            </w:r>
          </w:p>
        </w:tc>
      </w:tr>
      <w:tr w:rsidR="000C22C7" w14:paraId="7EA55097" w14:textId="77777777" w:rsidTr="004C1A9C">
        <w:tc>
          <w:tcPr>
            <w:tcW w:w="785" w:type="dxa"/>
          </w:tcPr>
          <w:p w14:paraId="180EABE1" w14:textId="77777777" w:rsidR="000C22C7" w:rsidRDefault="000C22C7" w:rsidP="004C1A9C">
            <w:r>
              <w:t>5000</w:t>
            </w:r>
          </w:p>
        </w:tc>
        <w:tc>
          <w:tcPr>
            <w:tcW w:w="785" w:type="dxa"/>
          </w:tcPr>
          <w:p w14:paraId="05E48C9E" w14:textId="77777777" w:rsidR="000C22C7" w:rsidRDefault="000C22C7" w:rsidP="004C1A9C">
            <w:r>
              <w:t>70.731888</w:t>
            </w:r>
          </w:p>
        </w:tc>
        <w:tc>
          <w:tcPr>
            <w:tcW w:w="785" w:type="dxa"/>
          </w:tcPr>
          <w:p w14:paraId="2BF32D84" w14:textId="77777777" w:rsidR="000C22C7" w:rsidRDefault="000C22C7" w:rsidP="004C1A9C">
            <w:r>
              <w:t>77</w:t>
            </w:r>
          </w:p>
        </w:tc>
        <w:tc>
          <w:tcPr>
            <w:tcW w:w="785" w:type="dxa"/>
          </w:tcPr>
          <w:p w14:paraId="2B25E98F" w14:textId="77777777" w:rsidR="000C22C7" w:rsidRDefault="000C22C7" w:rsidP="004C1A9C">
            <w:r>
              <w:t>26</w:t>
            </w:r>
          </w:p>
        </w:tc>
        <w:tc>
          <w:tcPr>
            <w:tcW w:w="785" w:type="dxa"/>
          </w:tcPr>
          <w:p w14:paraId="687DED2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2003269" w14:textId="77777777" w:rsidR="000C22C7" w:rsidRDefault="000C22C7" w:rsidP="004C1A9C">
            <w:r>
              <w:t>50.805430</w:t>
            </w:r>
          </w:p>
        </w:tc>
        <w:tc>
          <w:tcPr>
            <w:tcW w:w="785" w:type="dxa"/>
          </w:tcPr>
          <w:p w14:paraId="1C9AAAEE" w14:textId="77777777" w:rsidR="000C22C7" w:rsidRDefault="000C22C7" w:rsidP="004C1A9C">
            <w:r>
              <w:t>50.790195</w:t>
            </w:r>
          </w:p>
        </w:tc>
        <w:tc>
          <w:tcPr>
            <w:tcW w:w="785" w:type="dxa"/>
          </w:tcPr>
          <w:p w14:paraId="749C3C8E" w14:textId="77777777" w:rsidR="000C22C7" w:rsidRDefault="000C22C7" w:rsidP="004C1A9C">
            <w:r>
              <w:t>26.194570</w:t>
            </w:r>
          </w:p>
        </w:tc>
        <w:tc>
          <w:tcPr>
            <w:tcW w:w="785" w:type="dxa"/>
          </w:tcPr>
          <w:p w14:paraId="28CC1A75" w14:textId="77777777" w:rsidR="000C22C7" w:rsidRDefault="000C22C7" w:rsidP="004C1A9C">
            <w:r>
              <w:t>26.209805</w:t>
            </w:r>
          </w:p>
        </w:tc>
        <w:tc>
          <w:tcPr>
            <w:tcW w:w="785" w:type="dxa"/>
          </w:tcPr>
          <w:p w14:paraId="391FD28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14DD08BF" w14:textId="77777777" w:rsidR="000C22C7" w:rsidRDefault="000C22C7" w:rsidP="004C1A9C">
            <w:r>
              <w:t>[4927, 5003]</w:t>
            </w:r>
          </w:p>
        </w:tc>
      </w:tr>
      <w:tr w:rsidR="000C22C7" w14:paraId="207B7D90" w14:textId="77777777" w:rsidTr="004C1A9C">
        <w:tc>
          <w:tcPr>
            <w:tcW w:w="785" w:type="dxa"/>
          </w:tcPr>
          <w:p w14:paraId="27119C74" w14:textId="77777777" w:rsidR="000C22C7" w:rsidRDefault="000C22C7" w:rsidP="004C1A9C">
            <w:r>
              <w:t>10000</w:t>
            </w:r>
          </w:p>
        </w:tc>
        <w:tc>
          <w:tcPr>
            <w:tcW w:w="785" w:type="dxa"/>
          </w:tcPr>
          <w:p w14:paraId="69ABE1AF" w14:textId="77777777" w:rsidR="000C22C7" w:rsidRDefault="000C22C7" w:rsidP="004C1A9C">
            <w:r>
              <w:t>100.014999</w:t>
            </w:r>
          </w:p>
        </w:tc>
        <w:tc>
          <w:tcPr>
            <w:tcW w:w="785" w:type="dxa"/>
          </w:tcPr>
          <w:p w14:paraId="01FDE4B9" w14:textId="77777777" w:rsidR="000C22C7" w:rsidRDefault="000C22C7" w:rsidP="004C1A9C">
            <w:r>
              <w:t>107</w:t>
            </w:r>
          </w:p>
        </w:tc>
        <w:tc>
          <w:tcPr>
            <w:tcW w:w="785" w:type="dxa"/>
          </w:tcPr>
          <w:p w14:paraId="043C4123" w14:textId="77777777" w:rsidR="000C22C7" w:rsidRDefault="000C22C7" w:rsidP="004C1A9C">
            <w:r>
              <w:t>37</w:t>
            </w:r>
          </w:p>
        </w:tc>
        <w:tc>
          <w:tcPr>
            <w:tcW w:w="785" w:type="dxa"/>
          </w:tcPr>
          <w:p w14:paraId="169B8A7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81C1B9D" w14:textId="77777777" w:rsidR="000C22C7" w:rsidRDefault="000C22C7" w:rsidP="004C1A9C">
            <w:r>
              <w:t>71.838956</w:t>
            </w:r>
          </w:p>
        </w:tc>
        <w:tc>
          <w:tcPr>
            <w:tcW w:w="785" w:type="dxa"/>
          </w:tcPr>
          <w:p w14:paraId="195C348F" w14:textId="77777777" w:rsidR="000C22C7" w:rsidRDefault="000C22C7" w:rsidP="004C1A9C">
            <w:r>
              <w:t>71.828183</w:t>
            </w:r>
          </w:p>
        </w:tc>
        <w:tc>
          <w:tcPr>
            <w:tcW w:w="785" w:type="dxa"/>
          </w:tcPr>
          <w:p w14:paraId="01591DEE" w14:textId="77777777" w:rsidR="000C22C7" w:rsidRDefault="000C22C7" w:rsidP="004C1A9C">
            <w:r>
              <w:t>35.161044</w:t>
            </w:r>
          </w:p>
        </w:tc>
        <w:tc>
          <w:tcPr>
            <w:tcW w:w="785" w:type="dxa"/>
          </w:tcPr>
          <w:p w14:paraId="52DDEDFB" w14:textId="77777777" w:rsidR="000C22C7" w:rsidRDefault="000C22C7" w:rsidP="004C1A9C">
            <w:r>
              <w:t>35.171817</w:t>
            </w:r>
          </w:p>
        </w:tc>
        <w:tc>
          <w:tcPr>
            <w:tcW w:w="785" w:type="dxa"/>
          </w:tcPr>
          <w:p w14:paraId="26FF8AB5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78FC80" w14:textId="77777777" w:rsidR="000C22C7" w:rsidRDefault="000C22C7" w:rsidP="004C1A9C">
            <w:r>
              <w:t>[9897, 10003]</w:t>
            </w:r>
          </w:p>
        </w:tc>
      </w:tr>
      <w:tr w:rsidR="000C22C7" w14:paraId="2FE37250" w14:textId="77777777" w:rsidTr="004C1A9C">
        <w:tc>
          <w:tcPr>
            <w:tcW w:w="785" w:type="dxa"/>
          </w:tcPr>
          <w:p w14:paraId="3C8CC698" w14:textId="77777777" w:rsidR="000C22C7" w:rsidRDefault="000C22C7" w:rsidP="004C1A9C">
            <w:r>
              <w:t>20000</w:t>
            </w:r>
          </w:p>
        </w:tc>
        <w:tc>
          <w:tcPr>
            <w:tcW w:w="785" w:type="dxa"/>
          </w:tcPr>
          <w:p w14:paraId="7FAB816B" w14:textId="77777777" w:rsidR="000C22C7" w:rsidRDefault="000C22C7" w:rsidP="004C1A9C">
            <w:r>
              <w:t>141.431962</w:t>
            </w:r>
          </w:p>
        </w:tc>
        <w:tc>
          <w:tcPr>
            <w:tcW w:w="785" w:type="dxa"/>
          </w:tcPr>
          <w:p w14:paraId="7190DBA8" w14:textId="77777777" w:rsidR="000C22C7" w:rsidRDefault="000C22C7" w:rsidP="004C1A9C">
            <w:r>
              <w:t>148</w:t>
            </w:r>
          </w:p>
        </w:tc>
        <w:tc>
          <w:tcPr>
            <w:tcW w:w="785" w:type="dxa"/>
          </w:tcPr>
          <w:p w14:paraId="5D47AA8D" w14:textId="77777777" w:rsidR="000C22C7" w:rsidRDefault="000C22C7" w:rsidP="004C1A9C">
            <w:r>
              <w:t>52</w:t>
            </w:r>
          </w:p>
        </w:tc>
        <w:tc>
          <w:tcPr>
            <w:tcW w:w="785" w:type="dxa"/>
          </w:tcPr>
          <w:p w14:paraId="2166BA1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CFCE5A7" w14:textId="77777777" w:rsidR="000C22C7" w:rsidRDefault="000C22C7" w:rsidP="004C1A9C">
            <w:r>
              <w:t>101.588009</w:t>
            </w:r>
          </w:p>
        </w:tc>
        <w:tc>
          <w:tcPr>
            <w:tcW w:w="785" w:type="dxa"/>
          </w:tcPr>
          <w:p w14:paraId="0D0342D0" w14:textId="77777777" w:rsidR="000C22C7" w:rsidRDefault="000C22C7" w:rsidP="004C1A9C">
            <w:r>
              <w:t>101.580390</w:t>
            </w:r>
          </w:p>
        </w:tc>
        <w:tc>
          <w:tcPr>
            <w:tcW w:w="785" w:type="dxa"/>
          </w:tcPr>
          <w:p w14:paraId="5126E4E0" w14:textId="77777777" w:rsidR="000C22C7" w:rsidRDefault="000C22C7" w:rsidP="004C1A9C">
            <w:r>
              <w:t>46.411991</w:t>
            </w:r>
          </w:p>
        </w:tc>
        <w:tc>
          <w:tcPr>
            <w:tcW w:w="785" w:type="dxa"/>
          </w:tcPr>
          <w:p w14:paraId="5C2751DF" w14:textId="77777777" w:rsidR="000C22C7" w:rsidRDefault="000C22C7" w:rsidP="004C1A9C">
            <w:r>
              <w:t>46.419610</w:t>
            </w:r>
          </w:p>
        </w:tc>
        <w:tc>
          <w:tcPr>
            <w:tcW w:w="785" w:type="dxa"/>
          </w:tcPr>
          <w:p w14:paraId="6B7CB27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29D6C8D6" w14:textId="77777777" w:rsidR="000C22C7" w:rsidRDefault="000C22C7" w:rsidP="004C1A9C">
            <w:r>
              <w:t>[19856, 20003]</w:t>
            </w:r>
          </w:p>
        </w:tc>
      </w:tr>
      <w:tr w:rsidR="000C22C7" w14:paraId="6855A47D" w14:textId="77777777" w:rsidTr="004C1A9C">
        <w:tc>
          <w:tcPr>
            <w:tcW w:w="785" w:type="dxa"/>
          </w:tcPr>
          <w:p w14:paraId="43A54639" w14:textId="77777777" w:rsidR="000C22C7" w:rsidRDefault="000C22C7" w:rsidP="004C1A9C">
            <w:r>
              <w:t>50000</w:t>
            </w:r>
          </w:p>
        </w:tc>
        <w:tc>
          <w:tcPr>
            <w:tcW w:w="785" w:type="dxa"/>
          </w:tcPr>
          <w:p w14:paraId="3683C669" w14:textId="77777777" w:rsidR="000C22C7" w:rsidRDefault="000C22C7" w:rsidP="004C1A9C">
            <w:r>
              <w:t>223.613506</w:t>
            </w:r>
          </w:p>
        </w:tc>
        <w:tc>
          <w:tcPr>
            <w:tcW w:w="785" w:type="dxa"/>
          </w:tcPr>
          <w:p w14:paraId="785F6B7B" w14:textId="77777777" w:rsidR="000C22C7" w:rsidRDefault="000C22C7" w:rsidP="004C1A9C">
            <w:r>
              <w:t>230</w:t>
            </w:r>
          </w:p>
        </w:tc>
        <w:tc>
          <w:tcPr>
            <w:tcW w:w="785" w:type="dxa"/>
          </w:tcPr>
          <w:p w14:paraId="7FAB3681" w14:textId="77777777" w:rsidR="000C22C7" w:rsidRDefault="000C22C7" w:rsidP="004C1A9C">
            <w:r>
              <w:t>83</w:t>
            </w:r>
          </w:p>
        </w:tc>
        <w:tc>
          <w:tcPr>
            <w:tcW w:w="785" w:type="dxa"/>
          </w:tcPr>
          <w:p w14:paraId="6656F78F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1641D2A" w14:textId="77777777" w:rsidR="000C22C7" w:rsidRDefault="000C22C7" w:rsidP="004C1A9C">
            <w:r>
              <w:t>160.617518</w:t>
            </w:r>
          </w:p>
        </w:tc>
        <w:tc>
          <w:tcPr>
            <w:tcW w:w="785" w:type="dxa"/>
          </w:tcPr>
          <w:p w14:paraId="68BFA388" w14:textId="77777777" w:rsidR="000C22C7" w:rsidRDefault="000C22C7" w:rsidP="004C1A9C">
            <w:r>
              <w:t>160.612700</w:t>
            </w:r>
          </w:p>
        </w:tc>
        <w:tc>
          <w:tcPr>
            <w:tcW w:w="785" w:type="dxa"/>
          </w:tcPr>
          <w:p w14:paraId="1AF178FE" w14:textId="77777777" w:rsidR="000C22C7" w:rsidRDefault="000C22C7" w:rsidP="004C1A9C">
            <w:r>
              <w:t>69.382482</w:t>
            </w:r>
          </w:p>
        </w:tc>
        <w:tc>
          <w:tcPr>
            <w:tcW w:w="785" w:type="dxa"/>
          </w:tcPr>
          <w:p w14:paraId="3CBB60EB" w14:textId="77777777" w:rsidR="000C22C7" w:rsidRDefault="000C22C7" w:rsidP="004C1A9C">
            <w:r>
              <w:t>69.387300</w:t>
            </w:r>
          </w:p>
        </w:tc>
        <w:tc>
          <w:tcPr>
            <w:tcW w:w="785" w:type="dxa"/>
          </w:tcPr>
          <w:p w14:paraId="7B81FD7F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4E6E114" w14:textId="77777777" w:rsidR="000C22C7" w:rsidRDefault="000C22C7" w:rsidP="004C1A9C">
            <w:r>
              <w:t>[49774, 50003]</w:t>
            </w:r>
          </w:p>
        </w:tc>
      </w:tr>
      <w:tr w:rsidR="000C22C7" w14:paraId="47F4A4F4" w14:textId="77777777" w:rsidTr="004C1A9C">
        <w:tc>
          <w:tcPr>
            <w:tcW w:w="785" w:type="dxa"/>
          </w:tcPr>
          <w:p w14:paraId="389442A7" w14:textId="77777777" w:rsidR="000C22C7" w:rsidRDefault="000C22C7" w:rsidP="004C1A9C">
            <w:r>
              <w:t>100000</w:t>
            </w:r>
          </w:p>
        </w:tc>
        <w:tc>
          <w:tcPr>
            <w:tcW w:w="785" w:type="dxa"/>
          </w:tcPr>
          <w:p w14:paraId="2ACDC215" w14:textId="77777777" w:rsidR="000C22C7" w:rsidRDefault="000C22C7" w:rsidP="004C1A9C">
            <w:r>
              <w:t>316.232509</w:t>
            </w:r>
          </w:p>
        </w:tc>
        <w:tc>
          <w:tcPr>
            <w:tcW w:w="785" w:type="dxa"/>
          </w:tcPr>
          <w:p w14:paraId="329B690F" w14:textId="77777777" w:rsidR="000C22C7" w:rsidRDefault="000C22C7" w:rsidP="004C1A9C">
            <w:r>
              <w:t>323</w:t>
            </w:r>
          </w:p>
        </w:tc>
        <w:tc>
          <w:tcPr>
            <w:tcW w:w="785" w:type="dxa"/>
          </w:tcPr>
          <w:p w14:paraId="0F1A3E97" w14:textId="77777777" w:rsidR="000C22C7" w:rsidRDefault="000C22C7" w:rsidP="004C1A9C">
            <w:r>
              <w:t>118</w:t>
            </w:r>
          </w:p>
        </w:tc>
        <w:tc>
          <w:tcPr>
            <w:tcW w:w="785" w:type="dxa"/>
          </w:tcPr>
          <w:p w14:paraId="7CDFEE0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5BBBE8A" w14:textId="77777777" w:rsidR="000C22C7" w:rsidRDefault="000C22C7" w:rsidP="004C1A9C">
            <w:r>
              <w:t>227.144065</w:t>
            </w:r>
          </w:p>
        </w:tc>
        <w:tc>
          <w:tcPr>
            <w:tcW w:w="785" w:type="dxa"/>
          </w:tcPr>
          <w:p w14:paraId="7E8983EE" w14:textId="77777777" w:rsidR="000C22C7" w:rsidRDefault="000C22C7" w:rsidP="004C1A9C">
            <w:r>
              <w:t>227.140658</w:t>
            </w:r>
          </w:p>
        </w:tc>
        <w:tc>
          <w:tcPr>
            <w:tcW w:w="785" w:type="dxa"/>
          </w:tcPr>
          <w:p w14:paraId="7C972C75" w14:textId="77777777" w:rsidR="000C22C7" w:rsidRDefault="000C22C7" w:rsidP="004C1A9C">
            <w:r>
              <w:t>95.855935</w:t>
            </w:r>
          </w:p>
        </w:tc>
        <w:tc>
          <w:tcPr>
            <w:tcW w:w="785" w:type="dxa"/>
          </w:tcPr>
          <w:p w14:paraId="4E916D07" w14:textId="77777777" w:rsidR="000C22C7" w:rsidRDefault="000C22C7" w:rsidP="004C1A9C">
            <w:r>
              <w:t>95.859342</w:t>
            </w:r>
          </w:p>
        </w:tc>
        <w:tc>
          <w:tcPr>
            <w:tcW w:w="785" w:type="dxa"/>
          </w:tcPr>
          <w:p w14:paraId="3C108E5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62328A68" w14:textId="77777777" w:rsidR="000C22C7" w:rsidRDefault="000C22C7" w:rsidP="004C1A9C">
            <w:r>
              <w:t>[99681, 100003]</w:t>
            </w:r>
          </w:p>
        </w:tc>
      </w:tr>
      <w:tr w:rsidR="000C22C7" w14:paraId="793C7055" w14:textId="77777777" w:rsidTr="004C1A9C">
        <w:tc>
          <w:tcPr>
            <w:tcW w:w="785" w:type="dxa"/>
          </w:tcPr>
          <w:p w14:paraId="0F68F112" w14:textId="77777777" w:rsidR="000C22C7" w:rsidRDefault="000C22C7" w:rsidP="004C1A9C">
            <w:r>
              <w:lastRenderedPageBreak/>
              <w:t>200000</w:t>
            </w:r>
          </w:p>
        </w:tc>
        <w:tc>
          <w:tcPr>
            <w:tcW w:w="785" w:type="dxa"/>
          </w:tcPr>
          <w:p w14:paraId="47F4FD81" w14:textId="77777777" w:rsidR="000C22C7" w:rsidRDefault="000C22C7" w:rsidP="004C1A9C">
            <w:r>
              <w:t>447.216950</w:t>
            </w:r>
          </w:p>
        </w:tc>
        <w:tc>
          <w:tcPr>
            <w:tcW w:w="785" w:type="dxa"/>
          </w:tcPr>
          <w:p w14:paraId="1CAE2006" w14:textId="77777777" w:rsidR="000C22C7" w:rsidRDefault="000C22C7" w:rsidP="004C1A9C">
            <w:r>
              <w:t>454</w:t>
            </w:r>
          </w:p>
        </w:tc>
        <w:tc>
          <w:tcPr>
            <w:tcW w:w="785" w:type="dxa"/>
          </w:tcPr>
          <w:p w14:paraId="5F0F37B5" w14:textId="77777777" w:rsidR="000C22C7" w:rsidRDefault="000C22C7" w:rsidP="004C1A9C">
            <w:r>
              <w:t>167</w:t>
            </w:r>
          </w:p>
        </w:tc>
        <w:tc>
          <w:tcPr>
            <w:tcW w:w="785" w:type="dxa"/>
          </w:tcPr>
          <w:p w14:paraId="65D8F71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F8B189F" w14:textId="77777777" w:rsidR="000C22C7" w:rsidRDefault="000C22C7" w:rsidP="004C1A9C">
            <w:r>
              <w:t>321.227808</w:t>
            </w:r>
          </w:p>
        </w:tc>
        <w:tc>
          <w:tcPr>
            <w:tcW w:w="785" w:type="dxa"/>
          </w:tcPr>
          <w:p w14:paraId="263C769D" w14:textId="77777777" w:rsidR="000C22C7" w:rsidRDefault="000C22C7" w:rsidP="004C1A9C">
            <w:r>
              <w:t>321.225399</w:t>
            </w:r>
          </w:p>
        </w:tc>
        <w:tc>
          <w:tcPr>
            <w:tcW w:w="785" w:type="dxa"/>
          </w:tcPr>
          <w:p w14:paraId="789F1942" w14:textId="77777777" w:rsidR="000C22C7" w:rsidRDefault="000C22C7" w:rsidP="004C1A9C">
            <w:r>
              <w:t>132.772192</w:t>
            </w:r>
          </w:p>
        </w:tc>
        <w:tc>
          <w:tcPr>
            <w:tcW w:w="785" w:type="dxa"/>
          </w:tcPr>
          <w:p w14:paraId="0A98E9F9" w14:textId="77777777" w:rsidR="000C22C7" w:rsidRDefault="000C22C7" w:rsidP="004C1A9C">
            <w:r>
              <w:t>132.774601</w:t>
            </w:r>
          </w:p>
        </w:tc>
        <w:tc>
          <w:tcPr>
            <w:tcW w:w="785" w:type="dxa"/>
          </w:tcPr>
          <w:p w14:paraId="2754A5A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7563302F" w14:textId="77777777" w:rsidR="000C22C7" w:rsidRDefault="000C22C7" w:rsidP="004C1A9C">
            <w:r>
              <w:t>[199550, 200003]</w:t>
            </w:r>
          </w:p>
        </w:tc>
      </w:tr>
      <w:tr w:rsidR="000C22C7" w14:paraId="32453219" w14:textId="77777777" w:rsidTr="004C1A9C">
        <w:tc>
          <w:tcPr>
            <w:tcW w:w="785" w:type="dxa"/>
          </w:tcPr>
          <w:p w14:paraId="1EAE776C" w14:textId="77777777" w:rsidR="000C22C7" w:rsidRDefault="000C22C7" w:rsidP="004C1A9C">
            <w:r>
              <w:t>500000</w:t>
            </w:r>
          </w:p>
        </w:tc>
        <w:tc>
          <w:tcPr>
            <w:tcW w:w="785" w:type="dxa"/>
          </w:tcPr>
          <w:p w14:paraId="26283E88" w14:textId="77777777" w:rsidR="000C22C7" w:rsidRDefault="000C22C7" w:rsidP="004C1A9C">
            <w:r>
              <w:t>707.108903</w:t>
            </w:r>
          </w:p>
        </w:tc>
        <w:tc>
          <w:tcPr>
            <w:tcW w:w="785" w:type="dxa"/>
          </w:tcPr>
          <w:p w14:paraId="70F3A824" w14:textId="77777777" w:rsidR="000C22C7" w:rsidRDefault="000C22C7" w:rsidP="004C1A9C">
            <w:r>
              <w:t>714</w:t>
            </w:r>
          </w:p>
        </w:tc>
        <w:tc>
          <w:tcPr>
            <w:tcW w:w="785" w:type="dxa"/>
          </w:tcPr>
          <w:p w14:paraId="4E866AE2" w14:textId="77777777" w:rsidR="000C22C7" w:rsidRDefault="000C22C7" w:rsidP="004C1A9C">
            <w:r>
              <w:t>265</w:t>
            </w:r>
          </w:p>
        </w:tc>
        <w:tc>
          <w:tcPr>
            <w:tcW w:w="785" w:type="dxa"/>
          </w:tcPr>
          <w:p w14:paraId="15BF390B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3FC25C6" w14:textId="77777777" w:rsidR="000C22C7" w:rsidRDefault="000C22C7" w:rsidP="004C1A9C">
            <w:r>
              <w:t>507.903475</w:t>
            </w:r>
          </w:p>
        </w:tc>
        <w:tc>
          <w:tcPr>
            <w:tcW w:w="785" w:type="dxa"/>
          </w:tcPr>
          <w:p w14:paraId="5B420168" w14:textId="77777777" w:rsidR="000C22C7" w:rsidRDefault="000C22C7" w:rsidP="004C1A9C">
            <w:r>
              <w:t>507.901952</w:t>
            </w:r>
          </w:p>
        </w:tc>
        <w:tc>
          <w:tcPr>
            <w:tcW w:w="785" w:type="dxa"/>
          </w:tcPr>
          <w:p w14:paraId="0E3CE2E1" w14:textId="77777777" w:rsidR="000C22C7" w:rsidRDefault="000C22C7" w:rsidP="004C1A9C">
            <w:r>
              <w:t>206.096525</w:t>
            </w:r>
          </w:p>
        </w:tc>
        <w:tc>
          <w:tcPr>
            <w:tcW w:w="785" w:type="dxa"/>
          </w:tcPr>
          <w:p w14:paraId="50D87B06" w14:textId="77777777" w:rsidR="000C22C7" w:rsidRDefault="000C22C7" w:rsidP="004C1A9C">
            <w:r>
              <w:t>206.098048</w:t>
            </w:r>
          </w:p>
        </w:tc>
        <w:tc>
          <w:tcPr>
            <w:tcW w:w="785" w:type="dxa"/>
          </w:tcPr>
          <w:p w14:paraId="1BF4723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BCF7EEE" w14:textId="77777777" w:rsidR="000C22C7" w:rsidRDefault="000C22C7" w:rsidP="004C1A9C">
            <w:r>
              <w:t>[499290, 500003]</w:t>
            </w:r>
          </w:p>
        </w:tc>
      </w:tr>
      <w:tr w:rsidR="000C22C7" w14:paraId="57F3C233" w14:textId="77777777" w:rsidTr="004C1A9C">
        <w:tc>
          <w:tcPr>
            <w:tcW w:w="785" w:type="dxa"/>
          </w:tcPr>
          <w:p w14:paraId="239FC76B" w14:textId="77777777" w:rsidR="000C22C7" w:rsidRDefault="000C22C7" w:rsidP="004C1A9C">
            <w:r>
              <w:t>1000000</w:t>
            </w:r>
          </w:p>
        </w:tc>
        <w:tc>
          <w:tcPr>
            <w:tcW w:w="785" w:type="dxa"/>
          </w:tcPr>
          <w:p w14:paraId="43B221A6" w14:textId="77777777" w:rsidR="000C22C7" w:rsidRDefault="000C22C7" w:rsidP="004C1A9C">
            <w:r>
              <w:t>1000.001500</w:t>
            </w:r>
          </w:p>
        </w:tc>
        <w:tc>
          <w:tcPr>
            <w:tcW w:w="785" w:type="dxa"/>
          </w:tcPr>
          <w:p w14:paraId="23C1A59D" w14:textId="77777777" w:rsidR="000C22C7" w:rsidRDefault="000C22C7" w:rsidP="004C1A9C">
            <w:r>
              <w:t>1007</w:t>
            </w:r>
          </w:p>
        </w:tc>
        <w:tc>
          <w:tcPr>
            <w:tcW w:w="785" w:type="dxa"/>
          </w:tcPr>
          <w:p w14:paraId="56FB3660" w14:textId="77777777" w:rsidR="000C22C7" w:rsidRDefault="000C22C7" w:rsidP="004C1A9C">
            <w:r>
              <w:t>375</w:t>
            </w:r>
          </w:p>
        </w:tc>
        <w:tc>
          <w:tcPr>
            <w:tcW w:w="785" w:type="dxa"/>
          </w:tcPr>
          <w:p w14:paraId="7E61DF82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BC867E1" w14:textId="77777777" w:rsidR="000C22C7" w:rsidRDefault="000C22C7" w:rsidP="004C1A9C">
            <w:r>
              <w:t>718.282906</w:t>
            </w:r>
          </w:p>
        </w:tc>
        <w:tc>
          <w:tcPr>
            <w:tcW w:w="785" w:type="dxa"/>
          </w:tcPr>
          <w:p w14:paraId="2245DAB6" w14:textId="77777777" w:rsidR="000C22C7" w:rsidRDefault="000C22C7" w:rsidP="004C1A9C">
            <w:r>
              <w:t>718.281828</w:t>
            </w:r>
          </w:p>
        </w:tc>
        <w:tc>
          <w:tcPr>
            <w:tcW w:w="785" w:type="dxa"/>
          </w:tcPr>
          <w:p w14:paraId="6CE445E4" w14:textId="77777777" w:rsidR="000C22C7" w:rsidRDefault="000C22C7" w:rsidP="004C1A9C">
            <w:r>
              <w:t>288.717094</w:t>
            </w:r>
          </w:p>
        </w:tc>
        <w:tc>
          <w:tcPr>
            <w:tcW w:w="785" w:type="dxa"/>
          </w:tcPr>
          <w:p w14:paraId="0C5A2A80" w14:textId="77777777" w:rsidR="000C22C7" w:rsidRDefault="000C22C7" w:rsidP="004C1A9C">
            <w:r>
              <w:t>288.718172</w:t>
            </w:r>
          </w:p>
        </w:tc>
        <w:tc>
          <w:tcPr>
            <w:tcW w:w="785" w:type="dxa"/>
          </w:tcPr>
          <w:p w14:paraId="7A1D2EE9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C9DAC9C" w14:textId="77777777" w:rsidR="000C22C7" w:rsidRDefault="000C22C7" w:rsidP="004C1A9C">
            <w:r>
              <w:t>[998997, 1000003]</w:t>
            </w:r>
          </w:p>
        </w:tc>
      </w:tr>
      <w:tr w:rsidR="000C22C7" w14:paraId="2A2B95ED" w14:textId="77777777" w:rsidTr="004C1A9C">
        <w:tc>
          <w:tcPr>
            <w:tcW w:w="785" w:type="dxa"/>
          </w:tcPr>
          <w:p w14:paraId="3D6DFD16" w14:textId="77777777" w:rsidR="000C22C7" w:rsidRDefault="000C22C7" w:rsidP="004C1A9C">
            <w:r>
              <w:t>2000000</w:t>
            </w:r>
          </w:p>
        </w:tc>
        <w:tc>
          <w:tcPr>
            <w:tcW w:w="785" w:type="dxa"/>
          </w:tcPr>
          <w:p w14:paraId="3F9317AC" w14:textId="77777777" w:rsidR="000C22C7" w:rsidRDefault="000C22C7" w:rsidP="004C1A9C">
            <w:r>
              <w:t>1414.214623</w:t>
            </w:r>
          </w:p>
        </w:tc>
        <w:tc>
          <w:tcPr>
            <w:tcW w:w="785" w:type="dxa"/>
          </w:tcPr>
          <w:p w14:paraId="090003CB" w14:textId="77777777" w:rsidR="000C22C7" w:rsidRDefault="000C22C7" w:rsidP="004C1A9C">
            <w:r>
              <w:t>1421</w:t>
            </w:r>
          </w:p>
        </w:tc>
        <w:tc>
          <w:tcPr>
            <w:tcW w:w="785" w:type="dxa"/>
          </w:tcPr>
          <w:p w14:paraId="609E4235" w14:textId="77777777" w:rsidR="000C22C7" w:rsidRDefault="000C22C7" w:rsidP="004C1A9C">
            <w:r>
              <w:t>530</w:t>
            </w:r>
          </w:p>
        </w:tc>
        <w:tc>
          <w:tcPr>
            <w:tcW w:w="785" w:type="dxa"/>
          </w:tcPr>
          <w:p w14:paraId="325EE5B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D9E6321" w14:textId="77777777" w:rsidR="000C22C7" w:rsidRDefault="000C22C7" w:rsidP="004C1A9C">
            <w:r>
              <w:t>1015.804665</w:t>
            </w:r>
          </w:p>
        </w:tc>
        <w:tc>
          <w:tcPr>
            <w:tcW w:w="785" w:type="dxa"/>
          </w:tcPr>
          <w:p w14:paraId="404DF328" w14:textId="77777777" w:rsidR="000C22C7" w:rsidRDefault="000C22C7" w:rsidP="004C1A9C">
            <w:r>
              <w:t>1015.803903</w:t>
            </w:r>
          </w:p>
        </w:tc>
        <w:tc>
          <w:tcPr>
            <w:tcW w:w="785" w:type="dxa"/>
          </w:tcPr>
          <w:p w14:paraId="09761D47" w14:textId="77777777" w:rsidR="000C22C7" w:rsidRDefault="000C22C7" w:rsidP="004C1A9C">
            <w:r>
              <w:t>405.195335</w:t>
            </w:r>
          </w:p>
        </w:tc>
        <w:tc>
          <w:tcPr>
            <w:tcW w:w="785" w:type="dxa"/>
          </w:tcPr>
          <w:p w14:paraId="134DD4CF" w14:textId="77777777" w:rsidR="000C22C7" w:rsidRDefault="000C22C7" w:rsidP="004C1A9C">
            <w:r>
              <w:t>405.196097</w:t>
            </w:r>
          </w:p>
        </w:tc>
        <w:tc>
          <w:tcPr>
            <w:tcW w:w="785" w:type="dxa"/>
          </w:tcPr>
          <w:p w14:paraId="2BE9BC87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F24AC7" w14:textId="77777777" w:rsidR="000C22C7" w:rsidRDefault="000C22C7" w:rsidP="004C1A9C">
            <w:r>
              <w:t>[1998583, 2000003]</w:t>
            </w:r>
          </w:p>
        </w:tc>
      </w:tr>
      <w:tr w:rsidR="000C22C7" w14:paraId="102D3290" w14:textId="77777777" w:rsidTr="004C1A9C">
        <w:tc>
          <w:tcPr>
            <w:tcW w:w="785" w:type="dxa"/>
          </w:tcPr>
          <w:p w14:paraId="65237292" w14:textId="77777777" w:rsidR="000C22C7" w:rsidRDefault="000C22C7" w:rsidP="004C1A9C">
            <w:r>
              <w:t>5000000</w:t>
            </w:r>
          </w:p>
        </w:tc>
        <w:tc>
          <w:tcPr>
            <w:tcW w:w="785" w:type="dxa"/>
          </w:tcPr>
          <w:p w14:paraId="1BEF4433" w14:textId="77777777" w:rsidR="000C22C7" w:rsidRDefault="000C22C7" w:rsidP="004C1A9C">
            <w:r>
              <w:t>2236.068648</w:t>
            </w:r>
          </w:p>
        </w:tc>
        <w:tc>
          <w:tcPr>
            <w:tcW w:w="785" w:type="dxa"/>
          </w:tcPr>
          <w:p w14:paraId="4518275A" w14:textId="77777777" w:rsidR="000C22C7" w:rsidRDefault="000C22C7" w:rsidP="004C1A9C">
            <w:r>
              <w:t>2243</w:t>
            </w:r>
          </w:p>
        </w:tc>
        <w:tc>
          <w:tcPr>
            <w:tcW w:w="785" w:type="dxa"/>
          </w:tcPr>
          <w:p w14:paraId="4AAA84D5" w14:textId="77777777" w:rsidR="000C22C7" w:rsidRDefault="000C22C7" w:rsidP="004C1A9C">
            <w:r>
              <w:t>838</w:t>
            </w:r>
          </w:p>
        </w:tc>
        <w:tc>
          <w:tcPr>
            <w:tcW w:w="785" w:type="dxa"/>
          </w:tcPr>
          <w:p w14:paraId="0AB6B0C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1DA799A2" w14:textId="77777777" w:rsidR="000C22C7" w:rsidRDefault="000C22C7" w:rsidP="004C1A9C">
            <w:r>
              <w:t>1606.127477</w:t>
            </w:r>
          </w:p>
        </w:tc>
        <w:tc>
          <w:tcPr>
            <w:tcW w:w="785" w:type="dxa"/>
          </w:tcPr>
          <w:p w14:paraId="41BD9433" w14:textId="77777777" w:rsidR="000C22C7" w:rsidRDefault="000C22C7" w:rsidP="004C1A9C">
            <w:r>
              <w:t>1606.126995</w:t>
            </w:r>
          </w:p>
        </w:tc>
        <w:tc>
          <w:tcPr>
            <w:tcW w:w="785" w:type="dxa"/>
          </w:tcPr>
          <w:p w14:paraId="20EB32C9" w14:textId="77777777" w:rsidR="000C22C7" w:rsidRDefault="000C22C7" w:rsidP="004C1A9C">
            <w:r>
              <w:t>636.872523</w:t>
            </w:r>
          </w:p>
        </w:tc>
        <w:tc>
          <w:tcPr>
            <w:tcW w:w="785" w:type="dxa"/>
          </w:tcPr>
          <w:p w14:paraId="7A07FCB8" w14:textId="77777777" w:rsidR="000C22C7" w:rsidRDefault="000C22C7" w:rsidP="004C1A9C">
            <w:r>
              <w:t>636.873005</w:t>
            </w:r>
          </w:p>
        </w:tc>
        <w:tc>
          <w:tcPr>
            <w:tcW w:w="785" w:type="dxa"/>
          </w:tcPr>
          <w:p w14:paraId="1F77056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17CD56" w14:textId="77777777" w:rsidR="000C22C7" w:rsidRDefault="000C22C7" w:rsidP="004C1A9C">
            <w:r>
              <w:t>[4997761, 5000003]</w:t>
            </w:r>
          </w:p>
        </w:tc>
      </w:tr>
      <w:tr w:rsidR="000C22C7" w14:paraId="6C86DEE0" w14:textId="77777777" w:rsidTr="004C1A9C">
        <w:tc>
          <w:tcPr>
            <w:tcW w:w="785" w:type="dxa"/>
          </w:tcPr>
          <w:p w14:paraId="30F97B61" w14:textId="77777777" w:rsidR="000C22C7" w:rsidRDefault="000C22C7" w:rsidP="004C1A9C">
            <w:r>
              <w:t>10000000</w:t>
            </w:r>
          </w:p>
        </w:tc>
        <w:tc>
          <w:tcPr>
            <w:tcW w:w="785" w:type="dxa"/>
          </w:tcPr>
          <w:p w14:paraId="6DFF1380" w14:textId="77777777" w:rsidR="000C22C7" w:rsidRDefault="000C22C7" w:rsidP="004C1A9C">
            <w:r>
              <w:t>3162.278135</w:t>
            </w:r>
          </w:p>
        </w:tc>
        <w:tc>
          <w:tcPr>
            <w:tcW w:w="785" w:type="dxa"/>
          </w:tcPr>
          <w:p w14:paraId="6D9BF87A" w14:textId="77777777" w:rsidR="000C22C7" w:rsidRDefault="000C22C7" w:rsidP="004C1A9C">
            <w:r>
              <w:t>3169</w:t>
            </w:r>
          </w:p>
        </w:tc>
        <w:tc>
          <w:tcPr>
            <w:tcW w:w="785" w:type="dxa"/>
          </w:tcPr>
          <w:p w14:paraId="13985E94" w14:textId="77777777" w:rsidR="000C22C7" w:rsidRDefault="000C22C7" w:rsidP="004C1A9C">
            <w:r>
              <w:t>1185</w:t>
            </w:r>
          </w:p>
        </w:tc>
        <w:tc>
          <w:tcPr>
            <w:tcW w:w="785" w:type="dxa"/>
          </w:tcPr>
          <w:p w14:paraId="577109C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269162CD" w14:textId="77777777" w:rsidR="000C22C7" w:rsidRDefault="000C22C7" w:rsidP="004C1A9C">
            <w:r>
              <w:t>2271.406921</w:t>
            </w:r>
          </w:p>
        </w:tc>
        <w:tc>
          <w:tcPr>
            <w:tcW w:w="785" w:type="dxa"/>
          </w:tcPr>
          <w:p w14:paraId="328812D6" w14:textId="77777777" w:rsidR="000C22C7" w:rsidRDefault="000C22C7" w:rsidP="004C1A9C">
            <w:r>
              <w:t>2271.406580</w:t>
            </w:r>
          </w:p>
        </w:tc>
        <w:tc>
          <w:tcPr>
            <w:tcW w:w="785" w:type="dxa"/>
          </w:tcPr>
          <w:p w14:paraId="294776B5" w14:textId="77777777" w:rsidR="000C22C7" w:rsidRDefault="000C22C7" w:rsidP="004C1A9C">
            <w:r>
              <w:t>897.593079</w:t>
            </w:r>
          </w:p>
        </w:tc>
        <w:tc>
          <w:tcPr>
            <w:tcW w:w="785" w:type="dxa"/>
          </w:tcPr>
          <w:p w14:paraId="35A1C4DD" w14:textId="77777777" w:rsidR="000C22C7" w:rsidRDefault="000C22C7" w:rsidP="004C1A9C">
            <w:r>
              <w:t>897.593420</w:t>
            </w:r>
          </w:p>
        </w:tc>
        <w:tc>
          <w:tcPr>
            <w:tcW w:w="785" w:type="dxa"/>
          </w:tcPr>
          <w:p w14:paraId="1A0A143A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FB6A28E" w14:textId="77777777" w:rsidR="000C22C7" w:rsidRDefault="000C22C7" w:rsidP="004C1A9C">
            <w:r>
              <w:t>[9996835, 10000003]</w:t>
            </w:r>
          </w:p>
        </w:tc>
      </w:tr>
    </w:tbl>
    <w:p w14:paraId="11A6BFC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Notas: S_K es la suma truncada; </w:t>
      </w:r>
      <w:proofErr w:type="spellStart"/>
      <w:r w:rsidRPr="000C22C7">
        <w:rPr>
          <w:lang w:val="es-ES"/>
        </w:rPr>
        <w:t>m_aprox</w:t>
      </w:r>
      <w:proofErr w:type="spellEnd"/>
      <w:r w:rsidRPr="000C22C7">
        <w:rPr>
          <w:lang w:val="es-ES"/>
        </w:rPr>
        <w:t xml:space="preserve"> usa (e−2)√n (aproximación alternativa). I(n) = [n − ⌊√(n+3)⌋ − 3, n+3].</w:t>
      </w:r>
      <w:r w:rsidRPr="000C22C7">
        <w:rPr>
          <w:lang w:val="es-ES"/>
        </w:rPr>
        <w:br/>
      </w:r>
      <w:r w:rsidRPr="000C22C7">
        <w:rPr>
          <w:b/>
          <w:bCs/>
          <w:lang w:val="es-ES"/>
        </w:rPr>
        <w:t>Notas de cálculo</w:t>
      </w:r>
      <w:r w:rsidRPr="000C22C7">
        <w:rPr>
          <w:lang w:val="es-ES"/>
        </w:rPr>
        <w:t>:</w:t>
      </w:r>
      <w:r w:rsidRPr="000C22C7">
        <w:rPr>
          <w:lang w:val="es-ES"/>
        </w:rPr>
        <w:br/>
        <w:t>L(n)=⌊n+3⌋+7L(n)=\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>{n+3}\rfloor+7L(n)=⌊n+3​⌋+7; K=⌊⌊n⌋⋅9/24⌋K=\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 xml:space="preserve"> n\</w:t>
      </w:r>
      <w:proofErr w:type="spellStart"/>
      <w:r w:rsidRPr="000C22C7">
        <w:rPr>
          <w:lang w:val="es-ES"/>
        </w:rPr>
        <w:t>rfloor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cdot</w:t>
      </w:r>
      <w:proofErr w:type="spellEnd"/>
      <w:r w:rsidRPr="000C22C7">
        <w:rPr>
          <w:lang w:val="es-ES"/>
        </w:rPr>
        <w:t xml:space="preserve"> 9/24\</w:t>
      </w:r>
      <w:proofErr w:type="spellStart"/>
      <w:r w:rsidRPr="000C22C7">
        <w:rPr>
          <w:lang w:val="es-ES"/>
        </w:rPr>
        <w:t>rfloorK</w:t>
      </w:r>
      <w:proofErr w:type="spellEnd"/>
      <w:r w:rsidRPr="000C22C7">
        <w:rPr>
          <w:lang w:val="es-ES"/>
        </w:rPr>
        <w:t xml:space="preserve">=⌊⌊n​⌋⋅9/24⌋; m(n)=n+3⋅∑i=2K1i!m(n)=\sqrt{n+3}\cdot\sum_{i=2}^{K}\frac{1}{i!}m(n)=n+3​⋅∑i=2K​i!1​; criterio operativo: </w:t>
      </w:r>
      <w:r w:rsidRPr="000C22C7">
        <w:rPr>
          <w:b/>
          <w:bCs/>
          <w:lang w:val="es-ES"/>
        </w:rPr>
        <w:t>si L(n)−m(n)≥2L(n)-m(n)\ge 2L(n)−m(n)≥2</w:t>
      </w:r>
      <w:r w:rsidRPr="000C22C7">
        <w:rPr>
          <w:lang w:val="es-ES"/>
        </w:rPr>
        <w:t xml:space="preserve"> entonces I(n)I(n)I(n) contiene </w:t>
      </w:r>
      <w:r w:rsidRPr="000C22C7">
        <w:rPr>
          <w:b/>
          <w:bCs/>
          <w:lang w:val="es-ES"/>
        </w:rPr>
        <w:t>al menos dos primos</w:t>
      </w:r>
      <w:r w:rsidRPr="000C22C7">
        <w:rPr>
          <w:lang w:val="es-ES"/>
        </w:rPr>
        <w:t xml:space="preserve">. </w:t>
      </w:r>
      <w:r w:rsidRPr="000C22C7">
        <w:rPr>
          <w:iCs/>
          <w:lang w:val="es-ES"/>
        </w:rPr>
        <w:t>(Definiciones y criterio proceden de tu TXT; la tabla fue generada con el sumatorio truncado y también se reporta la aproximación (e−2)n(e-2)\</w:t>
      </w:r>
      <w:proofErr w:type="spellStart"/>
      <w:r w:rsidRPr="000C22C7">
        <w:rPr>
          <w:iCs/>
          <w:lang w:val="es-ES"/>
        </w:rPr>
        <w:t>sqrt</w:t>
      </w:r>
      <w:proofErr w:type="spellEnd"/>
      <w:r w:rsidRPr="000C22C7">
        <w:rPr>
          <w:iCs/>
          <w:lang w:val="es-ES"/>
        </w:rPr>
        <w:t xml:space="preserve"> n(e−2)n​ para comparación.)</w:t>
      </w:r>
      <w:r w:rsidRPr="000C22C7">
        <w:rPr>
          <w:lang w:val="es-ES"/>
        </w:rPr>
        <w:t xml:space="preserve"> </w:t>
      </w:r>
    </w:p>
    <w:p w14:paraId="45190F50" w14:textId="30CBBB8C" w:rsidR="000C22C7" w:rsidRDefault="000C22C7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3D065B7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lastRenderedPageBreak/>
        <w:t># anexoF_mrauv_calibrador.py</w:t>
      </w:r>
    </w:p>
    <w:p w14:paraId="5CDAF3F2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Uso: </w:t>
      </w:r>
      <w:proofErr w:type="spellStart"/>
      <w:r w:rsidRPr="000C22C7">
        <w:rPr>
          <w:lang w:val="es-ES"/>
        </w:rPr>
        <w:t>python</w:t>
      </w:r>
      <w:proofErr w:type="spellEnd"/>
      <w:r w:rsidRPr="000C22C7">
        <w:rPr>
          <w:lang w:val="es-ES"/>
        </w:rPr>
        <w:t xml:space="preserve"> anexoF_mrauv_calibrador.py  n0=100000  </w:t>
      </w:r>
      <w:proofErr w:type="spellStart"/>
      <w:r w:rsidRPr="000C22C7">
        <w:rPr>
          <w:lang w:val="es-ES"/>
        </w:rPr>
        <w:t>dn</w:t>
      </w:r>
      <w:proofErr w:type="spellEnd"/>
      <w:r w:rsidRPr="000C22C7">
        <w:rPr>
          <w:lang w:val="es-ES"/>
        </w:rPr>
        <w:t>=632</w:t>
      </w:r>
    </w:p>
    <w:p w14:paraId="56CD7C48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Estima </w:t>
      </w:r>
      <w:proofErr w:type="spellStart"/>
      <w:r w:rsidRPr="000C22C7">
        <w:rPr>
          <w:lang w:val="es-ES"/>
        </w:rPr>
        <w:t>D_pred</w:t>
      </w:r>
      <w:proofErr w:type="spellEnd"/>
      <w:r w:rsidRPr="000C22C7">
        <w:rPr>
          <w:lang w:val="es-ES"/>
        </w:rPr>
        <w:t>, primos en el tramo y L(n)-m(n) en tres puntos para calibrar V0,a0</w:t>
      </w:r>
    </w:p>
    <w:p w14:paraId="2425A92E" w14:textId="77777777" w:rsidR="000C22C7" w:rsidRPr="000C22C7" w:rsidRDefault="000C22C7" w:rsidP="000C22C7">
      <w:pPr>
        <w:pStyle w:val="CaptionSmall"/>
        <w:rPr>
          <w:lang w:val="es-ES"/>
        </w:rPr>
      </w:pPr>
    </w:p>
    <w:p w14:paraId="53D807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import sys, math</w:t>
      </w:r>
    </w:p>
    <w:p w14:paraId="21945B0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375612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E_MINUS_2 = </w:t>
      </w:r>
      <w:proofErr w:type="spellStart"/>
      <w:proofErr w:type="gramStart"/>
      <w:r w:rsidRPr="000C22C7">
        <w:rPr>
          <w:lang w:val="en-GB"/>
        </w:rPr>
        <w:t>math.e</w:t>
      </w:r>
      <w:proofErr w:type="spellEnd"/>
      <w:proofErr w:type="gramEnd"/>
      <w:r w:rsidRPr="000C22C7">
        <w:rPr>
          <w:lang w:val="en-GB"/>
        </w:rPr>
        <w:t xml:space="preserve"> - 2.0</w:t>
      </w:r>
    </w:p>
    <w:p w14:paraId="591C084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3775F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L(n):</w:t>
      </w:r>
    </w:p>
    <w:p w14:paraId="359B1A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(n+3)) + 7</w:t>
      </w:r>
    </w:p>
    <w:p w14:paraId="1A44D65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DEEC3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K(n):</w:t>
      </w:r>
    </w:p>
    <w:p w14:paraId="4C17FCE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(n)) * 9/24)</w:t>
      </w:r>
    </w:p>
    <w:p w14:paraId="4F4EE3DE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088985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# </w:t>
      </w:r>
      <w:proofErr w:type="spellStart"/>
      <w:r w:rsidRPr="000C22C7">
        <w:rPr>
          <w:lang w:val="en-GB"/>
        </w:rPr>
        <w:t>inversos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factoriales</w:t>
      </w:r>
      <w:proofErr w:type="spellEnd"/>
      <w:r w:rsidRPr="000C22C7">
        <w:rPr>
          <w:lang w:val="en-GB"/>
        </w:rPr>
        <w:t xml:space="preserve"> hasta 2000</w:t>
      </w:r>
    </w:p>
    <w:p w14:paraId="3348E92B" w14:textId="77777777" w:rsidR="000C22C7" w:rsidRPr="000C22C7" w:rsidRDefault="000C22C7" w:rsidP="000C22C7">
      <w:pPr>
        <w:pStyle w:val="CaptionSmall"/>
        <w:rPr>
          <w:lang w:val="en-GB"/>
        </w:rPr>
      </w:pP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 xml:space="preserve"> = [1.0]</w:t>
      </w:r>
    </w:p>
    <w:p w14:paraId="0F25EC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for 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in </w:t>
      </w:r>
      <w:proofErr w:type="gramStart"/>
      <w:r w:rsidRPr="000C22C7">
        <w:rPr>
          <w:lang w:val="en-GB"/>
        </w:rPr>
        <w:t>range(</w:t>
      </w:r>
      <w:proofErr w:type="gramEnd"/>
      <w:r w:rsidRPr="000C22C7">
        <w:rPr>
          <w:lang w:val="en-GB"/>
        </w:rPr>
        <w:t>1,2001):</w:t>
      </w:r>
    </w:p>
    <w:p w14:paraId="3CFCB6B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inv.append</w:t>
      </w:r>
      <w:proofErr w:type="spellEnd"/>
      <w:proofErr w:type="gram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[-1]/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</w:t>
      </w:r>
    </w:p>
    <w:p w14:paraId="45FB9CC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0BA142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def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(n):</w:t>
      </w:r>
    </w:p>
    <w:p w14:paraId="5DA4B75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max(</w:t>
      </w:r>
      <w:proofErr w:type="gramEnd"/>
      <w:r w:rsidRPr="000C22C7">
        <w:rPr>
          <w:lang w:val="en-GB"/>
        </w:rPr>
        <w:t>2, K(n))</w:t>
      </w:r>
    </w:p>
    <w:p w14:paraId="1319AEB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min(</w:t>
      </w:r>
      <w:proofErr w:type="gramEnd"/>
      <w:r w:rsidRPr="000C22C7">
        <w:rPr>
          <w:lang w:val="en-GB"/>
        </w:rPr>
        <w:t>k, 2000)</w:t>
      </w:r>
    </w:p>
    <w:p w14:paraId="5B515C5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s = sum(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</w:t>
      </w:r>
      <w:proofErr w:type="gramStart"/>
      <w:r w:rsidRPr="000C22C7">
        <w:rPr>
          <w:lang w:val="en-GB"/>
        </w:rPr>
        <w:t>2:k</w:t>
      </w:r>
      <w:proofErr w:type="gramEnd"/>
      <w:r w:rsidRPr="000C22C7">
        <w:rPr>
          <w:lang w:val="en-GB"/>
        </w:rPr>
        <w:t>+1])</w:t>
      </w:r>
    </w:p>
    <w:p w14:paraId="5B50E4C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return 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 * s</w:t>
      </w:r>
    </w:p>
    <w:p w14:paraId="49657857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4C6777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if __name__=='__main__':</w:t>
      </w:r>
    </w:p>
    <w:p w14:paraId="5CE23CF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# parse </w:t>
      </w:r>
      <w:proofErr w:type="spellStart"/>
      <w:r w:rsidRPr="000C22C7">
        <w:rPr>
          <w:lang w:val="en-GB"/>
        </w:rPr>
        <w:t>args</w:t>
      </w:r>
      <w:proofErr w:type="spellEnd"/>
    </w:p>
    <w:p w14:paraId="6E48B72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n0 = 100000</w:t>
      </w:r>
    </w:p>
    <w:p w14:paraId="76A81A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= int(2*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(n0))</w:t>
      </w:r>
    </w:p>
    <w:p w14:paraId="29FD5E4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 xml:space="preserve">    for a in </w:t>
      </w:r>
      <w:proofErr w:type="spellStart"/>
      <w:proofErr w:type="gramStart"/>
      <w:r w:rsidRPr="000C22C7">
        <w:rPr>
          <w:lang w:val="en-GB"/>
        </w:rPr>
        <w:t>sys.argv</w:t>
      </w:r>
      <w:proofErr w:type="spellEnd"/>
      <w:proofErr w:type="gramEnd"/>
      <w:r w:rsidRPr="000C22C7">
        <w:rPr>
          <w:lang w:val="en-GB"/>
        </w:rPr>
        <w:t>[1:]:</w:t>
      </w:r>
    </w:p>
    <w:p w14:paraId="7816FB7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('n0='): n0=int(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24B937F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='):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70A4691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E5FEB2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# tres puntos: n0, n0+dn, n0+2dn</w:t>
      </w:r>
    </w:p>
    <w:p w14:paraId="70CCE45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pts = [n0, n0+dn, n0+2*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]</w:t>
      </w:r>
    </w:p>
    <w:p w14:paraId="7F61188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 = []</w:t>
      </w:r>
    </w:p>
    <w:p w14:paraId="4AF7BA8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for x in pts:</w:t>
      </w:r>
    </w:p>
    <w:p w14:paraId="1CBCB1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spellStart"/>
      <w:proofErr w:type="gramStart"/>
      <w:r w:rsidRPr="000C22C7">
        <w:rPr>
          <w:lang w:val="en-GB"/>
        </w:rPr>
        <w:t>med.append</w:t>
      </w:r>
      <w:proofErr w:type="spellEnd"/>
      <w:proofErr w:type="gramEnd"/>
      <w:r w:rsidRPr="000C22C7">
        <w:rPr>
          <w:lang w:val="en-GB"/>
        </w:rPr>
        <w:t xml:space="preserve">(L(x) -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(x))</w:t>
      </w:r>
    </w:p>
    <w:p w14:paraId="0DF7316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F2DF9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med0, med1, med2 = med</w:t>
      </w:r>
    </w:p>
    <w:p w14:paraId="01B95F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V0 = 1.0/med0</w:t>
      </w:r>
    </w:p>
    <w:p w14:paraId="3F9F74D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a0 = V0/med1</w:t>
      </w:r>
    </w:p>
    <w:p w14:paraId="6351D72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j  =</w:t>
      </w:r>
      <w:proofErr w:type="gramEnd"/>
      <w:r w:rsidRPr="000C22C7">
        <w:rPr>
          <w:lang w:val="en-GB"/>
        </w:rPr>
        <w:t xml:space="preserve"> a0/med2 if med</w:t>
      </w:r>
      <w:proofErr w:type="gramStart"/>
      <w:r w:rsidRPr="000C22C7">
        <w:rPr>
          <w:lang w:val="en-GB"/>
        </w:rPr>
        <w:t>2!=</w:t>
      </w:r>
      <w:proofErr w:type="gramEnd"/>
      <w:r w:rsidRPr="000C22C7">
        <w:rPr>
          <w:lang w:val="en-GB"/>
        </w:rPr>
        <w:t>0 else 0.0</w:t>
      </w:r>
    </w:p>
    <w:p w14:paraId="55B8312F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643CA7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D0 = 1.0/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 xml:space="preserve">(1, </w:t>
      </w:r>
      <w:proofErr w:type="spellStart"/>
      <w:r w:rsidRPr="000C22C7">
        <w:rPr>
          <w:lang w:val="es-ES"/>
        </w:rPr>
        <w:t>int</w:t>
      </w:r>
      <w:proofErr w:type="spellEnd"/>
      <w:r w:rsidRPr="000C22C7">
        <w:rPr>
          <w:lang w:val="es-ES"/>
        </w:rPr>
        <w:t>(math.log(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>(3,n0)))) # marcador; sustituye por densidad real si se conoce</w:t>
      </w:r>
    </w:p>
    <w:p w14:paraId="41BC054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spellStart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= D0 + V0*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+ 0.5*a0*(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**2)</w:t>
      </w:r>
    </w:p>
    <w:p w14:paraId="6522ABB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int(round(</w:t>
      </w:r>
      <w:proofErr w:type="spellStart"/>
      <w:proofErr w:type="gramEnd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*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))</w:t>
      </w:r>
    </w:p>
    <w:p w14:paraId="7E2347A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A81A5C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print(f"n0={n0},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}")</w:t>
      </w:r>
    </w:p>
    <w:p w14:paraId="4AC13C0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print(f"med0={med0:.6f}, med1={med1:.6f}, med2={med2:.6f}")</w:t>
      </w:r>
    </w:p>
    <w:p w14:paraId="72289A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print(f"V0={V0:.6e}, a0={a0:.6e}, j={j:.6e}")</w:t>
      </w:r>
    </w:p>
    <w:p w14:paraId="1AC0F4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</w:t>
      </w:r>
      <w:proofErr w:type="spellStart"/>
      <w:r w:rsidRPr="000C22C7">
        <w:rPr>
          <w:lang w:val="en-GB"/>
        </w:rPr>
        <w:t>f"D_pred</w:t>
      </w:r>
      <w:proofErr w:type="spellEnd"/>
      <w:r w:rsidRPr="000C22C7">
        <w:rPr>
          <w:lang w:val="en-GB"/>
        </w:rPr>
        <w:t xml:space="preserve">={D_pred:.6f}, </w:t>
      </w:r>
      <w:proofErr w:type="spellStart"/>
      <w:r w:rsidRPr="000C22C7">
        <w:rPr>
          <w:lang w:val="en-GB"/>
        </w:rPr>
        <w:t>primes_range_est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>}")</w:t>
      </w:r>
    </w:p>
    <w:p w14:paraId="7767D68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2E6C86C" w14:textId="558C635F" w:rsidR="000C22C7" w:rsidRDefault="000C22C7">
      <w:pPr>
        <w:rPr>
          <w:i/>
          <w:sz w:val="18"/>
          <w:lang w:val="en-GB"/>
        </w:rPr>
      </w:pPr>
      <w:r>
        <w:rPr>
          <w:lang w:val="en-GB"/>
        </w:rPr>
        <w:br w:type="page"/>
      </w:r>
    </w:p>
    <w:p w14:paraId="1966B7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>// anexoF_criba6kpm1_openmp.c</w:t>
      </w:r>
    </w:p>
    <w:p w14:paraId="148BF80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// </w:t>
      </w:r>
      <w:proofErr w:type="spellStart"/>
      <w:r w:rsidRPr="000C22C7">
        <w:rPr>
          <w:lang w:val="en-GB"/>
        </w:rPr>
        <w:t>Compilar</w:t>
      </w:r>
      <w:proofErr w:type="spellEnd"/>
      <w:r w:rsidRPr="000C22C7">
        <w:rPr>
          <w:lang w:val="en-GB"/>
        </w:rPr>
        <w:t>:  </w:t>
      </w:r>
      <w:proofErr w:type="spellStart"/>
      <w:r w:rsidRPr="000C22C7">
        <w:rPr>
          <w:lang w:val="en-GB"/>
        </w:rPr>
        <w:t>gcc</w:t>
      </w:r>
      <w:proofErr w:type="spellEnd"/>
      <w:r w:rsidRPr="000C22C7">
        <w:rPr>
          <w:lang w:val="en-GB"/>
        </w:rPr>
        <w:t xml:space="preserve"> -O3 -</w:t>
      </w:r>
      <w:proofErr w:type="spellStart"/>
      <w:r w:rsidRPr="000C22C7">
        <w:rPr>
          <w:lang w:val="en-GB"/>
        </w:rPr>
        <w:t>fopenmp</w:t>
      </w:r>
      <w:proofErr w:type="spellEnd"/>
      <w:r w:rsidRPr="000C22C7">
        <w:rPr>
          <w:lang w:val="en-GB"/>
        </w:rPr>
        <w:t xml:space="preserve"> anexoF_criba6kpm1_openmp.c -o </w:t>
      </w:r>
      <w:proofErr w:type="spellStart"/>
      <w:r w:rsidRPr="000C22C7">
        <w:rPr>
          <w:lang w:val="en-GB"/>
        </w:rPr>
        <w:t>criba</w:t>
      </w:r>
      <w:proofErr w:type="spellEnd"/>
    </w:p>
    <w:p w14:paraId="58B60CB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Ejecutar:  ./criba 10000000</w:t>
      </w:r>
    </w:p>
    <w:p w14:paraId="5B13885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Salida: contador de primos y tiempo aproximado.</w:t>
      </w:r>
    </w:p>
    <w:p w14:paraId="1762A86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EE465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stdio.h</w:t>
      </w:r>
      <w:proofErr w:type="spellEnd"/>
      <w:r w:rsidRPr="000C22C7">
        <w:rPr>
          <w:lang w:val="en-GB"/>
        </w:rPr>
        <w:t>&gt;</w:t>
      </w:r>
    </w:p>
    <w:p w14:paraId="5B1A45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stdlib.h</w:t>
      </w:r>
      <w:proofErr w:type="spellEnd"/>
      <w:r w:rsidRPr="000C22C7">
        <w:rPr>
          <w:lang w:val="en-GB"/>
        </w:rPr>
        <w:t>&gt;</w:t>
      </w:r>
    </w:p>
    <w:p w14:paraId="19F0907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math.h</w:t>
      </w:r>
      <w:proofErr w:type="spellEnd"/>
      <w:r w:rsidRPr="000C22C7">
        <w:rPr>
          <w:lang w:val="en-GB"/>
        </w:rPr>
        <w:t>&gt;</w:t>
      </w:r>
    </w:p>
    <w:p w14:paraId="3CE2CD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omp.h</w:t>
      </w:r>
      <w:proofErr w:type="spellEnd"/>
      <w:r w:rsidRPr="000C22C7">
        <w:rPr>
          <w:lang w:val="en-GB"/>
        </w:rPr>
        <w:t>&gt;</w:t>
      </w:r>
    </w:p>
    <w:p w14:paraId="63F9DC6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stdint.h</w:t>
      </w:r>
      <w:proofErr w:type="spellEnd"/>
      <w:r w:rsidRPr="000C22C7">
        <w:rPr>
          <w:lang w:val="en-GB"/>
        </w:rPr>
        <w:t>&gt;</w:t>
      </w:r>
    </w:p>
    <w:p w14:paraId="038A861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445D15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int </w:t>
      </w:r>
      <w:proofErr w:type="spellStart"/>
      <w:r w:rsidRPr="000C22C7">
        <w:rPr>
          <w:lang w:val="en-GB"/>
        </w:rPr>
        <w:t>is_</w:t>
      </w:r>
      <w:proofErr w:type="gramStart"/>
      <w:r w:rsidRPr="000C22C7">
        <w:rPr>
          <w:lang w:val="en-GB"/>
        </w:rPr>
        <w:t>cand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v){</w:t>
      </w:r>
      <w:proofErr w:type="gramEnd"/>
      <w:r w:rsidRPr="000C22C7">
        <w:rPr>
          <w:lang w:val="en-GB"/>
        </w:rPr>
        <w:t xml:space="preserve"> return (v%6==1) || (v%6==5)</w:t>
      </w:r>
      <w:proofErr w:type="gramStart"/>
      <w:r w:rsidRPr="000C22C7">
        <w:rPr>
          <w:lang w:val="en-GB"/>
        </w:rPr>
        <w:t>; }</w:t>
      </w:r>
      <w:proofErr w:type="gramEnd"/>
    </w:p>
    <w:p w14:paraId="357C623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uint64_t </w:t>
      </w:r>
      <w:proofErr w:type="gramStart"/>
      <w:r w:rsidRPr="000C22C7">
        <w:rPr>
          <w:lang w:val="en-GB"/>
        </w:rPr>
        <w:t>value(</w:t>
      </w:r>
      <w:proofErr w:type="gramEnd"/>
      <w:r w:rsidRPr="000C22C7">
        <w:rPr>
          <w:lang w:val="en-GB"/>
        </w:rPr>
        <w:t xml:space="preserve">uint64_t </w:t>
      </w:r>
      <w:proofErr w:type="spellStart"/>
      <w:proofErr w:type="gram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){</w:t>
      </w:r>
      <w:proofErr w:type="gramEnd"/>
      <w:r w:rsidRPr="000C22C7">
        <w:rPr>
          <w:lang w:val="en-GB"/>
        </w:rPr>
        <w:t xml:space="preserve"> return 2*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+ 3</w:t>
      </w:r>
      <w:proofErr w:type="gramStart"/>
      <w:r w:rsidRPr="000C22C7">
        <w:rPr>
          <w:lang w:val="en-GB"/>
        </w:rPr>
        <w:t>; }</w:t>
      </w:r>
      <w:proofErr w:type="gramEnd"/>
      <w:r w:rsidRPr="000C22C7">
        <w:rPr>
          <w:lang w:val="en-GB"/>
        </w:rPr>
        <w:t xml:space="preserve"> // 5,7,11,</w:t>
      </w:r>
      <w:proofErr w:type="gramStart"/>
      <w:r w:rsidRPr="000C22C7">
        <w:rPr>
          <w:lang w:val="en-GB"/>
        </w:rPr>
        <w:t>13,...</w:t>
      </w:r>
      <w:proofErr w:type="gramEnd"/>
    </w:p>
    <w:p w14:paraId="7FD1155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32BEB3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int </w:t>
      </w:r>
      <w:proofErr w:type="gramStart"/>
      <w:r w:rsidRPr="000C22C7">
        <w:rPr>
          <w:lang w:val="en-GB"/>
        </w:rPr>
        <w:t>main(</w:t>
      </w:r>
      <w:proofErr w:type="gramEnd"/>
      <w:r w:rsidRPr="000C22C7">
        <w:rPr>
          <w:lang w:val="en-GB"/>
        </w:rPr>
        <w:t xml:space="preserve">int 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 xml:space="preserve">, char**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){</w:t>
      </w:r>
      <w:proofErr w:type="gramEnd"/>
    </w:p>
    <w:p w14:paraId="16EB83B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if(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>&lt;</w:t>
      </w:r>
      <w:proofErr w:type="gramStart"/>
      <w:r w:rsidRPr="000C22C7">
        <w:rPr>
          <w:lang w:val="en-GB"/>
        </w:rPr>
        <w:t>2){</w:t>
      </w:r>
      <w:proofErr w:type="gramEnd"/>
      <w:r w:rsidRPr="000C22C7">
        <w:rPr>
          <w:lang w:val="en-GB"/>
        </w:rPr>
        <w:t xml:space="preserve"> </w:t>
      </w:r>
      <w:proofErr w:type="spellStart"/>
      <w:proofErr w:type="gramStart"/>
      <w:r w:rsidRPr="000C22C7">
        <w:rPr>
          <w:lang w:val="en-GB"/>
        </w:rPr>
        <w:t>fprintf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stderr, "Uso: %s N\n",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0]); return 1</w:t>
      </w:r>
      <w:proofErr w:type="gramStart"/>
      <w:r w:rsidRPr="000C22C7">
        <w:rPr>
          <w:lang w:val="en-GB"/>
        </w:rPr>
        <w:t>; }</w:t>
      </w:r>
      <w:proofErr w:type="gramEnd"/>
    </w:p>
    <w:p w14:paraId="642891B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uint64_t N = </w:t>
      </w:r>
      <w:proofErr w:type="spellStart"/>
      <w:r w:rsidRPr="000C22C7">
        <w:rPr>
          <w:lang w:val="en-GB"/>
        </w:rPr>
        <w:t>strtoull</w:t>
      </w:r>
      <w:proofErr w:type="spellEnd"/>
      <w:r w:rsidRPr="000C22C7">
        <w:rPr>
          <w:lang w:val="en-GB"/>
        </w:rPr>
        <w:t>(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1], NULL, 10</w:t>
      </w:r>
      <w:proofErr w:type="gramStart"/>
      <w:r w:rsidRPr="000C22C7">
        <w:rPr>
          <w:lang w:val="en-GB"/>
        </w:rPr>
        <w:t>);</w:t>
      </w:r>
      <w:proofErr w:type="gramEnd"/>
    </w:p>
    <w:p w14:paraId="036B06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t0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3BF6809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AAF819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Array de candidatos plano [</w:t>
      </w:r>
      <w:proofErr w:type="gramStart"/>
      <w:r w:rsidRPr="000C22C7">
        <w:rPr>
          <w:lang w:val="es-ES"/>
        </w:rPr>
        <w:t>0..</w:t>
      </w:r>
      <w:proofErr w:type="gramEnd"/>
      <w:r w:rsidRPr="000C22C7">
        <w:rPr>
          <w:lang w:val="es-ES"/>
        </w:rPr>
        <w:t xml:space="preserve">N], 0=no </w:t>
      </w:r>
      <w:proofErr w:type="spellStart"/>
      <w:r w:rsidRPr="000C22C7">
        <w:rPr>
          <w:lang w:val="es-ES"/>
        </w:rPr>
        <w:t>cand</w:t>
      </w:r>
      <w:proofErr w:type="spellEnd"/>
      <w:r w:rsidRPr="000C22C7">
        <w:rPr>
          <w:lang w:val="es-ES"/>
        </w:rPr>
        <w:t>/compuesto, 1=candidato, 2=primo</w:t>
      </w:r>
    </w:p>
    <w:p w14:paraId="3A0C215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unsigned char *P = (unsigned char</w:t>
      </w:r>
      <w:proofErr w:type="gramStart"/>
      <w:r w:rsidRPr="000C22C7">
        <w:rPr>
          <w:lang w:val="en-GB"/>
        </w:rPr>
        <w:t>*)</w:t>
      </w:r>
      <w:proofErr w:type="spellStart"/>
      <w:r w:rsidRPr="000C22C7">
        <w:rPr>
          <w:lang w:val="en-GB"/>
        </w:rPr>
        <w:t>calloc</w:t>
      </w:r>
      <w:proofErr w:type="spellEnd"/>
      <w:proofErr w:type="gramEnd"/>
      <w:r w:rsidRPr="000C22C7">
        <w:rPr>
          <w:lang w:val="en-GB"/>
        </w:rPr>
        <w:t>(N+1, 1</w:t>
      </w:r>
      <w:proofErr w:type="gramStart"/>
      <w:r w:rsidRPr="000C22C7">
        <w:rPr>
          <w:lang w:val="en-GB"/>
        </w:rPr>
        <w:t>);</w:t>
      </w:r>
      <w:proofErr w:type="gramEnd"/>
    </w:p>
    <w:p w14:paraId="7E675D7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</w:t>
      </w:r>
      <w:proofErr w:type="gramStart"/>
      <w:r w:rsidRPr="000C22C7">
        <w:rPr>
          <w:lang w:val="en-GB"/>
        </w:rPr>
        <w:t xml:space="preserve">(!P){ </w:t>
      </w:r>
      <w:proofErr w:type="spellStart"/>
      <w:r w:rsidRPr="000C22C7">
        <w:rPr>
          <w:lang w:val="en-GB"/>
        </w:rPr>
        <w:t>perror</w:t>
      </w:r>
      <w:proofErr w:type="spellEnd"/>
      <w:proofErr w:type="gramEnd"/>
      <w:r w:rsidRPr="000C22C7">
        <w:rPr>
          <w:lang w:val="en-GB"/>
        </w:rPr>
        <w:t>("</w:t>
      </w:r>
      <w:proofErr w:type="spellStart"/>
      <w:r w:rsidRPr="000C22C7">
        <w:rPr>
          <w:lang w:val="en-GB"/>
        </w:rPr>
        <w:t>calloc</w:t>
      </w:r>
      <w:proofErr w:type="spellEnd"/>
      <w:r w:rsidRPr="000C22C7">
        <w:rPr>
          <w:lang w:val="en-GB"/>
        </w:rPr>
        <w:t>"); return 1</w:t>
      </w:r>
      <w:proofErr w:type="gramStart"/>
      <w:r w:rsidRPr="000C22C7">
        <w:rPr>
          <w:lang w:val="en-GB"/>
        </w:rPr>
        <w:t>; }</w:t>
      </w:r>
      <w:proofErr w:type="gramEnd"/>
    </w:p>
    <w:p w14:paraId="5E79A9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C5AE7A6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Semilla: marcar candidatos 6k±1 y 2,3</w:t>
      </w:r>
    </w:p>
    <w:p w14:paraId="4675CB2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P[2]=</w:t>
      </w:r>
      <w:proofErr w:type="gramEnd"/>
      <w:r w:rsidRPr="000C22C7">
        <w:rPr>
          <w:lang w:val="en-GB"/>
        </w:rPr>
        <w:t xml:space="preserve">2; </w:t>
      </w:r>
      <w:proofErr w:type="gramStart"/>
      <w:r w:rsidRPr="000C22C7">
        <w:rPr>
          <w:lang w:val="en-GB"/>
        </w:rPr>
        <w:t>P[3]=2;</w:t>
      </w:r>
      <w:proofErr w:type="gramEnd"/>
    </w:p>
    <w:p w14:paraId="2FFEACB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v=5; v&lt;=N; ++v) if(</w:t>
      </w:r>
      <w:proofErr w:type="spellStart"/>
      <w:r w:rsidRPr="000C22C7">
        <w:rPr>
          <w:lang w:val="en-GB"/>
        </w:rPr>
        <w:t>is_cand</w:t>
      </w:r>
      <w:proofErr w:type="spellEnd"/>
      <w:r w:rsidRPr="000C22C7">
        <w:rPr>
          <w:lang w:val="en-GB"/>
        </w:rPr>
        <w:t xml:space="preserve">(v)) P[v]=1; // </w:t>
      </w:r>
      <w:proofErr w:type="spellStart"/>
      <w:r w:rsidRPr="000C22C7">
        <w:rPr>
          <w:lang w:val="en-GB"/>
        </w:rPr>
        <w:t>candidatos</w:t>
      </w:r>
      <w:proofErr w:type="spellEnd"/>
    </w:p>
    <w:p w14:paraId="5833FE3B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AD07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limit = (uint64_</w:t>
      </w:r>
      <w:proofErr w:type="gramStart"/>
      <w:r w:rsidRPr="000C22C7">
        <w:rPr>
          <w:lang w:val="en-GB"/>
        </w:rPr>
        <w:t>t)sqrt</w:t>
      </w:r>
      <w:proofErr w:type="gramEnd"/>
      <w:r w:rsidRPr="000C22C7">
        <w:rPr>
          <w:lang w:val="en-GB"/>
        </w:rPr>
        <w:t xml:space="preserve">((long </w:t>
      </w:r>
      <w:proofErr w:type="gramStart"/>
      <w:r w:rsidRPr="000C22C7">
        <w:rPr>
          <w:lang w:val="en-GB"/>
        </w:rPr>
        <w:t>double)N);</w:t>
      </w:r>
      <w:proofErr w:type="gramEnd"/>
    </w:p>
    <w:p w14:paraId="52152D6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17B349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lastRenderedPageBreak/>
        <w:t xml:space="preserve">    </w:t>
      </w:r>
      <w:r w:rsidRPr="000C22C7">
        <w:rPr>
          <w:lang w:val="es-ES"/>
        </w:rPr>
        <w:t xml:space="preserve">// Criba principal: marcado único visitando triángulo superior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&lt;=</w:t>
      </w:r>
      <w:proofErr w:type="spellStart"/>
      <w:r w:rsidRPr="000C22C7">
        <w:rPr>
          <w:lang w:val="es-ES"/>
        </w:rPr>
        <w:t>qm</w:t>
      </w:r>
      <w:proofErr w:type="spellEnd"/>
    </w:p>
    <w:p w14:paraId="3E9C4CF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n=0</w:t>
      </w:r>
      <w:proofErr w:type="gramStart"/>
      <w:r w:rsidRPr="000C22C7">
        <w:rPr>
          <w:lang w:val="en-GB"/>
        </w:rPr>
        <w:t>; ;</w:t>
      </w:r>
      <w:proofErr w:type="gramEnd"/>
      <w:r w:rsidRPr="000C22C7">
        <w:rPr>
          <w:lang w:val="en-GB"/>
        </w:rPr>
        <w:t xml:space="preserve"> ++</w:t>
      </w:r>
      <w:proofErr w:type="gramStart"/>
      <w:r w:rsidRPr="000C22C7">
        <w:rPr>
          <w:lang w:val="en-GB"/>
        </w:rPr>
        <w:t>n){</w:t>
      </w:r>
      <w:proofErr w:type="gramEnd"/>
    </w:p>
    <w:p w14:paraId="0D421CC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uint64_t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 = value(n</w:t>
      </w:r>
      <w:proofErr w:type="gramStart"/>
      <w:r w:rsidRPr="000C22C7">
        <w:rPr>
          <w:lang w:val="en-GB"/>
        </w:rPr>
        <w:t>);</w:t>
      </w:r>
      <w:proofErr w:type="gramEnd"/>
    </w:p>
    <w:p w14:paraId="3C564E0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&gt;limit) </w:t>
      </w:r>
      <w:proofErr w:type="gramStart"/>
      <w:r w:rsidRPr="000C22C7">
        <w:rPr>
          <w:lang w:val="en-GB"/>
        </w:rPr>
        <w:t>break;</w:t>
      </w:r>
      <w:proofErr w:type="gramEnd"/>
    </w:p>
    <w:p w14:paraId="55FCB05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&gt;N) </w:t>
      </w:r>
      <w:proofErr w:type="gramStart"/>
      <w:r w:rsidRPr="000C22C7">
        <w:rPr>
          <w:lang w:val="en-GB"/>
        </w:rPr>
        <w:t>break;</w:t>
      </w:r>
      <w:proofErr w:type="gramEnd"/>
    </w:p>
    <w:p w14:paraId="5A070513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]==0) continue; // no candidato o ya compuesto</w:t>
      </w:r>
    </w:p>
    <w:p w14:paraId="5A5A9E90" w14:textId="77777777" w:rsidR="000C22C7" w:rsidRPr="000C22C7" w:rsidRDefault="000C22C7" w:rsidP="000C22C7">
      <w:pPr>
        <w:pStyle w:val="CaptionSmall"/>
        <w:rPr>
          <w:lang w:val="es-ES"/>
        </w:rPr>
      </w:pPr>
    </w:p>
    <w:p w14:paraId="6181F36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Confirmar primo</w:t>
      </w:r>
    </w:p>
    <w:p w14:paraId="516357E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]=2;</w:t>
      </w:r>
    </w:p>
    <w:p w14:paraId="6B3066E6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AE87CE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// Marcar productos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*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en progresiones +2p/+4p</w:t>
      </w:r>
    </w:p>
    <w:p w14:paraId="040D047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uint64_t m = n; //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 xml:space="preserve"> &lt;= 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garantiza marcado único</w:t>
      </w:r>
    </w:p>
    <w:p w14:paraId="0271DCF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</w:t>
      </w:r>
      <w:r w:rsidRPr="000C22C7">
        <w:rPr>
          <w:lang w:val="en-GB"/>
        </w:rPr>
        <w:t xml:space="preserve">uint64_t </w:t>
      </w:r>
      <w:proofErr w:type="spellStart"/>
      <w:r w:rsidRPr="000C22C7">
        <w:rPr>
          <w:lang w:val="en-GB"/>
        </w:rPr>
        <w:t>Nmax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N;</w:t>
      </w:r>
      <w:proofErr w:type="gramEnd"/>
    </w:p>
    <w:p w14:paraId="6536DA5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while(1){</w:t>
      </w:r>
      <w:proofErr w:type="gramEnd"/>
    </w:p>
    <w:p w14:paraId="04639AC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 xml:space="preserve"> = value(m</w:t>
      </w:r>
      <w:proofErr w:type="gramStart"/>
      <w:r w:rsidRPr="000C22C7">
        <w:rPr>
          <w:lang w:val="en-GB"/>
        </w:rPr>
        <w:t>);</w:t>
      </w:r>
      <w:proofErr w:type="gramEnd"/>
    </w:p>
    <w:p w14:paraId="7C34590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if(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==0) break; // overflow guard</w:t>
      </w:r>
    </w:p>
    <w:p w14:paraId="7F47E12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</w:t>
      </w:r>
      <w:proofErr w:type="gramStart"/>
      <w:r w:rsidRPr="000C22C7">
        <w:rPr>
          <w:lang w:val="en-GB"/>
        </w:rPr>
        <w:t>if(</w:t>
      </w:r>
      <w:proofErr w:type="spellStart"/>
      <w:proofErr w:type="gramEnd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 xml:space="preserve"> &gt; </w:t>
      </w:r>
      <w:proofErr w:type="spellStart"/>
      <w:r w:rsidRPr="000C22C7">
        <w:rPr>
          <w:lang w:val="en-GB"/>
        </w:rPr>
        <w:t>Nmax</w:t>
      </w:r>
      <w:proofErr w:type="spellEnd"/>
      <w:r w:rsidRPr="000C22C7">
        <w:rPr>
          <w:lang w:val="en-GB"/>
        </w:rPr>
        <w:t xml:space="preserve"> /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) break; // fuera de </w:t>
      </w:r>
      <w:proofErr w:type="spellStart"/>
      <w:r w:rsidRPr="000C22C7">
        <w:rPr>
          <w:lang w:val="en-GB"/>
        </w:rPr>
        <w:t>rango</w:t>
      </w:r>
      <w:proofErr w:type="spellEnd"/>
    </w:p>
    <w:p w14:paraId="03960C10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 xml:space="preserve">(qm%3==0){ m++; continue; } // </w:t>
      </w:r>
      <w:proofErr w:type="spellStart"/>
      <w:r w:rsidRPr="000C22C7">
        <w:rPr>
          <w:lang w:val="es-ES"/>
        </w:rPr>
        <w:t>anteriorM</w:t>
      </w:r>
      <w:proofErr w:type="spellEnd"/>
      <w:r w:rsidRPr="000C22C7">
        <w:rPr>
          <w:lang w:val="es-ES"/>
        </w:rPr>
        <w:t>: salta no-candidatos</w:t>
      </w:r>
    </w:p>
    <w:p w14:paraId="2E59626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</w:t>
      </w:r>
      <w:r w:rsidRPr="000C22C7">
        <w:rPr>
          <w:lang w:val="en-GB"/>
        </w:rPr>
        <w:t>if</w:t>
      </w:r>
      <w:proofErr w:type="gramStart"/>
      <w:r w:rsidRPr="000C22C7">
        <w:rPr>
          <w:lang w:val="en-GB"/>
        </w:rPr>
        <w:t>(!</w:t>
      </w:r>
      <w:proofErr w:type="spellStart"/>
      <w:r w:rsidRPr="000C22C7">
        <w:rPr>
          <w:lang w:val="en-GB"/>
        </w:rPr>
        <w:t>is</w:t>
      </w:r>
      <w:proofErr w:type="gramEnd"/>
      <w:r w:rsidRPr="000C22C7">
        <w:rPr>
          <w:lang w:val="en-GB"/>
        </w:rPr>
        <w:t>_cand</w:t>
      </w:r>
      <w:proofErr w:type="spell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qm</w:t>
      </w:r>
      <w:proofErr w:type="spellEnd"/>
      <w:proofErr w:type="gramStart"/>
      <w:r w:rsidRPr="000C22C7">
        <w:rPr>
          <w:lang w:val="en-GB"/>
        </w:rPr>
        <w:t>)){</w:t>
      </w:r>
      <w:proofErr w:type="gramEnd"/>
      <w:r w:rsidRPr="000C22C7">
        <w:rPr>
          <w:lang w:val="en-GB"/>
        </w:rPr>
        <w:t xml:space="preserve"> m++; continue</w:t>
      </w:r>
      <w:proofErr w:type="gramStart"/>
      <w:r w:rsidRPr="000C22C7">
        <w:rPr>
          <w:lang w:val="en-GB"/>
        </w:rPr>
        <w:t>; }</w:t>
      </w:r>
      <w:proofErr w:type="gramEnd"/>
    </w:p>
    <w:p w14:paraId="36210A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C8F09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comp =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*</w:t>
      </w:r>
      <w:proofErr w:type="spellStart"/>
      <w:proofErr w:type="gram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;</w:t>
      </w:r>
      <w:proofErr w:type="gramEnd"/>
    </w:p>
    <w:p w14:paraId="066D62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j = </w:t>
      </w:r>
      <w:proofErr w:type="gramStart"/>
      <w:r w:rsidRPr="000C22C7">
        <w:rPr>
          <w:lang w:val="en-GB"/>
        </w:rPr>
        <w:t>comp;</w:t>
      </w:r>
      <w:proofErr w:type="gramEnd"/>
    </w:p>
    <w:p w14:paraId="2D79D5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salto1 = 2*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, salto2 = 4*</w:t>
      </w:r>
      <w:proofErr w:type="spellStart"/>
      <w:proofErr w:type="gram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;</w:t>
      </w:r>
      <w:proofErr w:type="gramEnd"/>
    </w:p>
    <w:p w14:paraId="35F2061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int toggle = </w:t>
      </w:r>
      <w:proofErr w:type="gramStart"/>
      <w:r w:rsidRPr="000C22C7">
        <w:rPr>
          <w:lang w:val="en-GB"/>
        </w:rPr>
        <w:t>1;</w:t>
      </w:r>
      <w:proofErr w:type="gramEnd"/>
    </w:p>
    <w:p w14:paraId="20E0758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0C22C7">
        <w:rPr>
          <w:lang w:val="es-ES"/>
        </w:rPr>
        <w:t>while</w:t>
      </w:r>
      <w:proofErr w:type="spellEnd"/>
      <w:r w:rsidRPr="000C22C7">
        <w:rPr>
          <w:lang w:val="es-ES"/>
        </w:rPr>
        <w:t>(j&lt;=</w:t>
      </w:r>
      <w:proofErr w:type="spellStart"/>
      <w:r w:rsidRPr="000C22C7">
        <w:rPr>
          <w:lang w:val="es-ES"/>
        </w:rPr>
        <w:t>Nmax</w:t>
      </w:r>
      <w:proofErr w:type="spellEnd"/>
      <w:r w:rsidRPr="000C22C7">
        <w:rPr>
          <w:lang w:val="es-ES"/>
        </w:rPr>
        <w:t>){</w:t>
      </w:r>
    </w:p>
    <w:p w14:paraId="5E0A69DA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(P[j]==1) P[j]=0; // marcar compuesto (de candidato a no-candidato)</w:t>
      </w:r>
    </w:p>
    <w:p w14:paraId="508BC2E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    </w:t>
      </w:r>
      <w:r w:rsidRPr="000C22C7">
        <w:rPr>
          <w:lang w:val="en-GB"/>
        </w:rPr>
        <w:t xml:space="preserve">j += </w:t>
      </w:r>
      <w:proofErr w:type="gramStart"/>
      <w:r w:rsidRPr="000C22C7">
        <w:rPr>
          <w:lang w:val="en-GB"/>
        </w:rPr>
        <w:t>toggle ?</w:t>
      </w:r>
      <w:proofErr w:type="gramEnd"/>
      <w:r w:rsidRPr="000C22C7">
        <w:rPr>
          <w:lang w:val="en-GB"/>
        </w:rPr>
        <w:t xml:space="preserve"> salto</w:t>
      </w:r>
      <w:proofErr w:type="gramStart"/>
      <w:r w:rsidRPr="000C22C7">
        <w:rPr>
          <w:lang w:val="en-GB"/>
        </w:rPr>
        <w:t>1 :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salto2;</w:t>
      </w:r>
      <w:proofErr w:type="gramEnd"/>
    </w:p>
    <w:p w14:paraId="1CC1420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    toggle </w:t>
      </w:r>
      <w:proofErr w:type="gramStart"/>
      <w:r w:rsidRPr="000C22C7">
        <w:rPr>
          <w:lang w:val="en-GB"/>
        </w:rPr>
        <w:t>= !toggle</w:t>
      </w:r>
      <w:proofErr w:type="gramEnd"/>
      <w:r w:rsidRPr="000C22C7">
        <w:rPr>
          <w:lang w:val="en-GB"/>
        </w:rPr>
        <w:t>;</w:t>
      </w:r>
    </w:p>
    <w:p w14:paraId="3D0E06A4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}</w:t>
      </w:r>
    </w:p>
    <w:p w14:paraId="5E2199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lastRenderedPageBreak/>
        <w:t xml:space="preserve">            </w:t>
      </w:r>
      <w:r w:rsidRPr="000C22C7">
        <w:rPr>
          <w:lang w:val="en-GB"/>
        </w:rPr>
        <w:t>m+</w:t>
      </w:r>
      <w:proofErr w:type="gramStart"/>
      <w:r w:rsidRPr="000C22C7">
        <w:rPr>
          <w:lang w:val="en-GB"/>
        </w:rPr>
        <w:t>+;</w:t>
      </w:r>
      <w:proofErr w:type="gramEnd"/>
    </w:p>
    <w:p w14:paraId="49FB0D8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}</w:t>
      </w:r>
    </w:p>
    <w:p w14:paraId="3F43C0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}</w:t>
      </w:r>
    </w:p>
    <w:p w14:paraId="25342668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CB2299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// </w:t>
      </w:r>
      <w:proofErr w:type="spellStart"/>
      <w:r w:rsidRPr="000C22C7">
        <w:rPr>
          <w:lang w:val="en-GB"/>
        </w:rPr>
        <w:t>Contar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primos</w:t>
      </w:r>
      <w:proofErr w:type="spellEnd"/>
    </w:p>
    <w:p w14:paraId="39F350F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count=</w:t>
      </w:r>
      <w:proofErr w:type="gramStart"/>
      <w:r w:rsidRPr="000C22C7">
        <w:rPr>
          <w:lang w:val="en-GB"/>
        </w:rPr>
        <w:t>0;</w:t>
      </w:r>
      <w:proofErr w:type="gramEnd"/>
    </w:p>
    <w:p w14:paraId="4675E0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v=2; v&lt;=N; ++v) if(P[v]==2) count+</w:t>
      </w:r>
      <w:proofErr w:type="gramStart"/>
      <w:r w:rsidRPr="000C22C7">
        <w:rPr>
          <w:lang w:val="en-GB"/>
        </w:rPr>
        <w:t>+;</w:t>
      </w:r>
      <w:proofErr w:type="gramEnd"/>
    </w:p>
    <w:p w14:paraId="33420191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642F6F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t1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5209FD2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"Primos ≤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>: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 xml:space="preserve">\n", (unsigned long </w:t>
      </w:r>
      <w:proofErr w:type="gramStart"/>
      <w:r w:rsidRPr="000C22C7">
        <w:rPr>
          <w:lang w:val="en-GB"/>
        </w:rPr>
        <w:t>long)N</w:t>
      </w:r>
      <w:proofErr w:type="gramEnd"/>
      <w:r w:rsidRPr="000C22C7">
        <w:rPr>
          <w:lang w:val="en-GB"/>
        </w:rPr>
        <w:t xml:space="preserve">, (unsigned long </w:t>
      </w:r>
      <w:proofErr w:type="gramStart"/>
      <w:r w:rsidRPr="000C22C7">
        <w:rPr>
          <w:lang w:val="en-GB"/>
        </w:rPr>
        <w:t>long)count);</w:t>
      </w:r>
      <w:proofErr w:type="gramEnd"/>
    </w:p>
    <w:p w14:paraId="6442D3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"Tiempo: %.3f s\n", t1-t0</w:t>
      </w:r>
      <w:proofErr w:type="gramStart"/>
      <w:r w:rsidRPr="000C22C7">
        <w:rPr>
          <w:lang w:val="en-GB"/>
        </w:rPr>
        <w:t>);</w:t>
      </w:r>
      <w:proofErr w:type="gramEnd"/>
    </w:p>
    <w:p w14:paraId="72B9F1F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285016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free(P</w:t>
      </w:r>
      <w:proofErr w:type="gramStart"/>
      <w:r w:rsidRPr="000C22C7">
        <w:rPr>
          <w:lang w:val="en-GB"/>
        </w:rPr>
        <w:t>);</w:t>
      </w:r>
      <w:proofErr w:type="gramEnd"/>
    </w:p>
    <w:p w14:paraId="2393906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s-ES"/>
        </w:rPr>
        <w:t>return</w:t>
      </w:r>
      <w:proofErr w:type="spellEnd"/>
      <w:r w:rsidRPr="000C22C7">
        <w:rPr>
          <w:lang w:val="es-ES"/>
        </w:rPr>
        <w:t xml:space="preserve"> 0;</w:t>
      </w:r>
    </w:p>
    <w:p w14:paraId="6F16A96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}</w:t>
      </w:r>
    </w:p>
    <w:p w14:paraId="536E089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05CD224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D21278C" w14:textId="6D6D42DB" w:rsidR="000C22C7" w:rsidRPr="000C22C7" w:rsidRDefault="000C22C7" w:rsidP="000C22C7">
      <w:pPr>
        <w:pStyle w:val="CaptionSmall"/>
        <w:rPr>
          <w:lang w:val="en-GB"/>
        </w:rPr>
      </w:pPr>
    </w:p>
    <w:p w14:paraId="690B91CF" w14:textId="578DADC8" w:rsidR="003E7049" w:rsidRDefault="003E7049">
      <w:pPr>
        <w:rPr>
          <w:lang w:val="en-GB"/>
        </w:rPr>
      </w:pPr>
      <w:r>
        <w:rPr>
          <w:lang w:val="en-GB"/>
        </w:rPr>
        <w:br w:type="page"/>
      </w:r>
    </w:p>
    <w:p w14:paraId="6B6108FE" w14:textId="1B9282A9" w:rsidR="00DF4515" w:rsidRPr="003E7049" w:rsidRDefault="003E7049">
      <w:pPr>
        <w:rPr>
          <w:lang w:val="es-ES"/>
        </w:rPr>
      </w:pPr>
      <w:r w:rsidRPr="003E7049">
        <w:rPr>
          <w:lang w:val="es-ES"/>
        </w:rPr>
        <w:lastRenderedPageBreak/>
        <w:t>Todo esto es un resum</w:t>
      </w:r>
      <w:r>
        <w:rPr>
          <w:lang w:val="es-ES"/>
        </w:rPr>
        <w:t xml:space="preserve">en creado por </w:t>
      </w:r>
      <w:proofErr w:type="spellStart"/>
      <w:r>
        <w:rPr>
          <w:lang w:val="es-ES"/>
        </w:rPr>
        <w:t>copilot</w:t>
      </w:r>
      <w:proofErr w:type="spellEnd"/>
      <w:r>
        <w:rPr>
          <w:lang w:val="es-ES"/>
        </w:rPr>
        <w:t xml:space="preserve"> puede contener fallos. Se adjunta entrada.</w:t>
      </w:r>
      <w:r>
        <w:rPr>
          <w:lang w:val="es-ES"/>
        </w:rPr>
        <w:br/>
      </w:r>
      <w:bookmarkStart w:id="0" w:name="_MON_1818952523"/>
      <w:bookmarkEnd w:id="0"/>
      <w:r>
        <w:rPr>
          <w:lang w:val="es-ES"/>
        </w:rPr>
        <w:object w:dxaOrig="1503" w:dyaOrig="982" w14:anchorId="637C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07" type="#_x0000_t75" style="width:75pt;height:49pt" o:ole="">
            <v:imagedata r:id="rId10" o:title=""/>
          </v:shape>
          <o:OLEObject Type="Embed" ProgID="Word.Document.12" ShapeID="_x0000_i1307" DrawAspect="Icon" ObjectID="_1818953352" r:id="rId11">
            <o:FieldCodes>\s</o:FieldCodes>
          </o:OLEObject>
        </w:object>
      </w:r>
      <w:bookmarkStart w:id="1" w:name="_MON_1818952516"/>
      <w:bookmarkEnd w:id="1"/>
      <w:r>
        <w:rPr>
          <w:lang w:val="es-ES"/>
        </w:rPr>
        <w:object w:dxaOrig="1503" w:dyaOrig="982" w14:anchorId="6C95F4DA">
          <v:shape id="_x0000_i1306" type="#_x0000_t75" style="width:75pt;height:49pt" o:ole="">
            <v:imagedata r:id="rId12" o:title=""/>
          </v:shape>
          <o:OLEObject Type="Embed" ProgID="Word.Document.12" ShapeID="_x0000_i1306" DrawAspect="Icon" ObjectID="_1818953353" r:id="rId13">
            <o:FieldCodes>\s</o:FieldCodes>
          </o:OLEObject>
        </w:object>
      </w:r>
      <w:r>
        <w:rPr>
          <w:lang w:val="es-ES"/>
        </w:rPr>
        <w:object w:dxaOrig="1503" w:dyaOrig="982" w14:anchorId="01A95F14">
          <v:shape id="_x0000_i1308" type="#_x0000_t75" style="width:75pt;height:49pt" o:ole="">
            <v:imagedata r:id="rId14" o:title=""/>
          </v:shape>
          <o:OLEObject Type="Embed" ProgID="Package" ShapeID="_x0000_i1308" DrawAspect="Icon" ObjectID="_1818953354" r:id="rId15"/>
        </w:object>
      </w:r>
    </w:p>
    <w:sectPr w:rsidR="00DF4515" w:rsidRPr="003E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2780"/>
    <w:multiLevelType w:val="multilevel"/>
    <w:tmpl w:val="34C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716A9B"/>
    <w:multiLevelType w:val="multilevel"/>
    <w:tmpl w:val="250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CA13CE"/>
    <w:multiLevelType w:val="multilevel"/>
    <w:tmpl w:val="D95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EF1D6F"/>
    <w:multiLevelType w:val="multilevel"/>
    <w:tmpl w:val="B99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D69F6"/>
    <w:multiLevelType w:val="multilevel"/>
    <w:tmpl w:val="85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838FF"/>
    <w:multiLevelType w:val="multilevel"/>
    <w:tmpl w:val="798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A74A7"/>
    <w:multiLevelType w:val="multilevel"/>
    <w:tmpl w:val="FC4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D297C"/>
    <w:multiLevelType w:val="multilevel"/>
    <w:tmpl w:val="7C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3371D1"/>
    <w:multiLevelType w:val="multilevel"/>
    <w:tmpl w:val="398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543842"/>
    <w:multiLevelType w:val="multilevel"/>
    <w:tmpl w:val="19D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61054"/>
    <w:multiLevelType w:val="multilevel"/>
    <w:tmpl w:val="274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C10ACC"/>
    <w:multiLevelType w:val="multilevel"/>
    <w:tmpl w:val="D8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870118"/>
    <w:multiLevelType w:val="multilevel"/>
    <w:tmpl w:val="4AF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E0300"/>
    <w:multiLevelType w:val="multilevel"/>
    <w:tmpl w:val="77E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8223FB"/>
    <w:multiLevelType w:val="multilevel"/>
    <w:tmpl w:val="3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466895"/>
    <w:multiLevelType w:val="multilevel"/>
    <w:tmpl w:val="EE4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26759"/>
    <w:multiLevelType w:val="multilevel"/>
    <w:tmpl w:val="1CD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61DC0"/>
    <w:multiLevelType w:val="multilevel"/>
    <w:tmpl w:val="1F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ED3C1D"/>
    <w:multiLevelType w:val="multilevel"/>
    <w:tmpl w:val="DF2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537A5"/>
    <w:multiLevelType w:val="multilevel"/>
    <w:tmpl w:val="E7E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C2B0D"/>
    <w:multiLevelType w:val="multilevel"/>
    <w:tmpl w:val="94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54245"/>
    <w:multiLevelType w:val="multilevel"/>
    <w:tmpl w:val="3F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AA3D2C"/>
    <w:multiLevelType w:val="multilevel"/>
    <w:tmpl w:val="D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92BA3"/>
    <w:multiLevelType w:val="multilevel"/>
    <w:tmpl w:val="6F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74257D"/>
    <w:multiLevelType w:val="multilevel"/>
    <w:tmpl w:val="D4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7A29CC"/>
    <w:multiLevelType w:val="multilevel"/>
    <w:tmpl w:val="527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B0535"/>
    <w:multiLevelType w:val="multilevel"/>
    <w:tmpl w:val="C4F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0D50AF"/>
    <w:multiLevelType w:val="multilevel"/>
    <w:tmpl w:val="24E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5A6739"/>
    <w:multiLevelType w:val="multilevel"/>
    <w:tmpl w:val="67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7C1F20"/>
    <w:multiLevelType w:val="multilevel"/>
    <w:tmpl w:val="92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840FDC"/>
    <w:multiLevelType w:val="multilevel"/>
    <w:tmpl w:val="5DC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1B0ABA"/>
    <w:multiLevelType w:val="multilevel"/>
    <w:tmpl w:val="48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2C05C9"/>
    <w:multiLevelType w:val="multilevel"/>
    <w:tmpl w:val="60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36B16"/>
    <w:multiLevelType w:val="multilevel"/>
    <w:tmpl w:val="D09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F2E8C"/>
    <w:multiLevelType w:val="multilevel"/>
    <w:tmpl w:val="CC6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D1BC9"/>
    <w:multiLevelType w:val="multilevel"/>
    <w:tmpl w:val="6A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320D8"/>
    <w:multiLevelType w:val="multilevel"/>
    <w:tmpl w:val="8764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CB7249"/>
    <w:multiLevelType w:val="multilevel"/>
    <w:tmpl w:val="6F8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F5389B"/>
    <w:multiLevelType w:val="multilevel"/>
    <w:tmpl w:val="89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2C7EC1"/>
    <w:multiLevelType w:val="multilevel"/>
    <w:tmpl w:val="167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11D5C"/>
    <w:multiLevelType w:val="multilevel"/>
    <w:tmpl w:val="1F2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B76F6"/>
    <w:multiLevelType w:val="multilevel"/>
    <w:tmpl w:val="F59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  <w:num w:numId="10" w16cid:durableId="1651400082">
    <w:abstractNumId w:val="40"/>
  </w:num>
  <w:num w:numId="11" w16cid:durableId="287011063">
    <w:abstractNumId w:val="33"/>
  </w:num>
  <w:num w:numId="12" w16cid:durableId="602298975">
    <w:abstractNumId w:val="43"/>
  </w:num>
  <w:num w:numId="13" w16cid:durableId="1266303427">
    <w:abstractNumId w:val="25"/>
  </w:num>
  <w:num w:numId="14" w16cid:durableId="1259366402">
    <w:abstractNumId w:val="18"/>
  </w:num>
  <w:num w:numId="15" w16cid:durableId="441464636">
    <w:abstractNumId w:val="37"/>
  </w:num>
  <w:num w:numId="16" w16cid:durableId="138740394">
    <w:abstractNumId w:val="27"/>
  </w:num>
  <w:num w:numId="17" w16cid:durableId="1640987445">
    <w:abstractNumId w:val="47"/>
  </w:num>
  <w:num w:numId="18" w16cid:durableId="1645811911">
    <w:abstractNumId w:val="48"/>
  </w:num>
  <w:num w:numId="19" w16cid:durableId="505024683">
    <w:abstractNumId w:val="39"/>
  </w:num>
  <w:num w:numId="20" w16cid:durableId="513568115">
    <w:abstractNumId w:val="16"/>
  </w:num>
  <w:num w:numId="21" w16cid:durableId="1529761514">
    <w:abstractNumId w:val="26"/>
  </w:num>
  <w:num w:numId="22" w16cid:durableId="507791197">
    <w:abstractNumId w:val="20"/>
  </w:num>
  <w:num w:numId="23" w16cid:durableId="850216583">
    <w:abstractNumId w:val="10"/>
  </w:num>
  <w:num w:numId="24" w16cid:durableId="335426883">
    <w:abstractNumId w:val="44"/>
  </w:num>
  <w:num w:numId="25" w16cid:durableId="1308630359">
    <w:abstractNumId w:val="14"/>
  </w:num>
  <w:num w:numId="26" w16cid:durableId="62802240">
    <w:abstractNumId w:val="36"/>
  </w:num>
  <w:num w:numId="27" w16cid:durableId="1292903042">
    <w:abstractNumId w:val="38"/>
  </w:num>
  <w:num w:numId="28" w16cid:durableId="2006594327">
    <w:abstractNumId w:val="17"/>
  </w:num>
  <w:num w:numId="29" w16cid:durableId="1359962720">
    <w:abstractNumId w:val="23"/>
  </w:num>
  <w:num w:numId="30" w16cid:durableId="1042367630">
    <w:abstractNumId w:val="32"/>
  </w:num>
  <w:num w:numId="31" w16cid:durableId="415176389">
    <w:abstractNumId w:val="34"/>
  </w:num>
  <w:num w:numId="32" w16cid:durableId="930742570">
    <w:abstractNumId w:val="29"/>
  </w:num>
  <w:num w:numId="33" w16cid:durableId="1806505804">
    <w:abstractNumId w:val="31"/>
  </w:num>
  <w:num w:numId="34" w16cid:durableId="1760565766">
    <w:abstractNumId w:val="42"/>
  </w:num>
  <w:num w:numId="35" w16cid:durableId="206915182">
    <w:abstractNumId w:val="13"/>
  </w:num>
  <w:num w:numId="36" w16cid:durableId="208805627">
    <w:abstractNumId w:val="15"/>
  </w:num>
  <w:num w:numId="37" w16cid:durableId="2053382262">
    <w:abstractNumId w:val="24"/>
  </w:num>
  <w:num w:numId="38" w16cid:durableId="1226994007">
    <w:abstractNumId w:val="46"/>
  </w:num>
  <w:num w:numId="39" w16cid:durableId="1756319563">
    <w:abstractNumId w:val="35"/>
  </w:num>
  <w:num w:numId="40" w16cid:durableId="1136263619">
    <w:abstractNumId w:val="21"/>
  </w:num>
  <w:num w:numId="41" w16cid:durableId="1206408888">
    <w:abstractNumId w:val="30"/>
  </w:num>
  <w:num w:numId="42" w16cid:durableId="1251617187">
    <w:abstractNumId w:val="9"/>
  </w:num>
  <w:num w:numId="43" w16cid:durableId="915436771">
    <w:abstractNumId w:val="11"/>
  </w:num>
  <w:num w:numId="44" w16cid:durableId="417364441">
    <w:abstractNumId w:val="49"/>
  </w:num>
  <w:num w:numId="45" w16cid:durableId="1435975803">
    <w:abstractNumId w:val="28"/>
  </w:num>
  <w:num w:numId="46" w16cid:durableId="1960335246">
    <w:abstractNumId w:val="45"/>
  </w:num>
  <w:num w:numId="47" w16cid:durableId="1748725284">
    <w:abstractNumId w:val="19"/>
  </w:num>
  <w:num w:numId="48" w16cid:durableId="853686034">
    <w:abstractNumId w:val="22"/>
  </w:num>
  <w:num w:numId="49" w16cid:durableId="1640190737">
    <w:abstractNumId w:val="41"/>
  </w:num>
  <w:num w:numId="50" w16cid:durableId="2121728117">
    <w:abstractNumId w:val="50"/>
  </w:num>
  <w:num w:numId="51" w16cid:durableId="19431507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2C7"/>
    <w:rsid w:val="0015074B"/>
    <w:rsid w:val="0029639D"/>
    <w:rsid w:val="00326F90"/>
    <w:rsid w:val="00336513"/>
    <w:rsid w:val="003623C5"/>
    <w:rsid w:val="003A0F5C"/>
    <w:rsid w:val="003B7DE9"/>
    <w:rsid w:val="003E7049"/>
    <w:rsid w:val="00492334"/>
    <w:rsid w:val="008F61A6"/>
    <w:rsid w:val="00904A10"/>
    <w:rsid w:val="00AA1D8D"/>
    <w:rsid w:val="00B47730"/>
    <w:rsid w:val="00C54D23"/>
    <w:rsid w:val="00C915B9"/>
    <w:rsid w:val="00CB0664"/>
    <w:rsid w:val="00DF4515"/>
    <w:rsid w:val="00F6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0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B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1.docx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43</Pages>
  <Words>5146</Words>
  <Characters>28308</Characters>
  <Application>Microsoft Office Word</Application>
  <DocSecurity>0</DocSecurity>
  <Lines>235</Lines>
  <Paragraphs>66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5</cp:revision>
  <dcterms:created xsi:type="dcterms:W3CDTF">2025-09-09T16:40:00Z</dcterms:created>
  <dcterms:modified xsi:type="dcterms:W3CDTF">2025-09-09T17:58:00Z</dcterms:modified>
  <cp:category/>
</cp:coreProperties>
</file>