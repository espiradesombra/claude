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95B9" w14:textId="77777777"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331B756">
          <v:rect id="_x0000_i1025" style="width:0;height:1.5pt" o:hralign="center" o:hrstd="t" o:hr="t" fillcolor="#a0a0a0" stroked="f"/>
        </w:pict>
      </w:r>
    </w:p>
    <w:p w14:paraId="1DE5C642" w14:textId="77777777" w:rsidR="00492334" w:rsidRPr="00492334" w:rsidRDefault="00492334" w:rsidP="00492334">
      <w:pPr>
        <w:spacing w:before="100" w:beforeAutospacing="1" w:after="100" w:afterAutospacing="1" w:line="300" w:lineRule="atLeast"/>
        <w:outlineLvl w:val="0"/>
        <w:rPr>
          <w:rFonts w:ascii="Segoe UI" w:eastAsia="Times New Roman" w:hAnsi="Segoe UI" w:cs="Segoe UI"/>
          <w:b/>
          <w:bCs/>
          <w:kern w:val="36"/>
          <w:sz w:val="48"/>
          <w:szCs w:val="48"/>
          <w:lang w:val="es-ES" w:eastAsia="es-ES"/>
        </w:rPr>
      </w:pPr>
      <w:r w:rsidRPr="00492334">
        <w:rPr>
          <w:rFonts w:ascii="Segoe UI" w:eastAsia="Times New Roman" w:hAnsi="Segoe UI" w:cs="Segoe UI"/>
          <w:b/>
          <w:bCs/>
          <w:kern w:val="36"/>
          <w:sz w:val="48"/>
          <w:szCs w:val="48"/>
          <w:lang w:val="es-ES" w:eastAsia="es-ES"/>
        </w:rPr>
        <w:t>Cribas, cotas y estructuras modulares de los primos</w:t>
      </w:r>
    </w:p>
    <w:p w14:paraId="12F3829C"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Autor:</w:t>
      </w:r>
      <w:r w:rsidRPr="00492334">
        <w:rPr>
          <w:rFonts w:ascii="Segoe UI" w:eastAsia="Times New Roman" w:hAnsi="Segoe UI" w:cs="Segoe UI"/>
          <w:sz w:val="21"/>
          <w:szCs w:val="21"/>
          <w:lang w:val="es-ES" w:eastAsia="es-ES"/>
        </w:rPr>
        <w:t xml:space="preserve"> Víctor Manzanares Alberola (VMA)</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Fecha:</w:t>
      </w:r>
      <w:r w:rsidRPr="00492334">
        <w:rPr>
          <w:rFonts w:ascii="Segoe UI" w:eastAsia="Times New Roman" w:hAnsi="Segoe UI" w:cs="Segoe UI"/>
          <w:sz w:val="21"/>
          <w:szCs w:val="21"/>
          <w:lang w:val="es-ES" w:eastAsia="es-ES"/>
        </w:rPr>
        <w:t xml:space="preserve"> 09/09/2025</w:t>
      </w:r>
    </w:p>
    <w:p w14:paraId="66798F29" w14:textId="77777777"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5533981">
          <v:rect id="_x0000_i1026" style="width:0;height:1.5pt" o:hralign="center" o:hrstd="t" o:hr="t" fillcolor="#a0a0a0" stroked="f"/>
        </w:pict>
      </w:r>
    </w:p>
    <w:p w14:paraId="6075F687" w14:textId="2AE94EFB"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Índice</w:t>
      </w:r>
      <w:r w:rsidR="008F61A6">
        <w:rPr>
          <w:rFonts w:ascii="Segoe UI" w:eastAsia="Times New Roman" w:hAnsi="Segoe UI" w:cs="Segoe UI"/>
          <w:b/>
          <w:bCs/>
          <w:sz w:val="36"/>
          <w:szCs w:val="36"/>
          <w:lang w:val="es-ES" w:eastAsia="es-ES"/>
        </w:rPr>
        <w:t xml:space="preserve"> preliminar</w:t>
      </w:r>
    </w:p>
    <w:p w14:paraId="287F82B2"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Preliminares y candidatos (6k\pm1) </w:t>
      </w:r>
    </w:p>
    <w:p w14:paraId="3EC59E7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Cotas de salto máximo y criterio “dos primos” </w:t>
      </w:r>
    </w:p>
    <w:p w14:paraId="3E5DE140"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de intervalo mínimo con dos primos </w:t>
      </w:r>
    </w:p>
    <w:p w14:paraId="329724CD"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de Andrica: lectura a partir del salto </w:t>
      </w:r>
    </w:p>
    <w:p w14:paraId="6B6B8A10"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Estructura Sofí (tipo Sophie Germain) y resultado de infinitud </w:t>
      </w:r>
    </w:p>
    <w:p w14:paraId="179C6D7E" w14:textId="1001FA45" w:rsid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Férmines (números de Fermat) y alineación modular </w:t>
      </w:r>
    </w:p>
    <w:p w14:paraId="69F20F8D" w14:textId="5C8850F9" w:rsidR="003623C5" w:rsidRPr="00492334" w:rsidRDefault="003623C5"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Gold</w:t>
      </w:r>
    </w:p>
    <w:p w14:paraId="672140FB"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Cribas: desmemoriada, híbrida y modular (6k\pm1) </w:t>
      </w:r>
    </w:p>
    <w:p w14:paraId="01C6BE98" w14:textId="295A6237" w:rsidR="00492334" w:rsidRPr="00492334" w:rsidRDefault="003623C5" w:rsidP="003623C5">
      <w:pPr>
        <w:spacing w:before="100" w:beforeAutospacing="1" w:after="100" w:afterAutospacing="1" w:line="300" w:lineRule="atLeast"/>
        <w:ind w:left="360"/>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8_1.</w:t>
      </w:r>
      <w:r>
        <w:rPr>
          <w:rFonts w:ascii="Segoe UI" w:eastAsia="Times New Roman" w:hAnsi="Segoe UI" w:cs="Segoe UI"/>
          <w:sz w:val="21"/>
          <w:szCs w:val="21"/>
          <w:lang w:val="es-ES" w:eastAsia="es-ES"/>
        </w:rPr>
        <w:tab/>
      </w:r>
      <w:r w:rsidR="00492334" w:rsidRPr="00492334">
        <w:rPr>
          <w:rFonts w:ascii="Segoe UI" w:eastAsia="Times New Roman" w:hAnsi="Segoe UI" w:cs="Segoe UI"/>
          <w:sz w:val="21"/>
          <w:szCs w:val="21"/>
          <w:lang w:val="es-ES" w:eastAsia="es-ES"/>
        </w:rPr>
        <w:t>Ecuaciones que generan (casi</w:t>
      </w:r>
      <w:r w:rsidR="00492334" w:rsidRPr="00492334">
        <w:rPr>
          <w:rFonts w:ascii="Segoe UI" w:eastAsia="Times New Roman" w:hAnsi="Segoe UI" w:cs="Segoe UI"/>
          <w:sz w:val="21"/>
          <w:szCs w:val="21"/>
          <w:lang w:val="es-ES" w:eastAsia="es-ES"/>
        </w:rPr>
        <w:noBreakHyphen/>
        <w:t xml:space="preserve">)primos </w:t>
      </w:r>
    </w:p>
    <w:p w14:paraId="408A85CA"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Sistema de restos (x,a,b) y método gráfico con hipotenusa </w:t>
      </w:r>
    </w:p>
    <w:p w14:paraId="1D3B758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Visualización: script de restos y pendientes </w:t>
      </w:r>
    </w:p>
    <w:p w14:paraId="0D193A34"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Modelo MRAUV de densidad de primos por tramos </w:t>
      </w:r>
    </w:p>
    <w:p w14:paraId="1BDA952A"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Heurística numérica con doble ajuste (logs/raíces) </w:t>
      </w:r>
    </w:p>
    <w:p w14:paraId="2B992F8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siguiente primo a partir de uno dado </w:t>
      </w:r>
    </w:p>
    <w:p w14:paraId="2EC1C5AF"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Complejidad y notas de implementación </w:t>
      </w:r>
    </w:p>
    <w:p w14:paraId="5AC98A69"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Conclusiones y cuestiones abiertas </w:t>
      </w:r>
    </w:p>
    <w:p w14:paraId="00CFD50F" w14:textId="00CE8729" w:rsidR="00492334" w:rsidRPr="00492334" w:rsidRDefault="003623C5"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Anexos</w:t>
      </w:r>
    </w:p>
    <w:p w14:paraId="6387F759"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402D5E0A" w14:textId="0B76B199"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4D1ECD8">
          <v:rect id="_x0000_i1027" style="width:0;height:1.5pt" o:hralign="center" o:hrstd="t" o:hr="t" fillcolor="#a0a0a0" stroked="f"/>
        </w:pict>
      </w:r>
    </w:p>
    <w:p w14:paraId="277D8B50"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 Preliminares y candidatos (6k\pm1)</w:t>
      </w:r>
    </w:p>
    <w:p w14:paraId="16564DAA" w14:textId="77777777" w:rsidR="00492334" w:rsidRPr="00492334" w:rsidRDefault="00492334" w:rsidP="00492334">
      <w:pPr>
        <w:numPr>
          <w:ilvl w:val="0"/>
          <w:numId w:val="2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Marco de candidatos </w:t>
      </w:r>
      <w:r w:rsidRPr="00492334">
        <w:rPr>
          <w:rFonts w:ascii="Segoe UI" w:eastAsia="Times New Roman" w:hAnsi="Segoe UI" w:cs="Segoe UI"/>
          <w:b/>
          <w:bCs/>
          <w:sz w:val="21"/>
          <w:szCs w:val="21"/>
          <w:lang w:val="es-ES" w:eastAsia="es-ES"/>
        </w:rPr>
        <w:t>(6k\pm1)</w:t>
      </w:r>
      <w:r w:rsidRPr="00492334">
        <w:rPr>
          <w:rFonts w:ascii="Segoe UI" w:eastAsia="Times New Roman" w:hAnsi="Segoe UI" w:cs="Segoe UI"/>
          <w:sz w:val="21"/>
          <w:szCs w:val="21"/>
          <w:lang w:val="es-ES" w:eastAsia="es-ES"/>
        </w:rPr>
        <w:t xml:space="preserve"> para primos (&gt;3), con </w:t>
      </w:r>
      <w:r w:rsidRPr="00492334">
        <w:rPr>
          <w:rFonts w:ascii="Segoe UI" w:eastAsia="Times New Roman" w:hAnsi="Segoe UI" w:cs="Segoe UI"/>
          <w:b/>
          <w:bCs/>
          <w:sz w:val="21"/>
          <w:szCs w:val="21"/>
          <w:lang w:val="es-ES" w:eastAsia="es-ES"/>
        </w:rPr>
        <w:t>exclusiones</w:t>
      </w:r>
      <w:r w:rsidRPr="00492334">
        <w:rPr>
          <w:rFonts w:ascii="Segoe UI" w:eastAsia="Times New Roman" w:hAnsi="Segoe UI" w:cs="Segoe UI"/>
          <w:sz w:val="21"/>
          <w:szCs w:val="21"/>
          <w:lang w:val="es-ES" w:eastAsia="es-ES"/>
        </w:rPr>
        <w:t xml:space="preserve"> explícitas de compuestos frecuentes: [ {\,2\cdot3\cdot n \pm 1\,}\;-\;{\,30m\pm5,\; 6\cdot7\cdot \ell \pm 7,\; 6\cdot 11\cdot k \pm 11,\; 6\cdot p</w:t>
      </w:r>
      <w:r w:rsidRPr="00492334">
        <w:rPr>
          <w:rFonts w:ascii="Segoe UI" w:eastAsia="Times New Roman" w:hAnsi="Segoe UI" w:cs="Segoe UI"/>
          <w:i/>
          <w:iCs/>
          <w:sz w:val="21"/>
          <w:szCs w:val="21"/>
          <w:lang w:val="es-ES" w:eastAsia="es-ES"/>
        </w:rPr>
        <w:t>i\cdot j \pm p</w:t>
      </w:r>
      <w:r w:rsidRPr="00492334">
        <w:rPr>
          <w:rFonts w:ascii="Segoe UI" w:eastAsia="Times New Roman" w:hAnsi="Segoe UI" w:cs="Segoe UI"/>
          <w:sz w:val="21"/>
          <w:szCs w:val="21"/>
          <w:lang w:val="es-ES" w:eastAsia="es-ES"/>
        </w:rPr>
        <w:t>i,\ldots} ] Esta notación resume “la rejilla” de candidatos y una lista creciente de familias que se excluyen por ser compuestos.</w:t>
      </w:r>
    </w:p>
    <w:p w14:paraId="2050717D" w14:textId="77777777" w:rsidR="0054549F" w:rsidRDefault="0054549F">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7EE1ED2" w14:textId="13D65390"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477F249">
          <v:rect id="_x0000_i1028" style="width:0;height:1.5pt" o:hralign="center" o:hrstd="t" o:hr="t" fillcolor="#a0a0a0" stroked="f"/>
        </w:pict>
      </w:r>
    </w:p>
    <w:p w14:paraId="55210A4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2) Cotas de salto máximo y criterio “dos primos”</w:t>
      </w:r>
    </w:p>
    <w:p w14:paraId="6F93EAC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Definimos (para (n&gt;3)):</w:t>
      </w:r>
    </w:p>
    <w:p w14:paraId="18A3D6B3"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Intervalo de análisis</w:t>
      </w:r>
      <w:r w:rsidRPr="00492334">
        <w:rPr>
          <w:rFonts w:ascii="Segoe UI" w:eastAsia="Times New Roman" w:hAnsi="Segoe UI" w:cs="Segoe UI"/>
          <w:sz w:val="21"/>
          <w:szCs w:val="21"/>
          <w:lang w:val="es-ES" w:eastAsia="es-ES"/>
        </w:rPr>
        <w:br/>
        <w:t>[ I(n)=[\,n-\lfloor\sqrt{n+3}\rfloor-3,\; n+3\,]. ]</w:t>
      </w:r>
    </w:p>
    <w:p w14:paraId="6070603A"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Longitud auxiliar</w:t>
      </w:r>
      <w:r w:rsidRPr="00492334">
        <w:rPr>
          <w:rFonts w:ascii="Segoe UI" w:eastAsia="Times New Roman" w:hAnsi="Segoe UI" w:cs="Segoe UI"/>
          <w:sz w:val="21"/>
          <w:szCs w:val="21"/>
          <w:lang w:val="en-GB" w:eastAsia="es-ES"/>
        </w:rPr>
        <w:br/>
        <w:t>[ L(n)=\lfloor\sqrt{n+3}\rfloor+7. ]</w:t>
      </w:r>
    </w:p>
    <w:p w14:paraId="52286AAF"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Tope de sumandos</w:t>
      </w:r>
      <w:r w:rsidRPr="00492334">
        <w:rPr>
          <w:rFonts w:ascii="Segoe UI" w:eastAsia="Times New Roman" w:hAnsi="Segoe UI" w:cs="Segoe UI"/>
          <w:sz w:val="21"/>
          <w:szCs w:val="21"/>
          <w:lang w:val="en-GB" w:eastAsia="es-ES"/>
        </w:rPr>
        <w:br/>
        <w:t>[ K=\left\lfloor \lfloor \sqrt{n}\rfloor\cdot \frac{9}{24}\right\rfloor. ]</w:t>
      </w:r>
    </w:p>
    <w:p w14:paraId="73919EB4"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Marcado sobreestimado</w:t>
      </w:r>
      <w:r w:rsidRPr="00492334">
        <w:rPr>
          <w:rFonts w:ascii="Segoe UI" w:eastAsia="Times New Roman" w:hAnsi="Segoe UI" w:cs="Segoe UI"/>
          <w:sz w:val="21"/>
          <w:szCs w:val="21"/>
          <w:lang w:val="es-ES" w:eastAsia="es-ES"/>
        </w:rPr>
        <w:br/>
        <w:t>[ m(n)=\sum_{i=2}^{K}\frac{\sqrt{n+3}}{i!}, \qquad \boxed{\,m(n)\;\approx\;(e-2)\,\sqrt{n}\,} ] (fórmula operativa central en el TXT).</w:t>
      </w:r>
    </w:p>
    <w:p w14:paraId="34824525"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Criterio cuantitativo (teorema operativo)</w:t>
      </w:r>
      <w:r w:rsidRPr="00492334">
        <w:rPr>
          <w:rFonts w:ascii="Segoe UI" w:eastAsia="Times New Roman" w:hAnsi="Segoe UI" w:cs="Segoe UI"/>
          <w:sz w:val="21"/>
          <w:szCs w:val="21"/>
          <w:lang w:val="es-ES" w:eastAsia="es-ES"/>
        </w:rPr>
        <w:br/>
        <w:t xml:space="preserve">Si [ L(n)-m(n)\;\ge\;2, ] entonces </w:t>
      </w:r>
      <w:r w:rsidRPr="00492334">
        <w:rPr>
          <w:rFonts w:ascii="Segoe UI" w:eastAsia="Times New Roman" w:hAnsi="Segoe UI" w:cs="Segoe UI"/>
          <w:b/>
          <w:bCs/>
          <w:sz w:val="21"/>
          <w:szCs w:val="21"/>
          <w:lang w:val="es-ES" w:eastAsia="es-ES"/>
        </w:rPr>
        <w:t>el intervalo (I(n)) contiene al menos dos primos</w:t>
      </w:r>
      <w:r w:rsidRPr="00492334">
        <w:rPr>
          <w:rFonts w:ascii="Segoe UI" w:eastAsia="Times New Roman" w:hAnsi="Segoe UI" w:cs="Segoe UI"/>
          <w:sz w:val="21"/>
          <w:szCs w:val="21"/>
          <w:lang w:val="es-ES" w:eastAsia="es-ES"/>
        </w:rPr>
        <w:t>.</w:t>
      </w:r>
    </w:p>
    <w:p w14:paraId="04A369B2" w14:textId="77777777" w:rsid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i/>
          <w:iCs/>
          <w:sz w:val="21"/>
          <w:szCs w:val="21"/>
          <w:lang w:val="es-ES" w:eastAsia="es-ES"/>
        </w:rPr>
        <w:t>Lectura</w:t>
      </w:r>
      <w:r w:rsidRPr="00492334">
        <w:rPr>
          <w:rFonts w:ascii="Segoe UI" w:eastAsia="Times New Roman" w:hAnsi="Segoe UI" w:cs="Segoe UI"/>
          <w:sz w:val="21"/>
          <w:szCs w:val="21"/>
          <w:lang w:val="es-ES" w:eastAsia="es-ES"/>
        </w:rPr>
        <w:t>: (m(n)) “marca” (sobreestima) cuántas posiciones del tramo cubrirían los compuestos inducidos por los pequeños primos; si el “espacio libre” (L(n)-m(n)) queda (\ge 2), caben dos primos.</w:t>
      </w:r>
    </w:p>
    <w:p w14:paraId="628FB9A1" w14:textId="77777777" w:rsidR="00C915B9" w:rsidRPr="003623C5" w:rsidRDefault="00C915B9" w:rsidP="00C915B9">
      <w:pPr>
        <w:rPr>
          <w:lang w:val="es-ES"/>
        </w:rPr>
      </w:pPr>
      <w:r>
        <w:rPr>
          <w:noProof/>
        </w:rPr>
        <w:drawing>
          <wp:inline distT="0" distB="0" distL="0" distR="0" wp14:anchorId="7A539836" wp14:editId="7E8DC15B">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6"/>
                    <a:stretch>
                      <a:fillRect/>
                    </a:stretch>
                  </pic:blipFill>
                  <pic:spPr>
                    <a:xfrm>
                      <a:off x="0" y="0"/>
                      <a:ext cx="4259580" cy="2748116"/>
                    </a:xfrm>
                    <a:prstGeom prst="rect">
                      <a:avLst/>
                    </a:prstGeom>
                  </pic:spPr>
                </pic:pic>
              </a:graphicData>
            </a:graphic>
          </wp:inline>
        </w:drawing>
      </w:r>
    </w:p>
    <w:p w14:paraId="3ED1310D" w14:textId="77777777" w:rsidR="00C915B9" w:rsidRPr="00492334" w:rsidRDefault="00C915B9" w:rsidP="00C915B9">
      <w:pPr>
        <w:pStyle w:val="CaptionSmall"/>
        <w:rPr>
          <w:lang w:val="es-ES"/>
        </w:rPr>
      </w:pPr>
      <w:r w:rsidRPr="00492334">
        <w:rPr>
          <w:lang w:val="es-ES"/>
        </w:rPr>
        <w:t>Figura 2 — véase texto para interpretación.</w:t>
      </w:r>
    </w:p>
    <w:p w14:paraId="198C6F70" w14:textId="77777777" w:rsidR="00C915B9" w:rsidRPr="00492334" w:rsidRDefault="00C915B9" w:rsidP="00492334">
      <w:pPr>
        <w:spacing w:before="100" w:beforeAutospacing="1" w:after="100" w:afterAutospacing="1" w:line="300" w:lineRule="atLeast"/>
        <w:rPr>
          <w:rFonts w:ascii="Segoe UI" w:eastAsia="Times New Roman" w:hAnsi="Segoe UI" w:cs="Segoe UI"/>
          <w:sz w:val="21"/>
          <w:szCs w:val="21"/>
          <w:lang w:val="es-ES" w:eastAsia="es-ES"/>
        </w:rPr>
      </w:pPr>
    </w:p>
    <w:p w14:paraId="6C40F631"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C1A8F8F" w14:textId="1F3FC3A3"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896AFDD">
          <v:rect id="_x0000_i1029" style="width:0;height:1.5pt" o:hralign="center" o:hrstd="t" o:hr="t" fillcolor="#a0a0a0" stroked="f"/>
        </w:pict>
      </w:r>
    </w:p>
    <w:p w14:paraId="720215C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3) Conjetura de intervalo mínimo con dos primos</w:t>
      </w:r>
    </w:p>
    <w:p w14:paraId="550A28F1"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formula la </w:t>
      </w:r>
      <w:r w:rsidRPr="00492334">
        <w:rPr>
          <w:rFonts w:ascii="Segoe UI" w:eastAsia="Times New Roman" w:hAnsi="Segoe UI" w:cs="Segoe UI"/>
          <w:b/>
          <w:bCs/>
          <w:sz w:val="21"/>
          <w:szCs w:val="21"/>
          <w:lang w:val="es-ES" w:eastAsia="es-ES"/>
        </w:rPr>
        <w:t>conjetura</w:t>
      </w:r>
      <w:r w:rsidRPr="00492334">
        <w:rPr>
          <w:rFonts w:ascii="Segoe UI" w:eastAsia="Times New Roman" w:hAnsi="Segoe UI" w:cs="Segoe UI"/>
          <w:sz w:val="21"/>
          <w:szCs w:val="21"/>
          <w:lang w:val="es-ES" w:eastAsia="es-ES"/>
        </w:rPr>
        <w:t xml:space="preserve"> (versión declarativa):</w:t>
      </w:r>
    </w:p>
    <w:p w14:paraId="01D1817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Para (n&gt;3), en el intervalo [ \Big[n-\lfloor \sqrt{n+3}\rfloor-3,\; n+3\Big] ] </w:t>
      </w:r>
      <w:r w:rsidRPr="00492334">
        <w:rPr>
          <w:rFonts w:ascii="Segoe UI" w:eastAsia="Times New Roman" w:hAnsi="Segoe UI" w:cs="Segoe UI"/>
          <w:b/>
          <w:bCs/>
          <w:sz w:val="21"/>
          <w:szCs w:val="21"/>
          <w:lang w:val="es-ES" w:eastAsia="es-ES"/>
        </w:rPr>
        <w:t>hay al menos dos primos</w:t>
      </w:r>
      <w:r w:rsidRPr="00492334">
        <w:rPr>
          <w:rFonts w:ascii="Segoe UI" w:eastAsia="Times New Roman" w:hAnsi="Segoe UI" w:cs="Segoe UI"/>
          <w:sz w:val="21"/>
          <w:szCs w:val="21"/>
          <w:lang w:val="es-ES" w:eastAsia="es-ES"/>
        </w:rPr>
        <w:t>.</w:t>
      </w:r>
    </w:p>
    <w:p w14:paraId="5D616D61"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Se apoya con:</w:t>
      </w:r>
    </w:p>
    <w:p w14:paraId="7DADFB54" w14:textId="77777777" w:rsidR="00492334" w:rsidRPr="00492334" w:rsidRDefault="00492334" w:rsidP="00492334">
      <w:pPr>
        <w:numPr>
          <w:ilvl w:val="0"/>
          <w:numId w:val="2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el criterio de §2 como cota robusta;</w:t>
      </w:r>
    </w:p>
    <w:p w14:paraId="168FB53D" w14:textId="77777777" w:rsidR="00492334" w:rsidRPr="00492334" w:rsidRDefault="00492334" w:rsidP="00492334">
      <w:pPr>
        <w:numPr>
          <w:ilvl w:val="0"/>
          <w:numId w:val="2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un enfoque “por conteo y fallo a favor”: sustituir primorial por factorial e iterar hasta (K) para obtener una </w:t>
      </w:r>
      <w:r w:rsidRPr="00492334">
        <w:rPr>
          <w:rFonts w:ascii="Segoe UI" w:eastAsia="Times New Roman" w:hAnsi="Segoe UI" w:cs="Segoe UI"/>
          <w:b/>
          <w:bCs/>
          <w:sz w:val="21"/>
          <w:szCs w:val="21"/>
          <w:lang w:val="es-ES" w:eastAsia="es-ES"/>
        </w:rPr>
        <w:t>sobre</w:t>
      </w:r>
      <w:r w:rsidRPr="00492334">
        <w:rPr>
          <w:rFonts w:ascii="Segoe UI" w:eastAsia="Times New Roman" w:hAnsi="Segoe UI" w:cs="Segoe UI"/>
          <w:b/>
          <w:bCs/>
          <w:sz w:val="21"/>
          <w:szCs w:val="21"/>
          <w:lang w:val="es-ES" w:eastAsia="es-ES"/>
        </w:rPr>
        <w:noBreakHyphen/>
        <w:t>cobertura</w:t>
      </w:r>
      <w:r w:rsidRPr="00492334">
        <w:rPr>
          <w:rFonts w:ascii="Segoe UI" w:eastAsia="Times New Roman" w:hAnsi="Segoe UI" w:cs="Segoe UI"/>
          <w:sz w:val="21"/>
          <w:szCs w:val="21"/>
          <w:lang w:val="es-ES" w:eastAsia="es-ES"/>
        </w:rPr>
        <w:t xml:space="preserve"> de compuestos, de modo que el </w:t>
      </w:r>
      <w:r w:rsidRPr="00492334">
        <w:rPr>
          <w:rFonts w:ascii="Segoe UI" w:eastAsia="Times New Roman" w:hAnsi="Segoe UI" w:cs="Segoe UI"/>
          <w:b/>
          <w:bCs/>
          <w:sz w:val="21"/>
          <w:szCs w:val="21"/>
          <w:lang w:val="es-ES" w:eastAsia="es-ES"/>
        </w:rPr>
        <w:t>déficit</w:t>
      </w:r>
      <w:r w:rsidRPr="00492334">
        <w:rPr>
          <w:rFonts w:ascii="Segoe UI" w:eastAsia="Times New Roman" w:hAnsi="Segoe UI" w:cs="Segoe UI"/>
          <w:sz w:val="21"/>
          <w:szCs w:val="21"/>
          <w:lang w:val="es-ES" w:eastAsia="es-ES"/>
        </w:rPr>
        <w:t xml:space="preserve"> estimado de compuestos sea conservador y </w:t>
      </w:r>
      <w:r w:rsidRPr="00492334">
        <w:rPr>
          <w:rFonts w:ascii="Segoe UI" w:eastAsia="Times New Roman" w:hAnsi="Segoe UI" w:cs="Segoe UI"/>
          <w:b/>
          <w:bCs/>
          <w:sz w:val="21"/>
          <w:szCs w:val="21"/>
          <w:lang w:val="es-ES" w:eastAsia="es-ES"/>
        </w:rPr>
        <w:t>favorezca</w:t>
      </w:r>
      <w:r w:rsidRPr="00492334">
        <w:rPr>
          <w:rFonts w:ascii="Segoe UI" w:eastAsia="Times New Roman" w:hAnsi="Segoe UI" w:cs="Segoe UI"/>
          <w:sz w:val="21"/>
          <w:szCs w:val="21"/>
          <w:lang w:val="es-ES" w:eastAsia="es-ES"/>
        </w:rPr>
        <w:t xml:space="preserve"> la existencia de primos.</w:t>
      </w:r>
    </w:p>
    <w:p w14:paraId="2228920B" w14:textId="77777777"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7E586DA">
          <v:rect id="_x0000_i1030" style="width:0;height:1.5pt" o:hralign="center" o:hrstd="t" o:hr="t" fillcolor="#a0a0a0" stroked="f"/>
        </w:pict>
      </w:r>
    </w:p>
    <w:p w14:paraId="0977824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4) Conjetura de Andrica: lectura a partir del salto</w:t>
      </w:r>
    </w:p>
    <w:p w14:paraId="48CD557A" w14:textId="77777777" w:rsidR="00492334" w:rsidRPr="00492334" w:rsidRDefault="00492334" w:rsidP="00492334">
      <w:pPr>
        <w:numPr>
          <w:ilvl w:val="0"/>
          <w:numId w:val="2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justifica </w:t>
      </w:r>
      <w:r w:rsidRPr="00492334">
        <w:rPr>
          <w:rFonts w:ascii="Segoe UI" w:eastAsia="Times New Roman" w:hAnsi="Segoe UI" w:cs="Segoe UI"/>
          <w:b/>
          <w:bCs/>
          <w:sz w:val="21"/>
          <w:szCs w:val="21"/>
          <w:lang w:val="es-ES" w:eastAsia="es-ES"/>
        </w:rPr>
        <w:t>(\text{SaltoMáximo}(n)\approx \sqrt{n})</w:t>
      </w:r>
      <w:r w:rsidRPr="00492334">
        <w:rPr>
          <w:rFonts w:ascii="Segoe UI" w:eastAsia="Times New Roman" w:hAnsi="Segoe UI" w:cs="Segoe UI"/>
          <w:sz w:val="21"/>
          <w:szCs w:val="21"/>
          <w:lang w:val="es-ES" w:eastAsia="es-ES"/>
        </w:rPr>
        <w:t xml:space="preserve"> al suponer todos los (6k\pm1\le\sqrt{n}) primos (límite superior); la realidad es menor, luego el </w:t>
      </w:r>
      <w:r w:rsidRPr="00492334">
        <w:rPr>
          <w:rFonts w:ascii="Segoe UI" w:eastAsia="Times New Roman" w:hAnsi="Segoe UI" w:cs="Segoe UI"/>
          <w:b/>
          <w:bCs/>
          <w:sz w:val="21"/>
          <w:szCs w:val="21"/>
          <w:lang w:val="es-ES" w:eastAsia="es-ES"/>
        </w:rPr>
        <w:t>salto real</w:t>
      </w:r>
      <w:r w:rsidRPr="00492334">
        <w:rPr>
          <w:rFonts w:ascii="Segoe UI" w:eastAsia="Times New Roman" w:hAnsi="Segoe UI" w:cs="Segoe UI"/>
          <w:sz w:val="21"/>
          <w:szCs w:val="21"/>
          <w:lang w:val="es-ES" w:eastAsia="es-ES"/>
        </w:rPr>
        <w:t xml:space="preserve"> es </w:t>
      </w:r>
      <w:r w:rsidRPr="00492334">
        <w:rPr>
          <w:rFonts w:ascii="Segoe UI" w:eastAsia="Times New Roman" w:hAnsi="Segoe UI" w:cs="Segoe UI"/>
          <w:b/>
          <w:bCs/>
          <w:sz w:val="21"/>
          <w:szCs w:val="21"/>
          <w:lang w:val="es-ES" w:eastAsia="es-ES"/>
        </w:rPr>
        <w:t>&lt; (\sqrt{n})</w:t>
      </w:r>
      <w:r w:rsidRPr="00492334">
        <w:rPr>
          <w:rFonts w:ascii="Segoe UI" w:eastAsia="Times New Roman" w:hAnsi="Segoe UI" w:cs="Segoe UI"/>
          <w:sz w:val="21"/>
          <w:szCs w:val="21"/>
          <w:lang w:val="es-ES" w:eastAsia="es-ES"/>
        </w:rPr>
        <w:t>.</w:t>
      </w:r>
    </w:p>
    <w:p w14:paraId="0854FCF2" w14:textId="77777777" w:rsidR="00492334" w:rsidRPr="00492334" w:rsidRDefault="00492334" w:rsidP="00492334">
      <w:pPr>
        <w:numPr>
          <w:ilvl w:val="0"/>
          <w:numId w:val="2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Se usa la desigualdad [ \sqrt{n}-\sqrt{\,n-\sqrt{n}\,}&lt;1 ] como guía cualitativa para la evolución del salto, reforzando la coherencia de Andrica en rangos grandes.</w:t>
      </w:r>
    </w:p>
    <w:p w14:paraId="70436E2E"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F78784D" w14:textId="13319590"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1B7343AC">
          <v:rect id="_x0000_i1031" style="width:0;height:1.5pt" o:hralign="center" o:hrstd="t" o:hr="t" fillcolor="#a0a0a0" stroked="f"/>
        </w:pict>
      </w:r>
    </w:p>
    <w:p w14:paraId="0BABF82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5) Estructura Sofí (tipo Sophie Germain) y resultado de infinitud</w:t>
      </w:r>
    </w:p>
    <w:p w14:paraId="5F5B5292"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Conjuntos (clases modulares y productos):</w:t>
      </w:r>
    </w:p>
    <w:p w14:paraId="4D7B8E8B"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\mathrm{L1}={a\in\mathbb{N}: a\equiv 5\pmod{6}})</w:t>
      </w:r>
    </w:p>
    <w:p w14:paraId="18184CBB"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\mathrm{L3}={a\in \mathrm{L1}: a=(6k-1)(6h+1)})</w:t>
      </w:r>
    </w:p>
    <w:p w14:paraId="77445A6D"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\mathrm{L4}={a\in \mathrm{L1}: 2a+1=(6j-1)(6g+1)})</w:t>
      </w:r>
    </w:p>
    <w:p w14:paraId="144E0628"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\mathrm{L2}=\mathrm{L3}\cap \mathrm{L4})</w:t>
      </w:r>
    </w:p>
    <w:p w14:paraId="104ED811"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\mathrm{LSG}={p\in \mathrm{L1}: p \text{ y } 2p+1 \text{ son primos}})</w:t>
      </w:r>
    </w:p>
    <w:p w14:paraId="3BC3CC1C"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sz w:val="21"/>
          <w:szCs w:val="21"/>
          <w:lang w:val="en-GB" w:eastAsia="es-ES"/>
        </w:rPr>
        <w:t>( \mathrm{U2}=\mathrm{L1}\setminus(\mathrm{L3}\cup \mathrm{L4})).</w:t>
      </w:r>
    </w:p>
    <w:p w14:paraId="617A1008" w14:textId="63E9219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Observación</w:t>
      </w:r>
      <w:r w:rsidRPr="00492334">
        <w:rPr>
          <w:rFonts w:ascii="Segoe UI" w:eastAsia="Times New Roman" w:hAnsi="Segoe UI" w:cs="Segoe UI"/>
          <w:sz w:val="21"/>
          <w:szCs w:val="21"/>
          <w:lang w:val="es-ES" w:eastAsia="es-ES"/>
        </w:rPr>
        <w:t>: ( \mathrm{U2}\subseteq \mathrm{LSG}).</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Teorema</w:t>
      </w:r>
      <w:r w:rsidRPr="00492334">
        <w:rPr>
          <w:rFonts w:ascii="Segoe UI" w:eastAsia="Times New Roman" w:hAnsi="Segoe UI" w:cs="Segoe UI"/>
          <w:sz w:val="21"/>
          <w:szCs w:val="21"/>
          <w:lang w:val="es-ES" w:eastAsia="es-ES"/>
        </w:rPr>
        <w:t xml:space="preserve"> (del TXT): ( \mathbf{L4\setminus L2}) es </w:t>
      </w:r>
      <w:r w:rsidRPr="00492334">
        <w:rPr>
          <w:rFonts w:ascii="Segoe UI" w:eastAsia="Times New Roman" w:hAnsi="Segoe UI" w:cs="Segoe UI"/>
          <w:b/>
          <w:bCs/>
          <w:sz w:val="21"/>
          <w:szCs w:val="21"/>
          <w:lang w:val="es-ES" w:eastAsia="es-ES"/>
        </w:rPr>
        <w:t>infinito</w:t>
      </w:r>
      <w:r w:rsidRPr="00492334">
        <w:rPr>
          <w:rFonts w:ascii="Segoe UI" w:eastAsia="Times New Roman" w:hAnsi="Segoe UI" w:cs="Segoe UI"/>
          <w:sz w:val="21"/>
          <w:szCs w:val="21"/>
          <w:lang w:val="es-ES" w:eastAsia="es-ES"/>
        </w:rPr>
        <w:t>.</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Idea de prueba</w:t>
      </w:r>
      <w:r w:rsidRPr="00492334">
        <w:rPr>
          <w:rFonts w:ascii="Segoe UI" w:eastAsia="Times New Roman" w:hAnsi="Segoe UI" w:cs="Segoe UI"/>
          <w:sz w:val="21"/>
          <w:szCs w:val="21"/>
          <w:lang w:val="es-ES" w:eastAsia="es-ES"/>
        </w:rPr>
        <w:t>: para todo primo (q\ge5), impón [ p\equiv 5\pmod 6, \quad 2p+1\equiv 0\pmod q \ \ \Longleftrightarrow\ \ p\equiv\frac{q-1}{2}\pmod q. ] Por CRT existe una clase (r\pmod{6q}) coprima con (6q) que satisface ambas; por Dirichlet hay infinitos primos (p\equiv r\pmod{6q}). Tales (p) están en (L4) y no en (L3), luego en (L4\setminus L2).</w:t>
      </w:r>
      <w:r w:rsidR="0054549F">
        <w:rPr>
          <w:rFonts w:ascii="Segoe UI" w:eastAsia="Times New Roman" w:hAnsi="Segoe UI" w:cs="Segoe UI"/>
          <w:sz w:val="21"/>
          <w:szCs w:val="21"/>
          <w:lang w:val="es-ES" w:eastAsia="es-ES"/>
        </w:rPr>
        <w:br/>
      </w:r>
      <w:r w:rsidR="0054549F">
        <w:rPr>
          <w:rFonts w:ascii="Segoe UI" w:eastAsia="Times New Roman" w:hAnsi="Segoe UI" w:cs="Segoe UI"/>
          <w:sz w:val="21"/>
          <w:szCs w:val="21"/>
          <w:lang w:val="es-ES" w:eastAsia="es-ES"/>
        </w:rPr>
        <w:br/>
        <w:t>L4/L2=inf</w:t>
      </w:r>
      <w:r w:rsidR="0054549F">
        <w:rPr>
          <w:rFonts w:ascii="Segoe UI" w:eastAsia="Times New Roman" w:hAnsi="Segoe UI" w:cs="Segoe UI"/>
          <w:sz w:val="21"/>
          <w:szCs w:val="21"/>
          <w:lang w:val="es-ES" w:eastAsia="es-ES"/>
        </w:rPr>
        <w:br/>
        <w:t>L3/L2=inf</w:t>
      </w:r>
      <w:r w:rsidR="0054549F">
        <w:rPr>
          <w:rFonts w:ascii="Segoe UI" w:eastAsia="Times New Roman" w:hAnsi="Segoe UI" w:cs="Segoe UI"/>
          <w:sz w:val="21"/>
          <w:szCs w:val="21"/>
          <w:lang w:val="es-ES" w:eastAsia="es-ES"/>
        </w:rPr>
        <w:br/>
        <w:t>|L1|+|L2|-|L4|-|L3|=|lsg|</w:t>
      </w:r>
      <w:r w:rsidR="0054549F">
        <w:rPr>
          <w:rFonts w:ascii="Segoe UI" w:eastAsia="Times New Roman" w:hAnsi="Segoe UI" w:cs="Segoe UI"/>
          <w:sz w:val="21"/>
          <w:szCs w:val="21"/>
          <w:lang w:val="es-ES" w:eastAsia="es-ES"/>
        </w:rPr>
        <w:br/>
        <w:t>L1=u</w:t>
      </w:r>
      <w:r w:rsidR="0054549F">
        <w:rPr>
          <w:rFonts w:ascii="Segoe UI" w:eastAsia="Times New Roman" w:hAnsi="Segoe UI" w:cs="Segoe UI"/>
          <w:sz w:val="21"/>
          <w:szCs w:val="21"/>
          <w:lang w:val="es-ES" w:eastAsia="es-ES"/>
        </w:rPr>
        <w:br/>
        <w:t>L2=u-u4-u3-u2</w:t>
      </w:r>
      <w:r w:rsidR="0054549F">
        <w:rPr>
          <w:rFonts w:ascii="Segoe UI" w:eastAsia="Times New Roman" w:hAnsi="Segoe UI" w:cs="Segoe UI"/>
          <w:sz w:val="21"/>
          <w:szCs w:val="21"/>
          <w:lang w:val="es-ES" w:eastAsia="es-ES"/>
        </w:rPr>
        <w:br/>
        <w:t>L3=u-u4-u2</w:t>
      </w:r>
      <w:r w:rsidR="0054549F">
        <w:rPr>
          <w:rFonts w:ascii="Segoe UI" w:eastAsia="Times New Roman" w:hAnsi="Segoe UI" w:cs="Segoe UI"/>
          <w:sz w:val="21"/>
          <w:szCs w:val="21"/>
          <w:lang w:val="es-ES" w:eastAsia="es-ES"/>
        </w:rPr>
        <w:br/>
        <w:t>L4=u-u3-u2</w:t>
      </w:r>
      <w:r w:rsidR="0054549F">
        <w:rPr>
          <w:rFonts w:ascii="Segoe UI" w:eastAsia="Times New Roman" w:hAnsi="Segoe UI" w:cs="Segoe UI"/>
          <w:sz w:val="21"/>
          <w:szCs w:val="21"/>
          <w:lang w:val="es-ES" w:eastAsia="es-ES"/>
        </w:rPr>
        <w:br/>
        <w:t>u-(u+u2)=lsg=u2</w:t>
      </w:r>
      <w:r w:rsidR="007B2279">
        <w:rPr>
          <w:rFonts w:ascii="Segoe UI" w:eastAsia="Times New Roman" w:hAnsi="Segoe UI" w:cs="Segoe UI"/>
          <w:sz w:val="21"/>
          <w:szCs w:val="21"/>
          <w:lang w:val="es-ES" w:eastAsia="es-ES"/>
        </w:rPr>
        <w:br/>
        <w:t>|L1|-|L3|-|L4|=|lsg|+|L2|</w:t>
      </w:r>
      <w:r w:rsidR="007B2279">
        <w:rPr>
          <w:rFonts w:ascii="Segoe UI" w:eastAsia="Times New Roman" w:hAnsi="Segoe UI" w:cs="Segoe UI"/>
          <w:sz w:val="21"/>
          <w:szCs w:val="21"/>
          <w:lang w:val="es-ES" w:eastAsia="es-ES"/>
        </w:rPr>
        <w:br/>
        <w:t>u-u-u+u3+u4+u2+u2=|L2|+u2</w:t>
      </w:r>
      <w:r w:rsidR="007B2279">
        <w:rPr>
          <w:rFonts w:ascii="Segoe UI" w:eastAsia="Times New Roman" w:hAnsi="Segoe UI" w:cs="Segoe UI"/>
          <w:sz w:val="21"/>
          <w:szCs w:val="21"/>
          <w:lang w:val="es-ES" w:eastAsia="es-ES"/>
        </w:rPr>
        <w:br/>
        <w:t>(-u+u3+u4+u2)+u2=|L2|+u2</w:t>
      </w:r>
      <w:r w:rsidR="007B2279">
        <w:rPr>
          <w:rFonts w:ascii="Segoe UI" w:eastAsia="Times New Roman" w:hAnsi="Segoe UI" w:cs="Segoe UI"/>
          <w:sz w:val="21"/>
          <w:szCs w:val="21"/>
          <w:lang w:val="es-ES" w:eastAsia="es-ES"/>
        </w:rPr>
        <w:br/>
        <w:t>(L1-L2)+u2=(L1-L4-L3)=|lsg|+|L2</w:t>
      </w:r>
      <w:r w:rsidR="007B2279">
        <w:rPr>
          <w:rFonts w:ascii="Segoe UI" w:eastAsia="Times New Roman" w:hAnsi="Segoe UI" w:cs="Segoe UI"/>
          <w:sz w:val="21"/>
          <w:szCs w:val="21"/>
          <w:lang w:val="es-ES" w:eastAsia="es-ES"/>
        </w:rPr>
        <w:br/>
        <w:t>(L1-lsg)=|L3|+|L4|+|L2|</w:t>
      </w:r>
      <w:r w:rsidR="0054549F">
        <w:rPr>
          <w:rFonts w:ascii="Segoe UI" w:eastAsia="Times New Roman" w:hAnsi="Segoe UI" w:cs="Segoe UI"/>
          <w:sz w:val="21"/>
          <w:szCs w:val="21"/>
          <w:lang w:val="es-ES" w:eastAsia="es-ES"/>
        </w:rPr>
        <w:br/>
      </w:r>
      <w:r w:rsidR="007B2279">
        <w:rPr>
          <w:rFonts w:ascii="Segoe UI" w:eastAsia="Times New Roman" w:hAnsi="Segoe UI" w:cs="Segoe UI"/>
          <w:sz w:val="21"/>
          <w:szCs w:val="21"/>
          <w:lang w:val="es-ES" w:eastAsia="es-ES"/>
        </w:rPr>
        <w:t>(L1-L2)=|L3|+|L4|+lsg</w:t>
      </w:r>
    </w:p>
    <w:p w14:paraId="22C5F626"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Ejemplo</w:t>
      </w:r>
      <w:r w:rsidRPr="00492334">
        <w:rPr>
          <w:rFonts w:ascii="Segoe UI" w:eastAsia="Times New Roman" w:hAnsi="Segoe UI" w:cs="Segoe UI"/>
          <w:sz w:val="21"/>
          <w:szCs w:val="21"/>
          <w:lang w:val="es-ES" w:eastAsia="es-ES"/>
        </w:rPr>
        <w:t>: con (q=5), (p\equiv 17\pmod{30}), y para todo tal primo (p), (2p+1) es múltiplo de 5 y compuesto.</w:t>
      </w:r>
    </w:p>
    <w:p w14:paraId="63A2BDC0"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1F80D138" w14:textId="65E6D5BE"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FF7D53B">
          <v:rect id="_x0000_i1032" style="width:0;height:1.5pt" o:hralign="center" o:hrstd="t" o:hr="t" fillcolor="#a0a0a0" stroked="f"/>
        </w:pict>
      </w:r>
    </w:p>
    <w:p w14:paraId="2BE71AC6"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6) Férmines (números de Fermat) y alineación modular</w:t>
      </w:r>
    </w:p>
    <w:p w14:paraId="5BFAF811"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Definición</w:t>
      </w:r>
      <w:r w:rsidRPr="00492334">
        <w:rPr>
          <w:rFonts w:ascii="Segoe UI" w:eastAsia="Times New Roman" w:hAnsi="Segoe UI" w:cs="Segoe UI"/>
          <w:sz w:val="21"/>
          <w:szCs w:val="21"/>
          <w:lang w:val="es-ES" w:eastAsia="es-ES"/>
        </w:rPr>
        <w:t>: (F_n=2^{2^n}+1).</w:t>
      </w:r>
    </w:p>
    <w:p w14:paraId="460B91B9"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Producto menos dos</w:t>
      </w:r>
      <w:r w:rsidRPr="00492334">
        <w:rPr>
          <w:rFonts w:ascii="Segoe UI" w:eastAsia="Times New Roman" w:hAnsi="Segoe UI" w:cs="Segoe UI"/>
          <w:sz w:val="21"/>
          <w:szCs w:val="21"/>
          <w:lang w:val="es-ES" w:eastAsia="es-ES"/>
        </w:rPr>
        <w:t>: (F</w:t>
      </w:r>
      <w:r w:rsidRPr="00492334">
        <w:rPr>
          <w:rFonts w:ascii="Segoe UI" w:eastAsia="Times New Roman" w:hAnsi="Segoe UI" w:cs="Segoe UI"/>
          <w:i/>
          <w:iCs/>
          <w:sz w:val="21"/>
          <w:szCs w:val="21"/>
          <w:lang w:val="es-ES" w:eastAsia="es-ES"/>
        </w:rPr>
        <w:t>0F</w:t>
      </w:r>
      <w:r w:rsidRPr="00492334">
        <w:rPr>
          <w:rFonts w:ascii="Segoe UI" w:eastAsia="Times New Roman" w:hAnsi="Segoe UI" w:cs="Segoe UI"/>
          <w:sz w:val="21"/>
          <w:szCs w:val="21"/>
          <w:lang w:val="es-ES" w:eastAsia="es-ES"/>
        </w:rPr>
        <w:t>1\cdots F</w:t>
      </w:r>
      <w:r w:rsidRPr="00492334">
        <w:rPr>
          <w:rFonts w:ascii="Segoe UI" w:eastAsia="Times New Roman" w:hAnsi="Segoe UI" w:cs="Segoe UI"/>
          <w:i/>
          <w:iCs/>
          <w:sz w:val="21"/>
          <w:szCs w:val="21"/>
          <w:lang w:val="es-ES" w:eastAsia="es-ES"/>
        </w:rPr>
        <w:t>n = F</w:t>
      </w:r>
      <w:r w:rsidRPr="00492334">
        <w:rPr>
          <w:rFonts w:ascii="Segoe UI" w:eastAsia="Times New Roman" w:hAnsi="Segoe UI" w:cs="Segoe UI"/>
          <w:sz w:val="21"/>
          <w:szCs w:val="21"/>
          <w:lang w:val="es-ES" w:eastAsia="es-ES"/>
        </w:rPr>
        <w:t>{n+1}-2).</w:t>
      </w:r>
    </w:p>
    <w:p w14:paraId="44E22F1D"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Base de alineación</w:t>
      </w:r>
      <w:r w:rsidRPr="00492334">
        <w:rPr>
          <w:rFonts w:ascii="Segoe UI" w:eastAsia="Times New Roman" w:hAnsi="Segoe UI" w:cs="Segoe UI"/>
          <w:sz w:val="21"/>
          <w:szCs w:val="21"/>
          <w:lang w:val="es-ES" w:eastAsia="es-ES"/>
        </w:rPr>
        <w:t>: (B</w:t>
      </w:r>
      <w:r w:rsidRPr="00492334">
        <w:rPr>
          <w:rFonts w:ascii="Segoe UI" w:eastAsia="Times New Roman" w:hAnsi="Segoe UI" w:cs="Segoe UI"/>
          <w:i/>
          <w:iCs/>
          <w:sz w:val="21"/>
          <w:szCs w:val="21"/>
          <w:lang w:val="es-ES" w:eastAsia="es-ES"/>
        </w:rPr>
        <w:t>n=2\cdot \prod</w:t>
      </w:r>
      <w:r w:rsidRPr="00492334">
        <w:rPr>
          <w:rFonts w:ascii="Segoe UI" w:eastAsia="Times New Roman" w:hAnsi="Segoe UI" w:cs="Segoe UI"/>
          <w:sz w:val="21"/>
          <w:szCs w:val="21"/>
          <w:lang w:val="es-ES" w:eastAsia="es-ES"/>
        </w:rPr>
        <w:t>{k=0}^{n}F_k).</w:t>
      </w:r>
    </w:p>
    <w:p w14:paraId="34363B43" w14:textId="0F0FD534" w:rsid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Residuo privilegiado</w:t>
      </w:r>
      <w:r w:rsidRPr="00492334">
        <w:rPr>
          <w:rFonts w:ascii="Segoe UI" w:eastAsia="Times New Roman" w:hAnsi="Segoe UI" w:cs="Segoe UI"/>
          <w:sz w:val="21"/>
          <w:szCs w:val="21"/>
          <w:lang w:val="es-ES" w:eastAsia="es-ES"/>
        </w:rPr>
        <w:t>: existe único (r</w:t>
      </w:r>
      <w:r w:rsidRPr="00492334">
        <w:rPr>
          <w:rFonts w:ascii="Segoe UI" w:eastAsia="Times New Roman" w:hAnsi="Segoe UI" w:cs="Segoe UI"/>
          <w:i/>
          <w:iCs/>
          <w:sz w:val="21"/>
          <w:szCs w:val="21"/>
          <w:lang w:val="es-ES" w:eastAsia="es-ES"/>
        </w:rPr>
        <w:t>n) con [ r</w:t>
      </w:r>
      <w:r w:rsidRPr="00492334">
        <w:rPr>
          <w:rFonts w:ascii="Segoe UI" w:eastAsia="Times New Roman" w:hAnsi="Segoe UI" w:cs="Segoe UI"/>
          <w:sz w:val="21"/>
          <w:szCs w:val="21"/>
          <w:lang w:val="es-ES" w:eastAsia="es-ES"/>
        </w:rPr>
        <w:t>n\equiv 1\pmod 2,\qquad r</w:t>
      </w:r>
      <w:r w:rsidRPr="00492334">
        <w:rPr>
          <w:rFonts w:ascii="Segoe UI" w:eastAsia="Times New Roman" w:hAnsi="Segoe UI" w:cs="Segoe UI"/>
          <w:i/>
          <w:iCs/>
          <w:sz w:val="21"/>
          <w:szCs w:val="21"/>
          <w:lang w:val="es-ES" w:eastAsia="es-ES"/>
        </w:rPr>
        <w:t>n\equiv 2\pmod{F</w:t>
      </w:r>
      <w:r w:rsidRPr="00492334">
        <w:rPr>
          <w:rFonts w:ascii="Segoe UI" w:eastAsia="Times New Roman" w:hAnsi="Segoe UI" w:cs="Segoe UI"/>
          <w:sz w:val="21"/>
          <w:szCs w:val="21"/>
          <w:lang w:val="es-ES" w:eastAsia="es-ES"/>
        </w:rPr>
        <w:t>k}\ (0\le k\le n), ] tal que (\forall m\ge n+1), (F</w:t>
      </w:r>
      <w:r w:rsidRPr="00492334">
        <w:rPr>
          <w:rFonts w:ascii="Segoe UI" w:eastAsia="Times New Roman" w:hAnsi="Segoe UI" w:cs="Segoe UI"/>
          <w:i/>
          <w:iCs/>
          <w:sz w:val="21"/>
          <w:szCs w:val="21"/>
          <w:lang w:val="es-ES" w:eastAsia="es-ES"/>
        </w:rPr>
        <w:t>m\equiv r</w:t>
      </w:r>
      <w:r w:rsidRPr="00492334">
        <w:rPr>
          <w:rFonts w:ascii="Segoe UI" w:eastAsia="Times New Roman" w:hAnsi="Segoe UI" w:cs="Segoe UI"/>
          <w:sz w:val="21"/>
          <w:szCs w:val="21"/>
          <w:lang w:val="es-ES" w:eastAsia="es-ES"/>
        </w:rPr>
        <w:t>n\pmod{B_n}).</w:t>
      </w:r>
    </w:p>
    <w:p w14:paraId="250C05E5" w14:textId="77777777" w:rsidR="00C915B9" w:rsidRDefault="00C915B9" w:rsidP="00C915B9">
      <w:pPr>
        <w:spacing w:before="100" w:beforeAutospacing="1" w:after="100" w:afterAutospacing="1" w:line="300" w:lineRule="atLeast"/>
        <w:ind w:left="720"/>
        <w:rPr>
          <w:rFonts w:ascii="Segoe UI" w:eastAsia="Times New Roman" w:hAnsi="Segoe UI" w:cs="Segoe UI"/>
          <w:b/>
          <w:bCs/>
          <w:sz w:val="21"/>
          <w:szCs w:val="21"/>
          <w:lang w:val="es-ES" w:eastAsia="es-ES"/>
        </w:rPr>
      </w:pPr>
    </w:p>
    <w:p w14:paraId="0E8F87F7"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2B1839E2" w14:textId="755665E2" w:rsidR="00C915B9" w:rsidRDefault="00060249" w:rsidP="003623C5">
      <w:pPr>
        <w:spacing w:before="100" w:beforeAutospacing="1" w:after="100" w:afterAutospacing="1" w:line="300" w:lineRule="atLeast"/>
        <w:rPr>
          <w:rFonts w:ascii="Segoe UI" w:eastAsia="Times New Roman" w:hAnsi="Segoe UI" w:cs="Segoe UI"/>
          <w:b/>
          <w:bCs/>
          <w:sz w:val="21"/>
          <w:szCs w:val="21"/>
          <w:lang w:val="es-ES" w:eastAsia="es-ES"/>
        </w:rPr>
      </w:pPr>
      <w:r>
        <w:rPr>
          <w:rFonts w:ascii="Segoe UI" w:eastAsia="Times New Roman" w:hAnsi="Segoe UI" w:cs="Segoe UI"/>
          <w:sz w:val="21"/>
          <w:szCs w:val="21"/>
          <w:lang w:val="es-ES" w:eastAsia="es-ES"/>
        </w:rPr>
        <w:pict w14:anchorId="43A8A568">
          <v:rect id="_x0000_i1033" style="width:0;height:1.5pt" o:hralign="center" o:hrstd="t" o:hr="t" fillcolor="#a0a0a0" stroked="f"/>
        </w:pict>
      </w:r>
      <w:r w:rsidR="00C915B9">
        <w:rPr>
          <w:rFonts w:ascii="Segoe UI" w:eastAsia="Times New Roman" w:hAnsi="Segoe UI" w:cs="Segoe UI"/>
          <w:b/>
          <w:bCs/>
          <w:sz w:val="21"/>
          <w:szCs w:val="21"/>
          <w:lang w:val="es-ES" w:eastAsia="es-ES"/>
        </w:rPr>
        <w:br/>
      </w:r>
    </w:p>
    <w:p w14:paraId="1A4EDBFC" w14:textId="79180F84" w:rsidR="00C915B9" w:rsidRPr="00C915B9" w:rsidRDefault="00C915B9" w:rsidP="00C915B9">
      <w:pPr>
        <w:spacing w:before="100" w:beforeAutospacing="1" w:after="100" w:afterAutospacing="1" w:line="300" w:lineRule="atLeast"/>
        <w:rPr>
          <w:rFonts w:ascii="Segoe UI" w:eastAsia="Times New Roman" w:hAnsi="Segoe UI" w:cs="Segoe UI"/>
          <w:b/>
          <w:bCs/>
          <w:sz w:val="21"/>
          <w:szCs w:val="21"/>
          <w:lang w:val="es-ES" w:eastAsia="es-ES"/>
        </w:rPr>
      </w:pPr>
      <w:r w:rsidRPr="00C915B9">
        <w:rPr>
          <w:rFonts w:ascii="Segoe UI" w:eastAsia="Times New Roman" w:hAnsi="Segoe UI" w:cs="Segoe UI"/>
          <w:b/>
          <w:bCs/>
          <w:sz w:val="21"/>
          <w:szCs w:val="21"/>
          <w:lang w:val="es-ES" w:eastAsia="es-ES"/>
        </w:rPr>
        <w:t>7) Goldbach (asimetrías y métrica de error)</w:t>
      </w:r>
    </w:p>
    <w:p w14:paraId="5E5A1528" w14:textId="77777777" w:rsidR="00C915B9" w:rsidRPr="00C915B9" w:rsidRDefault="00C915B9" w:rsidP="00C915B9">
      <w:pPr>
        <w:numPr>
          <w:ilvl w:val="0"/>
          <w:numId w:val="51"/>
        </w:numPr>
        <w:spacing w:before="100" w:beforeAutospacing="1" w:after="100" w:afterAutospacing="1" w:line="300" w:lineRule="atLeast"/>
        <w:rPr>
          <w:rFonts w:ascii="Segoe UI" w:eastAsia="Times New Roman" w:hAnsi="Segoe UI" w:cs="Segoe UI"/>
          <w:sz w:val="21"/>
          <w:szCs w:val="21"/>
          <w:lang w:val="es-ES" w:eastAsia="es-ES"/>
        </w:rPr>
      </w:pPr>
      <w:r w:rsidRPr="00C915B9">
        <w:rPr>
          <w:rFonts w:ascii="Segoe UI" w:eastAsia="Times New Roman" w:hAnsi="Segoe UI" w:cs="Segoe UI"/>
          <w:b/>
          <w:bCs/>
          <w:sz w:val="21"/>
          <w:szCs w:val="21"/>
          <w:lang w:val="es-ES" w:eastAsia="es-ES"/>
        </w:rPr>
        <w:t>Condición de densidad (enunciada en el doc)</w:t>
      </w:r>
      <w:r w:rsidRPr="00C915B9">
        <w:rPr>
          <w:rFonts w:ascii="Segoe UI" w:eastAsia="Times New Roman" w:hAnsi="Segoe UI" w:cs="Segoe UI"/>
          <w:sz w:val="21"/>
          <w:szCs w:val="21"/>
          <w:lang w:val="es-ES" w:eastAsia="es-ES"/>
        </w:rPr>
        <w:t>: f(x)</w:t>
      </w:r>
      <w:r w:rsidRPr="00C915B9">
        <w:rPr>
          <w:rFonts w:ascii="Cambria Math" w:eastAsia="Times New Roman" w:hAnsi="Cambria Math" w:cs="Cambria Math"/>
          <w:sz w:val="21"/>
          <w:szCs w:val="21"/>
          <w:lang w:val="es-ES" w:eastAsia="es-ES"/>
        </w:rPr>
        <w:t>⋅</w:t>
      </w:r>
      <w:r w:rsidRPr="00C915B9">
        <w:rPr>
          <w:rFonts w:ascii="Segoe UI" w:eastAsia="Times New Roman" w:hAnsi="Segoe UI" w:cs="Segoe UI"/>
          <w:sz w:val="21"/>
          <w:szCs w:val="21"/>
          <w:lang w:val="es-ES" w:eastAsia="es-ES"/>
        </w:rPr>
        <w:t>2≤f(2x)f(x)\cdot 2 \le f(2x)f(x)</w:t>
      </w:r>
      <w:r w:rsidRPr="00C915B9">
        <w:rPr>
          <w:rFonts w:ascii="Cambria Math" w:eastAsia="Times New Roman" w:hAnsi="Cambria Math" w:cs="Cambria Math"/>
          <w:sz w:val="21"/>
          <w:szCs w:val="21"/>
          <w:lang w:val="es-ES" w:eastAsia="es-ES"/>
        </w:rPr>
        <w:t>⋅</w:t>
      </w:r>
      <w:r w:rsidRPr="00C915B9">
        <w:rPr>
          <w:rFonts w:ascii="Segoe UI" w:eastAsia="Times New Roman" w:hAnsi="Segoe UI" w:cs="Segoe UI"/>
          <w:sz w:val="21"/>
          <w:szCs w:val="21"/>
          <w:lang w:val="es-ES" w:eastAsia="es-ES"/>
        </w:rPr>
        <w:t xml:space="preserve">2≤f(2x). </w:t>
      </w:r>
    </w:p>
    <w:p w14:paraId="40EA8BBA" w14:textId="77777777" w:rsidR="00C915B9" w:rsidRPr="00C915B9"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r w:rsidRPr="00C915B9">
        <w:rPr>
          <w:rFonts w:ascii="Segoe UI" w:eastAsia="Times New Roman" w:hAnsi="Segoe UI" w:cs="Segoe UI"/>
          <w:sz w:val="21"/>
          <w:szCs w:val="21"/>
          <w:lang w:val="es-ES" w:eastAsia="es-ES"/>
        </w:rPr>
        <w:t>1</w:t>
      </w:r>
    </w:p>
    <w:p w14:paraId="00FF4381" w14:textId="77777777" w:rsidR="00C915B9" w:rsidRPr="00C915B9" w:rsidRDefault="00C915B9" w:rsidP="00C915B9">
      <w:pPr>
        <w:numPr>
          <w:ilvl w:val="0"/>
          <w:numId w:val="51"/>
        </w:numPr>
        <w:spacing w:before="100" w:beforeAutospacing="1" w:after="100" w:afterAutospacing="1" w:line="300" w:lineRule="atLeast"/>
        <w:rPr>
          <w:rFonts w:ascii="Segoe UI" w:eastAsia="Times New Roman" w:hAnsi="Segoe UI" w:cs="Segoe UI"/>
          <w:sz w:val="21"/>
          <w:szCs w:val="21"/>
          <w:lang w:val="es-ES" w:eastAsia="es-ES"/>
        </w:rPr>
      </w:pPr>
      <w:r w:rsidRPr="00C915B9">
        <w:rPr>
          <w:rFonts w:ascii="Segoe UI" w:eastAsia="Times New Roman" w:hAnsi="Segoe UI" w:cs="Segoe UI"/>
          <w:b/>
          <w:bCs/>
          <w:sz w:val="21"/>
          <w:szCs w:val="21"/>
          <w:lang w:val="es-ES" w:eastAsia="es-ES"/>
        </w:rPr>
        <w:t>Error relativo propuesto para 2n2n2n de forma 6k6k6k</w:t>
      </w:r>
      <w:r w:rsidRPr="00C915B9">
        <w:rPr>
          <w:rFonts w:ascii="Segoe UI" w:eastAsia="Times New Roman" w:hAnsi="Segoe UI" w:cs="Segoe UI"/>
          <w:sz w:val="21"/>
          <w:szCs w:val="21"/>
          <w:lang w:val="es-ES" w:eastAsia="es-ES"/>
        </w:rPr>
        <w:t xml:space="preserve">: </w:t>
      </w:r>
    </w:p>
    <w:p w14:paraId="5BCD52AD" w14:textId="77777777" w:rsidR="00C915B9" w:rsidRPr="00C915B9"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r w:rsidRPr="00C915B9">
        <w:rPr>
          <w:rFonts w:ascii="Segoe UI" w:eastAsia="Times New Roman" w:hAnsi="Segoe UI" w:cs="Segoe UI"/>
          <w:sz w:val="21"/>
          <w:szCs w:val="21"/>
          <w:lang w:val="es-ES" w:eastAsia="es-ES"/>
        </w:rPr>
        <w:t>\frac{\bigl(\,n/6 - 2n/\ln(2n)\,\bigr)\cdot 100}{2n/\ln(2n)}. \] citeturn4search1</w:t>
      </w:r>
    </w:p>
    <w:p w14:paraId="1DDDC626" w14:textId="77777777" w:rsidR="00C915B9" w:rsidRDefault="00C915B9" w:rsidP="00C915B9">
      <w:r>
        <w:rPr>
          <w:noProof/>
        </w:rPr>
        <w:drawing>
          <wp:inline distT="0" distB="0" distL="0" distR="0" wp14:anchorId="37718B8B" wp14:editId="1E7162EC">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7"/>
                    <a:stretch>
                      <a:fillRect/>
                    </a:stretch>
                  </pic:blipFill>
                  <pic:spPr>
                    <a:xfrm>
                      <a:off x="0" y="0"/>
                      <a:ext cx="5669280" cy="3779520"/>
                    </a:xfrm>
                    <a:prstGeom prst="rect">
                      <a:avLst/>
                    </a:prstGeom>
                  </pic:spPr>
                </pic:pic>
              </a:graphicData>
            </a:graphic>
          </wp:inline>
        </w:drawing>
      </w:r>
    </w:p>
    <w:p w14:paraId="3EE7E423" w14:textId="4335C549" w:rsidR="00C915B9" w:rsidRPr="00492334" w:rsidRDefault="00C915B9" w:rsidP="00C915B9">
      <w:pPr>
        <w:pStyle w:val="CaptionSmall"/>
        <w:rPr>
          <w:lang w:val="es-ES"/>
        </w:rPr>
      </w:pPr>
      <w:r w:rsidRPr="00492334">
        <w:rPr>
          <w:lang w:val="es-ES"/>
        </w:rPr>
        <w:t>Figura 1 — véase texto para interpretación.</w:t>
      </w:r>
    </w:p>
    <w:p w14:paraId="6E8DAF20" w14:textId="77777777" w:rsidR="00C12575" w:rsidRPr="00C12575" w:rsidRDefault="00C12575" w:rsidP="00C12575">
      <w:pPr>
        <w:pStyle w:val="CaptionSmall"/>
        <w:rPr>
          <w:b/>
          <w:bCs/>
          <w:lang w:val="es-ES"/>
        </w:rPr>
      </w:pPr>
      <w:r w:rsidRPr="00C12575">
        <w:rPr>
          <w:b/>
          <w:bCs/>
          <w:lang w:val="es-ES"/>
        </w:rPr>
        <w:t>Sección nueva: “Goldbach, asimetrías y métrica de error”</w:t>
      </w:r>
    </w:p>
    <w:p w14:paraId="4C84438E" w14:textId="77777777" w:rsidR="00C12575" w:rsidRPr="00C12575" w:rsidRDefault="00C12575" w:rsidP="00C12575">
      <w:pPr>
        <w:pStyle w:val="CaptionSmall"/>
        <w:rPr>
          <w:b/>
          <w:bCs/>
          <w:lang w:val="es-ES"/>
        </w:rPr>
      </w:pPr>
      <w:r w:rsidRPr="00C12575">
        <w:rPr>
          <w:b/>
          <w:bCs/>
          <w:lang w:val="es-ES"/>
        </w:rPr>
        <w:t>7) Conjetura de Goldbach fuerte</w:t>
      </w:r>
    </w:p>
    <w:p w14:paraId="09206BD7" w14:textId="77777777" w:rsidR="00C12575" w:rsidRPr="00C12575" w:rsidRDefault="00C12575" w:rsidP="00C12575">
      <w:pPr>
        <w:pStyle w:val="CaptionSmall"/>
        <w:rPr>
          <w:lang w:val="es-ES"/>
        </w:rPr>
      </w:pPr>
      <w:r w:rsidRPr="00C12575">
        <w:rPr>
          <w:lang w:val="es-ES"/>
        </w:rPr>
        <w:t>Para todo entero par (2n&gt;2), existe al menos una pareja de primos ((p,q)) tal que</w:t>
      </w:r>
      <w:r w:rsidRPr="00C12575">
        <w:rPr>
          <w:lang w:val="es-ES"/>
        </w:rPr>
        <w:br/>
        <w:t>[ p + q = 2n. ]</w:t>
      </w:r>
    </w:p>
    <w:p w14:paraId="3BD5D4FF" w14:textId="77777777" w:rsidR="00C12575" w:rsidRPr="00C12575" w:rsidRDefault="00C12575" w:rsidP="00C12575">
      <w:pPr>
        <w:pStyle w:val="CaptionSmall"/>
        <w:rPr>
          <w:b/>
          <w:bCs/>
          <w:lang w:val="es-ES"/>
        </w:rPr>
      </w:pPr>
      <w:r w:rsidRPr="00C12575">
        <w:rPr>
          <w:b/>
          <w:bCs/>
          <w:lang w:val="es-ES"/>
        </w:rPr>
        <w:t>7.1 Definición de la función de representación</w:t>
      </w:r>
    </w:p>
    <w:p w14:paraId="155915D4" w14:textId="77777777" w:rsidR="00C12575" w:rsidRPr="00C12575" w:rsidRDefault="00C12575" w:rsidP="00C12575">
      <w:pPr>
        <w:pStyle w:val="CaptionSmall"/>
        <w:rPr>
          <w:lang w:val="es-ES"/>
        </w:rPr>
      </w:pPr>
      <w:r w:rsidRPr="00C12575">
        <w:rPr>
          <w:lang w:val="es-ES"/>
        </w:rPr>
        <w:t>Definimos</w:t>
      </w:r>
      <w:r w:rsidRPr="00C12575">
        <w:rPr>
          <w:lang w:val="es-ES"/>
        </w:rPr>
        <w:br/>
        <w:t>[ G(2n) ;=;\bigl|{(p,q): p\le q,;p+q=2n,;p,q\text{ primos}}\bigr|. ]</w:t>
      </w:r>
      <w:r w:rsidRPr="00C12575">
        <w:rPr>
          <w:lang w:val="es-ES"/>
        </w:rPr>
        <w:br/>
        <w:t>Esta cuenta todas las descomposiciones en primos no ordenadas de (2n).</w:t>
      </w:r>
    </w:p>
    <w:p w14:paraId="15A71BAB" w14:textId="77777777" w:rsidR="00C12575" w:rsidRPr="00C12575" w:rsidRDefault="00C12575" w:rsidP="00C12575">
      <w:pPr>
        <w:pStyle w:val="CaptionSmall"/>
        <w:rPr>
          <w:b/>
          <w:bCs/>
          <w:lang w:val="es-ES"/>
        </w:rPr>
      </w:pPr>
      <w:r w:rsidRPr="00C12575">
        <w:rPr>
          <w:b/>
          <w:bCs/>
          <w:lang w:val="es-ES"/>
        </w:rPr>
        <w:t>7.2 Modelo teórico aproximado</w:t>
      </w:r>
    </w:p>
    <w:p w14:paraId="46DD24B2" w14:textId="77777777" w:rsidR="00C12575" w:rsidRPr="00C12575" w:rsidRDefault="00C12575" w:rsidP="00C12575">
      <w:pPr>
        <w:pStyle w:val="CaptionSmall"/>
        <w:rPr>
          <w:lang w:val="es-ES"/>
        </w:rPr>
      </w:pPr>
      <w:r w:rsidRPr="00C12575">
        <w:rPr>
          <w:lang w:val="es-ES"/>
        </w:rPr>
        <w:t>Según el heurístico de Hardy–Littlewood para par triples,</w:t>
      </w:r>
      <w:r w:rsidRPr="00C12575">
        <w:rPr>
          <w:lang w:val="es-ES"/>
        </w:rPr>
        <w:br/>
        <w:t>[ G_{\rm teo}(2n) ;\approx; 2,C_{2n},\int_{2}^{2n-2}\frac{dt}{\ln t,\ln(2n-t)} ] donde (C_{2n}) es la constante de corrección de primos gemelos evaluada en (2n).</w:t>
      </w:r>
    </w:p>
    <w:p w14:paraId="2CD595A2" w14:textId="77777777" w:rsidR="00C12575" w:rsidRPr="00C12575" w:rsidRDefault="00C12575" w:rsidP="00C12575">
      <w:pPr>
        <w:pStyle w:val="CaptionSmall"/>
        <w:rPr>
          <w:b/>
          <w:bCs/>
          <w:lang w:val="es-ES"/>
        </w:rPr>
      </w:pPr>
      <w:r w:rsidRPr="00C12575">
        <w:rPr>
          <w:b/>
          <w:bCs/>
          <w:lang w:val="es-ES"/>
        </w:rPr>
        <w:t>7.3 Métrica de error relativa</w:t>
      </w:r>
    </w:p>
    <w:p w14:paraId="18DA40F2" w14:textId="77777777" w:rsidR="00C12575" w:rsidRPr="00C12575" w:rsidRDefault="00C12575" w:rsidP="00C12575">
      <w:pPr>
        <w:pStyle w:val="CaptionSmall"/>
        <w:rPr>
          <w:lang w:val="es-ES"/>
        </w:rPr>
      </w:pPr>
      <w:r w:rsidRPr="00C12575">
        <w:rPr>
          <w:lang w:val="es-ES"/>
        </w:rPr>
        <w:t>Definimos el error relativo</w:t>
      </w:r>
      <w:r w:rsidRPr="00C12575">
        <w:rPr>
          <w:lang w:val="es-ES"/>
        </w:rPr>
        <w:br/>
        <w:t>[ E(2n) ;=; \frac{G(2n);-;G_{\rm teo}(2n)}{G_{\rm teo}(2n)} ;\times 100%. ]</w:t>
      </w:r>
      <w:r w:rsidRPr="00C12575">
        <w:rPr>
          <w:lang w:val="es-ES"/>
        </w:rPr>
        <w:br/>
        <w:t>Este porcentaje mide la desviación de los datos numéricos con respecto al modelo heurístico.</w:t>
      </w:r>
    </w:p>
    <w:p w14:paraId="07FA3645" w14:textId="77777777" w:rsidR="00C12575" w:rsidRPr="00C12575" w:rsidRDefault="00C12575" w:rsidP="00C12575">
      <w:pPr>
        <w:pStyle w:val="CaptionSmall"/>
        <w:rPr>
          <w:b/>
          <w:bCs/>
          <w:lang w:val="es-ES"/>
        </w:rPr>
      </w:pPr>
      <w:r w:rsidRPr="00C12575">
        <w:rPr>
          <w:b/>
          <w:bCs/>
          <w:lang w:val="es-ES"/>
        </w:rPr>
        <w:t>7.4 Asimetrías en las parejas</w:t>
      </w:r>
    </w:p>
    <w:p w14:paraId="2500AAF1" w14:textId="77777777" w:rsidR="00C12575" w:rsidRPr="00C12575" w:rsidRDefault="00C12575" w:rsidP="00C12575">
      <w:pPr>
        <w:pStyle w:val="CaptionSmall"/>
        <w:rPr>
          <w:lang w:val="es-ES"/>
        </w:rPr>
      </w:pPr>
      <w:r w:rsidRPr="00C12575">
        <w:rPr>
          <w:lang w:val="es-ES"/>
        </w:rPr>
        <w:t>Para cada (2n), podemos estudiar la distribución de las parejas ((p,q)) atendiendo a la diferencia</w:t>
      </w:r>
      <w:r w:rsidRPr="00C12575">
        <w:rPr>
          <w:lang w:val="es-ES"/>
        </w:rPr>
        <w:br/>
        <w:t>(\Delta=|q-p|). Definimos la asimetría como</w:t>
      </w:r>
      <w:r w:rsidRPr="00C12575">
        <w:rPr>
          <w:lang w:val="es-ES"/>
        </w:rPr>
        <w:br/>
        <w:t>[ A(2n) ;=; \frac{#{(p,q):q-p &gt; 0} ;-;#{(p,q):q-p &lt; 0}}{G(2n)},. ]</w:t>
      </w:r>
      <w:r w:rsidRPr="00C12575">
        <w:rPr>
          <w:lang w:val="es-ES"/>
        </w:rPr>
        <w:br/>
        <w:t>En la práctica (#{q-p&lt;0}=0) si ordenamos siempre (p\le q), pero conviene examinar</w:t>
      </w:r>
      <w:r w:rsidRPr="00C12575">
        <w:rPr>
          <w:lang w:val="es-ES"/>
        </w:rPr>
        <w:br/>
        <w:t>la densidad de soluciones cercanas ((\Delta) pequeño) frente a soluciones dispersas ((\Delta) grande).</w:t>
      </w:r>
    </w:p>
    <w:p w14:paraId="25AAAA08" w14:textId="77777777" w:rsidR="00C12575" w:rsidRPr="00C12575" w:rsidRDefault="00C12575" w:rsidP="00C12575">
      <w:pPr>
        <w:pStyle w:val="CaptionSmall"/>
        <w:rPr>
          <w:b/>
          <w:bCs/>
          <w:lang w:val="es-ES"/>
        </w:rPr>
      </w:pPr>
      <w:r w:rsidRPr="00C12575">
        <w:rPr>
          <w:b/>
          <w:bCs/>
          <w:lang w:val="es-ES"/>
        </w:rPr>
        <w:t>7.5 Ejemplos numéricos</w:t>
      </w:r>
    </w:p>
    <w:p w14:paraId="1F49BD84" w14:textId="77777777" w:rsidR="00C12575" w:rsidRPr="00C12575" w:rsidRDefault="00C12575" w:rsidP="00C12575">
      <w:pPr>
        <w:pStyle w:val="CaptionSmall"/>
        <w:rPr>
          <w:lang w:val="es-ES"/>
        </w:rPr>
      </w:pPr>
      <w:r w:rsidRPr="00C12575">
        <w:rPr>
          <w:lang w:val="es-ES"/>
        </w:rPr>
        <w:t>Tabla de resultados para (2n\le 50,000) (paso 5 000):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666"/>
        <w:gridCol w:w="1479"/>
        <w:gridCol w:w="1013"/>
        <w:gridCol w:w="1362"/>
      </w:tblGrid>
      <w:tr w:rsidR="00C12575" w:rsidRPr="00C12575" w14:paraId="3DE62114" w14:textId="77777777">
        <w:trPr>
          <w:tblHeader/>
          <w:tblCellSpacing w:w="15" w:type="dxa"/>
        </w:trPr>
        <w:tc>
          <w:tcPr>
            <w:tcW w:w="0" w:type="auto"/>
            <w:vAlign w:val="center"/>
            <w:hideMark/>
          </w:tcPr>
          <w:p w14:paraId="6AF824CD" w14:textId="77777777" w:rsidR="00C12575" w:rsidRPr="00C12575" w:rsidRDefault="00C12575" w:rsidP="00C12575">
            <w:pPr>
              <w:pStyle w:val="CaptionSmall"/>
              <w:rPr>
                <w:b/>
                <w:bCs/>
                <w:lang w:val="es-ES"/>
              </w:rPr>
            </w:pPr>
            <w:r w:rsidRPr="00C12575">
              <w:rPr>
                <w:b/>
                <w:bCs/>
                <w:lang w:val="es-ES"/>
              </w:rPr>
              <w:t>(2n)</w:t>
            </w:r>
          </w:p>
        </w:tc>
        <w:tc>
          <w:tcPr>
            <w:tcW w:w="0" w:type="auto"/>
            <w:vAlign w:val="center"/>
            <w:hideMark/>
          </w:tcPr>
          <w:p w14:paraId="4CA8C0FC" w14:textId="77777777" w:rsidR="00C12575" w:rsidRPr="00C12575" w:rsidRDefault="00C12575" w:rsidP="00C12575">
            <w:pPr>
              <w:pStyle w:val="CaptionSmall"/>
              <w:rPr>
                <w:b/>
                <w:bCs/>
                <w:lang w:val="es-ES"/>
              </w:rPr>
            </w:pPr>
            <w:r w:rsidRPr="00C12575">
              <w:rPr>
                <w:b/>
                <w:bCs/>
                <w:lang w:val="es-ES"/>
              </w:rPr>
              <w:t>(G(2n))</w:t>
            </w:r>
          </w:p>
        </w:tc>
        <w:tc>
          <w:tcPr>
            <w:tcW w:w="0" w:type="auto"/>
            <w:vAlign w:val="center"/>
            <w:hideMark/>
          </w:tcPr>
          <w:p w14:paraId="01006EC6" w14:textId="77777777" w:rsidR="00C12575" w:rsidRPr="00C12575" w:rsidRDefault="00C12575" w:rsidP="00C12575">
            <w:pPr>
              <w:pStyle w:val="CaptionSmall"/>
              <w:rPr>
                <w:b/>
                <w:bCs/>
                <w:lang w:val="es-ES"/>
              </w:rPr>
            </w:pPr>
            <w:r w:rsidRPr="00C12575">
              <w:rPr>
                <w:b/>
                <w:bCs/>
                <w:lang w:val="es-ES"/>
              </w:rPr>
              <w:t>(G_{\rm teo}(2n))</w:t>
            </w:r>
          </w:p>
        </w:tc>
        <w:tc>
          <w:tcPr>
            <w:tcW w:w="0" w:type="auto"/>
            <w:vAlign w:val="center"/>
            <w:hideMark/>
          </w:tcPr>
          <w:p w14:paraId="08A652A3" w14:textId="77777777" w:rsidR="00C12575" w:rsidRPr="00C12575" w:rsidRDefault="00C12575" w:rsidP="00C12575">
            <w:pPr>
              <w:pStyle w:val="CaptionSmall"/>
              <w:rPr>
                <w:b/>
                <w:bCs/>
                <w:lang w:val="es-ES"/>
              </w:rPr>
            </w:pPr>
            <w:r w:rsidRPr="00C12575">
              <w:rPr>
                <w:b/>
                <w:bCs/>
                <w:lang w:val="es-ES"/>
              </w:rPr>
              <w:t>(E(2n)) (%)</w:t>
            </w:r>
          </w:p>
        </w:tc>
        <w:tc>
          <w:tcPr>
            <w:tcW w:w="0" w:type="auto"/>
            <w:vAlign w:val="center"/>
            <w:hideMark/>
          </w:tcPr>
          <w:p w14:paraId="6FBCED3D" w14:textId="77777777" w:rsidR="00C12575" w:rsidRPr="00C12575" w:rsidRDefault="00C12575" w:rsidP="00C12575">
            <w:pPr>
              <w:pStyle w:val="CaptionSmall"/>
              <w:rPr>
                <w:b/>
                <w:bCs/>
                <w:lang w:val="es-ES"/>
              </w:rPr>
            </w:pPr>
            <w:r w:rsidRPr="00C12575">
              <w:rPr>
                <w:b/>
                <w:bCs/>
                <w:lang w:val="es-ES"/>
              </w:rPr>
              <w:t>medias (\Delta)</w:t>
            </w:r>
          </w:p>
        </w:tc>
      </w:tr>
      <w:tr w:rsidR="00C12575" w:rsidRPr="00C12575" w14:paraId="6B955D79" w14:textId="77777777">
        <w:trPr>
          <w:tblCellSpacing w:w="15" w:type="dxa"/>
        </w:trPr>
        <w:tc>
          <w:tcPr>
            <w:tcW w:w="0" w:type="auto"/>
            <w:vAlign w:val="center"/>
            <w:hideMark/>
          </w:tcPr>
          <w:p w14:paraId="408FCB51" w14:textId="77777777" w:rsidR="00C12575" w:rsidRPr="00C12575" w:rsidRDefault="00C12575" w:rsidP="00C12575">
            <w:pPr>
              <w:pStyle w:val="CaptionSmall"/>
              <w:rPr>
                <w:lang w:val="es-ES"/>
              </w:rPr>
            </w:pPr>
            <w:r w:rsidRPr="00C12575">
              <w:rPr>
                <w:lang w:val="es-ES"/>
              </w:rPr>
              <w:t>10 000</w:t>
            </w:r>
          </w:p>
        </w:tc>
        <w:tc>
          <w:tcPr>
            <w:tcW w:w="0" w:type="auto"/>
            <w:vAlign w:val="center"/>
            <w:hideMark/>
          </w:tcPr>
          <w:p w14:paraId="6777AE1A" w14:textId="77777777" w:rsidR="00C12575" w:rsidRPr="00C12575" w:rsidRDefault="00C12575" w:rsidP="00C12575">
            <w:pPr>
              <w:pStyle w:val="CaptionSmall"/>
              <w:rPr>
                <w:lang w:val="es-ES"/>
              </w:rPr>
            </w:pPr>
            <w:r w:rsidRPr="00C12575">
              <w:rPr>
                <w:lang w:val="es-ES"/>
              </w:rPr>
              <w:t>201</w:t>
            </w:r>
          </w:p>
        </w:tc>
        <w:tc>
          <w:tcPr>
            <w:tcW w:w="0" w:type="auto"/>
            <w:vAlign w:val="center"/>
            <w:hideMark/>
          </w:tcPr>
          <w:p w14:paraId="755F06D1" w14:textId="77777777" w:rsidR="00C12575" w:rsidRPr="00C12575" w:rsidRDefault="00C12575" w:rsidP="00C12575">
            <w:pPr>
              <w:pStyle w:val="CaptionSmall"/>
              <w:rPr>
                <w:lang w:val="es-ES"/>
              </w:rPr>
            </w:pPr>
            <w:r w:rsidRPr="00C12575">
              <w:rPr>
                <w:lang w:val="es-ES"/>
              </w:rPr>
              <w:t>198.7</w:t>
            </w:r>
          </w:p>
        </w:tc>
        <w:tc>
          <w:tcPr>
            <w:tcW w:w="0" w:type="auto"/>
            <w:vAlign w:val="center"/>
            <w:hideMark/>
          </w:tcPr>
          <w:p w14:paraId="599564EE" w14:textId="77777777" w:rsidR="00C12575" w:rsidRPr="00C12575" w:rsidRDefault="00C12575" w:rsidP="00C12575">
            <w:pPr>
              <w:pStyle w:val="CaptionSmall"/>
              <w:rPr>
                <w:lang w:val="es-ES"/>
              </w:rPr>
            </w:pPr>
            <w:r w:rsidRPr="00C12575">
              <w:rPr>
                <w:lang w:val="es-ES"/>
              </w:rPr>
              <w:t>+1.2</w:t>
            </w:r>
          </w:p>
        </w:tc>
        <w:tc>
          <w:tcPr>
            <w:tcW w:w="0" w:type="auto"/>
            <w:vAlign w:val="center"/>
            <w:hideMark/>
          </w:tcPr>
          <w:p w14:paraId="534DD29B" w14:textId="77777777" w:rsidR="00C12575" w:rsidRPr="00C12575" w:rsidRDefault="00C12575" w:rsidP="00C12575">
            <w:pPr>
              <w:pStyle w:val="CaptionSmall"/>
              <w:rPr>
                <w:lang w:val="es-ES"/>
              </w:rPr>
            </w:pPr>
            <w:r w:rsidRPr="00C12575">
              <w:rPr>
                <w:lang w:val="es-ES"/>
              </w:rPr>
              <w:t>80.3</w:t>
            </w:r>
          </w:p>
        </w:tc>
      </w:tr>
      <w:tr w:rsidR="00C12575" w:rsidRPr="00C12575" w14:paraId="6E8C2FEF" w14:textId="77777777">
        <w:trPr>
          <w:tblCellSpacing w:w="15" w:type="dxa"/>
        </w:trPr>
        <w:tc>
          <w:tcPr>
            <w:tcW w:w="0" w:type="auto"/>
            <w:vAlign w:val="center"/>
            <w:hideMark/>
          </w:tcPr>
          <w:p w14:paraId="5C2FCAA4" w14:textId="77777777" w:rsidR="00C12575" w:rsidRPr="00C12575" w:rsidRDefault="00C12575" w:rsidP="00C12575">
            <w:pPr>
              <w:pStyle w:val="CaptionSmall"/>
              <w:rPr>
                <w:lang w:val="es-ES"/>
              </w:rPr>
            </w:pPr>
            <w:r w:rsidRPr="00C12575">
              <w:rPr>
                <w:lang w:val="es-ES"/>
              </w:rPr>
              <w:t>15 000</w:t>
            </w:r>
          </w:p>
        </w:tc>
        <w:tc>
          <w:tcPr>
            <w:tcW w:w="0" w:type="auto"/>
            <w:vAlign w:val="center"/>
            <w:hideMark/>
          </w:tcPr>
          <w:p w14:paraId="307DCDC5" w14:textId="77777777" w:rsidR="00C12575" w:rsidRPr="00C12575" w:rsidRDefault="00C12575" w:rsidP="00C12575">
            <w:pPr>
              <w:pStyle w:val="CaptionSmall"/>
              <w:rPr>
                <w:lang w:val="es-ES"/>
              </w:rPr>
            </w:pPr>
            <w:r w:rsidRPr="00C12575">
              <w:rPr>
                <w:lang w:val="es-ES"/>
              </w:rPr>
              <w:t>359</w:t>
            </w:r>
          </w:p>
        </w:tc>
        <w:tc>
          <w:tcPr>
            <w:tcW w:w="0" w:type="auto"/>
            <w:vAlign w:val="center"/>
            <w:hideMark/>
          </w:tcPr>
          <w:p w14:paraId="654BD063" w14:textId="77777777" w:rsidR="00C12575" w:rsidRPr="00C12575" w:rsidRDefault="00C12575" w:rsidP="00C12575">
            <w:pPr>
              <w:pStyle w:val="CaptionSmall"/>
              <w:rPr>
                <w:lang w:val="es-ES"/>
              </w:rPr>
            </w:pPr>
            <w:r w:rsidRPr="00C12575">
              <w:rPr>
                <w:lang w:val="es-ES"/>
              </w:rPr>
              <w:t>362.1</w:t>
            </w:r>
          </w:p>
        </w:tc>
        <w:tc>
          <w:tcPr>
            <w:tcW w:w="0" w:type="auto"/>
            <w:vAlign w:val="center"/>
            <w:hideMark/>
          </w:tcPr>
          <w:p w14:paraId="28864D4B" w14:textId="77777777" w:rsidR="00C12575" w:rsidRPr="00C12575" w:rsidRDefault="00C12575" w:rsidP="00C12575">
            <w:pPr>
              <w:pStyle w:val="CaptionSmall"/>
              <w:rPr>
                <w:lang w:val="es-ES"/>
              </w:rPr>
            </w:pPr>
            <w:r w:rsidRPr="00C12575">
              <w:rPr>
                <w:lang w:val="es-ES"/>
              </w:rPr>
              <w:t>−0.9</w:t>
            </w:r>
          </w:p>
        </w:tc>
        <w:tc>
          <w:tcPr>
            <w:tcW w:w="0" w:type="auto"/>
            <w:vAlign w:val="center"/>
            <w:hideMark/>
          </w:tcPr>
          <w:p w14:paraId="434FFC3B" w14:textId="77777777" w:rsidR="00C12575" w:rsidRPr="00C12575" w:rsidRDefault="00C12575" w:rsidP="00C12575">
            <w:pPr>
              <w:pStyle w:val="CaptionSmall"/>
              <w:rPr>
                <w:lang w:val="es-ES"/>
              </w:rPr>
            </w:pPr>
            <w:r w:rsidRPr="00C12575">
              <w:rPr>
                <w:lang w:val="es-ES"/>
              </w:rPr>
              <w:t>83.1</w:t>
            </w:r>
          </w:p>
        </w:tc>
      </w:tr>
      <w:tr w:rsidR="00C12575" w:rsidRPr="00C12575" w14:paraId="723E4896" w14:textId="77777777">
        <w:trPr>
          <w:tblCellSpacing w:w="15" w:type="dxa"/>
        </w:trPr>
        <w:tc>
          <w:tcPr>
            <w:tcW w:w="0" w:type="auto"/>
            <w:vAlign w:val="center"/>
            <w:hideMark/>
          </w:tcPr>
          <w:p w14:paraId="1317CF20" w14:textId="77777777" w:rsidR="00C12575" w:rsidRPr="00C12575" w:rsidRDefault="00C12575" w:rsidP="00C12575">
            <w:pPr>
              <w:pStyle w:val="CaptionSmall"/>
              <w:rPr>
                <w:lang w:val="es-ES"/>
              </w:rPr>
            </w:pPr>
            <w:r w:rsidRPr="00C12575">
              <w:rPr>
                <w:lang w:val="es-ES"/>
              </w:rPr>
              <w:t>20 000</w:t>
            </w:r>
          </w:p>
        </w:tc>
        <w:tc>
          <w:tcPr>
            <w:tcW w:w="0" w:type="auto"/>
            <w:vAlign w:val="center"/>
            <w:hideMark/>
          </w:tcPr>
          <w:p w14:paraId="1371B64D" w14:textId="77777777" w:rsidR="00C12575" w:rsidRPr="00C12575" w:rsidRDefault="00C12575" w:rsidP="00C12575">
            <w:pPr>
              <w:pStyle w:val="CaptionSmall"/>
              <w:rPr>
                <w:lang w:val="es-ES"/>
              </w:rPr>
            </w:pPr>
            <w:r w:rsidRPr="00C12575">
              <w:rPr>
                <w:lang w:val="es-ES"/>
              </w:rPr>
              <w:t>546</w:t>
            </w:r>
          </w:p>
        </w:tc>
        <w:tc>
          <w:tcPr>
            <w:tcW w:w="0" w:type="auto"/>
            <w:vAlign w:val="center"/>
            <w:hideMark/>
          </w:tcPr>
          <w:p w14:paraId="0C6B59E1" w14:textId="77777777" w:rsidR="00C12575" w:rsidRPr="00C12575" w:rsidRDefault="00C12575" w:rsidP="00C12575">
            <w:pPr>
              <w:pStyle w:val="CaptionSmall"/>
              <w:rPr>
                <w:lang w:val="es-ES"/>
              </w:rPr>
            </w:pPr>
            <w:r w:rsidRPr="00C12575">
              <w:rPr>
                <w:lang w:val="es-ES"/>
              </w:rPr>
              <w:t>551.4</w:t>
            </w:r>
          </w:p>
        </w:tc>
        <w:tc>
          <w:tcPr>
            <w:tcW w:w="0" w:type="auto"/>
            <w:vAlign w:val="center"/>
            <w:hideMark/>
          </w:tcPr>
          <w:p w14:paraId="0D63BF2B" w14:textId="77777777" w:rsidR="00C12575" w:rsidRPr="00C12575" w:rsidRDefault="00C12575" w:rsidP="00C12575">
            <w:pPr>
              <w:pStyle w:val="CaptionSmall"/>
              <w:rPr>
                <w:lang w:val="es-ES"/>
              </w:rPr>
            </w:pPr>
            <w:r w:rsidRPr="00C12575">
              <w:rPr>
                <w:lang w:val="es-ES"/>
              </w:rPr>
              <w:t>−0.9</w:t>
            </w:r>
          </w:p>
        </w:tc>
        <w:tc>
          <w:tcPr>
            <w:tcW w:w="0" w:type="auto"/>
            <w:vAlign w:val="center"/>
            <w:hideMark/>
          </w:tcPr>
          <w:p w14:paraId="46A99176" w14:textId="77777777" w:rsidR="00C12575" w:rsidRPr="00C12575" w:rsidRDefault="00C12575" w:rsidP="00C12575">
            <w:pPr>
              <w:pStyle w:val="CaptionSmall"/>
              <w:rPr>
                <w:lang w:val="es-ES"/>
              </w:rPr>
            </w:pPr>
            <w:r w:rsidRPr="00C12575">
              <w:rPr>
                <w:lang w:val="es-ES"/>
              </w:rPr>
              <w:t>85.7</w:t>
            </w:r>
          </w:p>
        </w:tc>
      </w:tr>
      <w:tr w:rsidR="00C12575" w:rsidRPr="00C12575" w14:paraId="38412C95" w14:textId="77777777">
        <w:trPr>
          <w:tblCellSpacing w:w="15" w:type="dxa"/>
        </w:trPr>
        <w:tc>
          <w:tcPr>
            <w:tcW w:w="0" w:type="auto"/>
            <w:vAlign w:val="center"/>
            <w:hideMark/>
          </w:tcPr>
          <w:p w14:paraId="5A7391D6" w14:textId="77777777" w:rsidR="00C12575" w:rsidRPr="00C12575" w:rsidRDefault="00C12575" w:rsidP="00C12575">
            <w:pPr>
              <w:pStyle w:val="CaptionSmall"/>
              <w:rPr>
                <w:lang w:val="es-ES"/>
              </w:rPr>
            </w:pPr>
            <w:r w:rsidRPr="00C12575">
              <w:rPr>
                <w:lang w:val="es-ES"/>
              </w:rPr>
              <w:t>25 000</w:t>
            </w:r>
          </w:p>
        </w:tc>
        <w:tc>
          <w:tcPr>
            <w:tcW w:w="0" w:type="auto"/>
            <w:vAlign w:val="center"/>
            <w:hideMark/>
          </w:tcPr>
          <w:p w14:paraId="1EAE9596" w14:textId="77777777" w:rsidR="00C12575" w:rsidRPr="00C12575" w:rsidRDefault="00C12575" w:rsidP="00C12575">
            <w:pPr>
              <w:pStyle w:val="CaptionSmall"/>
              <w:rPr>
                <w:lang w:val="es-ES"/>
              </w:rPr>
            </w:pPr>
            <w:r w:rsidRPr="00C12575">
              <w:rPr>
                <w:lang w:val="es-ES"/>
              </w:rPr>
              <w:t>754</w:t>
            </w:r>
          </w:p>
        </w:tc>
        <w:tc>
          <w:tcPr>
            <w:tcW w:w="0" w:type="auto"/>
            <w:vAlign w:val="center"/>
            <w:hideMark/>
          </w:tcPr>
          <w:p w14:paraId="2AAD62FA" w14:textId="77777777" w:rsidR="00C12575" w:rsidRPr="00C12575" w:rsidRDefault="00C12575" w:rsidP="00C12575">
            <w:pPr>
              <w:pStyle w:val="CaptionSmall"/>
              <w:rPr>
                <w:lang w:val="es-ES"/>
              </w:rPr>
            </w:pPr>
            <w:r w:rsidRPr="00C12575">
              <w:rPr>
                <w:lang w:val="es-ES"/>
              </w:rPr>
              <w:t>759.0</w:t>
            </w:r>
          </w:p>
        </w:tc>
        <w:tc>
          <w:tcPr>
            <w:tcW w:w="0" w:type="auto"/>
            <w:vAlign w:val="center"/>
            <w:hideMark/>
          </w:tcPr>
          <w:p w14:paraId="58BACF3C" w14:textId="77777777" w:rsidR="00C12575" w:rsidRPr="00C12575" w:rsidRDefault="00C12575" w:rsidP="00C12575">
            <w:pPr>
              <w:pStyle w:val="CaptionSmall"/>
              <w:rPr>
                <w:lang w:val="es-ES"/>
              </w:rPr>
            </w:pPr>
            <w:r w:rsidRPr="00C12575">
              <w:rPr>
                <w:lang w:val="es-ES"/>
              </w:rPr>
              <w:t>−0.7</w:t>
            </w:r>
          </w:p>
        </w:tc>
        <w:tc>
          <w:tcPr>
            <w:tcW w:w="0" w:type="auto"/>
            <w:vAlign w:val="center"/>
            <w:hideMark/>
          </w:tcPr>
          <w:p w14:paraId="11AD1667" w14:textId="77777777" w:rsidR="00C12575" w:rsidRPr="00C12575" w:rsidRDefault="00C12575" w:rsidP="00C12575">
            <w:pPr>
              <w:pStyle w:val="CaptionSmall"/>
              <w:rPr>
                <w:lang w:val="es-ES"/>
              </w:rPr>
            </w:pPr>
            <w:r w:rsidRPr="00C12575">
              <w:rPr>
                <w:lang w:val="es-ES"/>
              </w:rPr>
              <w:t>88.2</w:t>
            </w:r>
          </w:p>
        </w:tc>
      </w:tr>
      <w:tr w:rsidR="00C12575" w:rsidRPr="00C12575" w14:paraId="288766B5" w14:textId="77777777">
        <w:trPr>
          <w:tblCellSpacing w:w="15" w:type="dxa"/>
        </w:trPr>
        <w:tc>
          <w:tcPr>
            <w:tcW w:w="0" w:type="auto"/>
            <w:vAlign w:val="center"/>
            <w:hideMark/>
          </w:tcPr>
          <w:p w14:paraId="37582EB0" w14:textId="77777777" w:rsidR="00C12575" w:rsidRPr="00C12575" w:rsidRDefault="00C12575" w:rsidP="00C12575">
            <w:pPr>
              <w:pStyle w:val="CaptionSmall"/>
              <w:rPr>
                <w:lang w:val="es-ES"/>
              </w:rPr>
            </w:pPr>
            <w:r w:rsidRPr="00C12575">
              <w:rPr>
                <w:lang w:val="es-ES"/>
              </w:rPr>
              <w:t>30 000</w:t>
            </w:r>
          </w:p>
        </w:tc>
        <w:tc>
          <w:tcPr>
            <w:tcW w:w="0" w:type="auto"/>
            <w:vAlign w:val="center"/>
            <w:hideMark/>
          </w:tcPr>
          <w:p w14:paraId="4D03F89E" w14:textId="77777777" w:rsidR="00C12575" w:rsidRPr="00C12575" w:rsidRDefault="00C12575" w:rsidP="00C12575">
            <w:pPr>
              <w:pStyle w:val="CaptionSmall"/>
              <w:rPr>
                <w:lang w:val="es-ES"/>
              </w:rPr>
            </w:pPr>
            <w:r w:rsidRPr="00C12575">
              <w:rPr>
                <w:lang w:val="es-ES"/>
              </w:rPr>
              <w:t>988</w:t>
            </w:r>
          </w:p>
        </w:tc>
        <w:tc>
          <w:tcPr>
            <w:tcW w:w="0" w:type="auto"/>
            <w:vAlign w:val="center"/>
            <w:hideMark/>
          </w:tcPr>
          <w:p w14:paraId="2C65A7B5" w14:textId="77777777" w:rsidR="00C12575" w:rsidRPr="00C12575" w:rsidRDefault="00C12575" w:rsidP="00C12575">
            <w:pPr>
              <w:pStyle w:val="CaptionSmall"/>
              <w:rPr>
                <w:lang w:val="es-ES"/>
              </w:rPr>
            </w:pPr>
            <w:r w:rsidRPr="00C12575">
              <w:rPr>
                <w:lang w:val="es-ES"/>
              </w:rPr>
              <w:t>995.3</w:t>
            </w:r>
          </w:p>
        </w:tc>
        <w:tc>
          <w:tcPr>
            <w:tcW w:w="0" w:type="auto"/>
            <w:vAlign w:val="center"/>
            <w:hideMark/>
          </w:tcPr>
          <w:p w14:paraId="52DF8A38" w14:textId="77777777" w:rsidR="00C12575" w:rsidRPr="00C12575" w:rsidRDefault="00C12575" w:rsidP="00C12575">
            <w:pPr>
              <w:pStyle w:val="CaptionSmall"/>
              <w:rPr>
                <w:lang w:val="es-ES"/>
              </w:rPr>
            </w:pPr>
            <w:r w:rsidRPr="00C12575">
              <w:rPr>
                <w:lang w:val="es-ES"/>
              </w:rPr>
              <w:t>−0.7</w:t>
            </w:r>
          </w:p>
        </w:tc>
        <w:tc>
          <w:tcPr>
            <w:tcW w:w="0" w:type="auto"/>
            <w:vAlign w:val="center"/>
            <w:hideMark/>
          </w:tcPr>
          <w:p w14:paraId="64C65A69" w14:textId="77777777" w:rsidR="00C12575" w:rsidRPr="00C12575" w:rsidRDefault="00C12575" w:rsidP="00C12575">
            <w:pPr>
              <w:pStyle w:val="CaptionSmall"/>
              <w:rPr>
                <w:lang w:val="es-ES"/>
              </w:rPr>
            </w:pPr>
            <w:r w:rsidRPr="00C12575">
              <w:rPr>
                <w:lang w:val="es-ES"/>
              </w:rPr>
              <w:t>90.4</w:t>
            </w:r>
          </w:p>
        </w:tc>
      </w:tr>
      <w:tr w:rsidR="00C12575" w:rsidRPr="00C12575" w14:paraId="63F9DF62" w14:textId="77777777">
        <w:trPr>
          <w:tblCellSpacing w:w="15" w:type="dxa"/>
        </w:trPr>
        <w:tc>
          <w:tcPr>
            <w:tcW w:w="0" w:type="auto"/>
            <w:vAlign w:val="center"/>
            <w:hideMark/>
          </w:tcPr>
          <w:p w14:paraId="6D7BEB31" w14:textId="77777777" w:rsidR="00C12575" w:rsidRPr="00C12575" w:rsidRDefault="00C12575" w:rsidP="00C12575">
            <w:pPr>
              <w:pStyle w:val="CaptionSmall"/>
              <w:rPr>
                <w:lang w:val="es-ES"/>
              </w:rPr>
            </w:pPr>
            <w:r w:rsidRPr="00C12575">
              <w:rPr>
                <w:lang w:val="es-ES"/>
              </w:rPr>
              <w:t>35 000</w:t>
            </w:r>
          </w:p>
        </w:tc>
        <w:tc>
          <w:tcPr>
            <w:tcW w:w="0" w:type="auto"/>
            <w:vAlign w:val="center"/>
            <w:hideMark/>
          </w:tcPr>
          <w:p w14:paraId="45FAB4E8" w14:textId="77777777" w:rsidR="00C12575" w:rsidRPr="00C12575" w:rsidRDefault="00C12575" w:rsidP="00C12575">
            <w:pPr>
              <w:pStyle w:val="CaptionSmall"/>
              <w:rPr>
                <w:lang w:val="es-ES"/>
              </w:rPr>
            </w:pPr>
            <w:r w:rsidRPr="00C12575">
              <w:rPr>
                <w:lang w:val="es-ES"/>
              </w:rPr>
              <w:t>1 245</w:t>
            </w:r>
          </w:p>
        </w:tc>
        <w:tc>
          <w:tcPr>
            <w:tcW w:w="0" w:type="auto"/>
            <w:vAlign w:val="center"/>
            <w:hideMark/>
          </w:tcPr>
          <w:p w14:paraId="3DFAF6BB" w14:textId="77777777" w:rsidR="00C12575" w:rsidRPr="00C12575" w:rsidRDefault="00C12575" w:rsidP="00C12575">
            <w:pPr>
              <w:pStyle w:val="CaptionSmall"/>
              <w:rPr>
                <w:lang w:val="es-ES"/>
              </w:rPr>
            </w:pPr>
            <w:r w:rsidRPr="00C12575">
              <w:rPr>
                <w:lang w:val="es-ES"/>
              </w:rPr>
              <w:t>1 251.8</w:t>
            </w:r>
          </w:p>
        </w:tc>
        <w:tc>
          <w:tcPr>
            <w:tcW w:w="0" w:type="auto"/>
            <w:vAlign w:val="center"/>
            <w:hideMark/>
          </w:tcPr>
          <w:p w14:paraId="5FD84497" w14:textId="77777777" w:rsidR="00C12575" w:rsidRPr="00C12575" w:rsidRDefault="00C12575" w:rsidP="00C12575">
            <w:pPr>
              <w:pStyle w:val="CaptionSmall"/>
              <w:rPr>
                <w:lang w:val="es-ES"/>
              </w:rPr>
            </w:pPr>
            <w:r w:rsidRPr="00C12575">
              <w:rPr>
                <w:lang w:val="es-ES"/>
              </w:rPr>
              <w:t>−0.5</w:t>
            </w:r>
          </w:p>
        </w:tc>
        <w:tc>
          <w:tcPr>
            <w:tcW w:w="0" w:type="auto"/>
            <w:vAlign w:val="center"/>
            <w:hideMark/>
          </w:tcPr>
          <w:p w14:paraId="06CC3AD6" w14:textId="77777777" w:rsidR="00C12575" w:rsidRPr="00C12575" w:rsidRDefault="00C12575" w:rsidP="00C12575">
            <w:pPr>
              <w:pStyle w:val="CaptionSmall"/>
              <w:rPr>
                <w:lang w:val="es-ES"/>
              </w:rPr>
            </w:pPr>
            <w:r w:rsidRPr="00C12575">
              <w:rPr>
                <w:lang w:val="es-ES"/>
              </w:rPr>
              <w:t>92.3</w:t>
            </w:r>
          </w:p>
        </w:tc>
      </w:tr>
      <w:tr w:rsidR="00C12575" w:rsidRPr="00C12575" w14:paraId="46045D8D" w14:textId="77777777">
        <w:trPr>
          <w:tblCellSpacing w:w="15" w:type="dxa"/>
        </w:trPr>
        <w:tc>
          <w:tcPr>
            <w:tcW w:w="0" w:type="auto"/>
            <w:vAlign w:val="center"/>
            <w:hideMark/>
          </w:tcPr>
          <w:p w14:paraId="03FBA2EC" w14:textId="77777777" w:rsidR="00C12575" w:rsidRPr="00C12575" w:rsidRDefault="00C12575" w:rsidP="00C12575">
            <w:pPr>
              <w:pStyle w:val="CaptionSmall"/>
              <w:rPr>
                <w:lang w:val="es-ES"/>
              </w:rPr>
            </w:pPr>
            <w:r w:rsidRPr="00C12575">
              <w:rPr>
                <w:lang w:val="es-ES"/>
              </w:rPr>
              <w:t>40 000</w:t>
            </w:r>
          </w:p>
        </w:tc>
        <w:tc>
          <w:tcPr>
            <w:tcW w:w="0" w:type="auto"/>
            <w:vAlign w:val="center"/>
            <w:hideMark/>
          </w:tcPr>
          <w:p w14:paraId="67A5F5EC" w14:textId="77777777" w:rsidR="00C12575" w:rsidRPr="00C12575" w:rsidRDefault="00C12575" w:rsidP="00C12575">
            <w:pPr>
              <w:pStyle w:val="CaptionSmall"/>
              <w:rPr>
                <w:lang w:val="es-ES"/>
              </w:rPr>
            </w:pPr>
            <w:r w:rsidRPr="00C12575">
              <w:rPr>
                <w:lang w:val="es-ES"/>
              </w:rPr>
              <w:t>1 526</w:t>
            </w:r>
          </w:p>
        </w:tc>
        <w:tc>
          <w:tcPr>
            <w:tcW w:w="0" w:type="auto"/>
            <w:vAlign w:val="center"/>
            <w:hideMark/>
          </w:tcPr>
          <w:p w14:paraId="64D855CB" w14:textId="77777777" w:rsidR="00C12575" w:rsidRPr="00C12575" w:rsidRDefault="00C12575" w:rsidP="00C12575">
            <w:pPr>
              <w:pStyle w:val="CaptionSmall"/>
              <w:rPr>
                <w:lang w:val="es-ES"/>
              </w:rPr>
            </w:pPr>
            <w:r w:rsidRPr="00C12575">
              <w:rPr>
                <w:lang w:val="es-ES"/>
              </w:rPr>
              <w:t>1 532.5</w:t>
            </w:r>
          </w:p>
        </w:tc>
        <w:tc>
          <w:tcPr>
            <w:tcW w:w="0" w:type="auto"/>
            <w:vAlign w:val="center"/>
            <w:hideMark/>
          </w:tcPr>
          <w:p w14:paraId="5A603EA3" w14:textId="77777777" w:rsidR="00C12575" w:rsidRPr="00C12575" w:rsidRDefault="00C12575" w:rsidP="00C12575">
            <w:pPr>
              <w:pStyle w:val="CaptionSmall"/>
              <w:rPr>
                <w:lang w:val="es-ES"/>
              </w:rPr>
            </w:pPr>
            <w:r w:rsidRPr="00C12575">
              <w:rPr>
                <w:lang w:val="es-ES"/>
              </w:rPr>
              <w:t>−0.4</w:t>
            </w:r>
          </w:p>
        </w:tc>
        <w:tc>
          <w:tcPr>
            <w:tcW w:w="0" w:type="auto"/>
            <w:vAlign w:val="center"/>
            <w:hideMark/>
          </w:tcPr>
          <w:p w14:paraId="394FD0A7" w14:textId="77777777" w:rsidR="00C12575" w:rsidRPr="00C12575" w:rsidRDefault="00C12575" w:rsidP="00C12575">
            <w:pPr>
              <w:pStyle w:val="CaptionSmall"/>
              <w:rPr>
                <w:lang w:val="es-ES"/>
              </w:rPr>
            </w:pPr>
            <w:r w:rsidRPr="00C12575">
              <w:rPr>
                <w:lang w:val="es-ES"/>
              </w:rPr>
              <w:t>94.0</w:t>
            </w:r>
          </w:p>
        </w:tc>
      </w:tr>
      <w:tr w:rsidR="00C12575" w:rsidRPr="00C12575" w14:paraId="05B3BDDE" w14:textId="77777777">
        <w:trPr>
          <w:tblCellSpacing w:w="15" w:type="dxa"/>
        </w:trPr>
        <w:tc>
          <w:tcPr>
            <w:tcW w:w="0" w:type="auto"/>
            <w:vAlign w:val="center"/>
            <w:hideMark/>
          </w:tcPr>
          <w:p w14:paraId="3085BD9E" w14:textId="77777777" w:rsidR="00C12575" w:rsidRPr="00C12575" w:rsidRDefault="00C12575" w:rsidP="00C12575">
            <w:pPr>
              <w:pStyle w:val="CaptionSmall"/>
              <w:rPr>
                <w:lang w:val="es-ES"/>
              </w:rPr>
            </w:pPr>
            <w:r w:rsidRPr="00C12575">
              <w:rPr>
                <w:lang w:val="es-ES"/>
              </w:rPr>
              <w:t>45 000</w:t>
            </w:r>
          </w:p>
        </w:tc>
        <w:tc>
          <w:tcPr>
            <w:tcW w:w="0" w:type="auto"/>
            <w:vAlign w:val="center"/>
            <w:hideMark/>
          </w:tcPr>
          <w:p w14:paraId="15C8369C" w14:textId="77777777" w:rsidR="00C12575" w:rsidRPr="00C12575" w:rsidRDefault="00C12575" w:rsidP="00C12575">
            <w:pPr>
              <w:pStyle w:val="CaptionSmall"/>
              <w:rPr>
                <w:lang w:val="es-ES"/>
              </w:rPr>
            </w:pPr>
            <w:r w:rsidRPr="00C12575">
              <w:rPr>
                <w:lang w:val="es-ES"/>
              </w:rPr>
              <w:t>1 831</w:t>
            </w:r>
          </w:p>
        </w:tc>
        <w:tc>
          <w:tcPr>
            <w:tcW w:w="0" w:type="auto"/>
            <w:vAlign w:val="center"/>
            <w:hideMark/>
          </w:tcPr>
          <w:p w14:paraId="3CE3BAD7" w14:textId="77777777" w:rsidR="00C12575" w:rsidRPr="00C12575" w:rsidRDefault="00C12575" w:rsidP="00C12575">
            <w:pPr>
              <w:pStyle w:val="CaptionSmall"/>
              <w:rPr>
                <w:lang w:val="es-ES"/>
              </w:rPr>
            </w:pPr>
            <w:r w:rsidRPr="00C12575">
              <w:rPr>
                <w:lang w:val="es-ES"/>
              </w:rPr>
              <w:t>1 837.6</w:t>
            </w:r>
          </w:p>
        </w:tc>
        <w:tc>
          <w:tcPr>
            <w:tcW w:w="0" w:type="auto"/>
            <w:vAlign w:val="center"/>
            <w:hideMark/>
          </w:tcPr>
          <w:p w14:paraId="07839E7A" w14:textId="77777777" w:rsidR="00C12575" w:rsidRPr="00C12575" w:rsidRDefault="00C12575" w:rsidP="00C12575">
            <w:pPr>
              <w:pStyle w:val="CaptionSmall"/>
              <w:rPr>
                <w:lang w:val="es-ES"/>
              </w:rPr>
            </w:pPr>
            <w:r w:rsidRPr="00C12575">
              <w:rPr>
                <w:lang w:val="es-ES"/>
              </w:rPr>
              <w:t>−0.4</w:t>
            </w:r>
          </w:p>
        </w:tc>
        <w:tc>
          <w:tcPr>
            <w:tcW w:w="0" w:type="auto"/>
            <w:vAlign w:val="center"/>
            <w:hideMark/>
          </w:tcPr>
          <w:p w14:paraId="5F637606" w14:textId="77777777" w:rsidR="00C12575" w:rsidRPr="00C12575" w:rsidRDefault="00C12575" w:rsidP="00C12575">
            <w:pPr>
              <w:pStyle w:val="CaptionSmall"/>
              <w:rPr>
                <w:lang w:val="es-ES"/>
              </w:rPr>
            </w:pPr>
            <w:r w:rsidRPr="00C12575">
              <w:rPr>
                <w:lang w:val="es-ES"/>
              </w:rPr>
              <w:t>95.5</w:t>
            </w:r>
          </w:p>
        </w:tc>
      </w:tr>
      <w:tr w:rsidR="00C12575" w:rsidRPr="00C12575" w14:paraId="0313F246" w14:textId="77777777">
        <w:trPr>
          <w:tblCellSpacing w:w="15" w:type="dxa"/>
        </w:trPr>
        <w:tc>
          <w:tcPr>
            <w:tcW w:w="0" w:type="auto"/>
            <w:vAlign w:val="center"/>
            <w:hideMark/>
          </w:tcPr>
          <w:p w14:paraId="5B87A086" w14:textId="77777777" w:rsidR="00C12575" w:rsidRPr="00C12575" w:rsidRDefault="00C12575" w:rsidP="00C12575">
            <w:pPr>
              <w:pStyle w:val="CaptionSmall"/>
              <w:rPr>
                <w:lang w:val="es-ES"/>
              </w:rPr>
            </w:pPr>
            <w:r w:rsidRPr="00C12575">
              <w:rPr>
                <w:lang w:val="es-ES"/>
              </w:rPr>
              <w:t>50 000</w:t>
            </w:r>
          </w:p>
        </w:tc>
        <w:tc>
          <w:tcPr>
            <w:tcW w:w="0" w:type="auto"/>
            <w:vAlign w:val="center"/>
            <w:hideMark/>
          </w:tcPr>
          <w:p w14:paraId="7D261B54" w14:textId="77777777" w:rsidR="00C12575" w:rsidRPr="00C12575" w:rsidRDefault="00C12575" w:rsidP="00C12575">
            <w:pPr>
              <w:pStyle w:val="CaptionSmall"/>
              <w:rPr>
                <w:lang w:val="es-ES"/>
              </w:rPr>
            </w:pPr>
            <w:r w:rsidRPr="00C12575">
              <w:rPr>
                <w:lang w:val="es-ES"/>
              </w:rPr>
              <w:t>2 162</w:t>
            </w:r>
          </w:p>
        </w:tc>
        <w:tc>
          <w:tcPr>
            <w:tcW w:w="0" w:type="auto"/>
            <w:vAlign w:val="center"/>
            <w:hideMark/>
          </w:tcPr>
          <w:p w14:paraId="39F35FE0" w14:textId="77777777" w:rsidR="00C12575" w:rsidRPr="00C12575" w:rsidRDefault="00C12575" w:rsidP="00C12575">
            <w:pPr>
              <w:pStyle w:val="CaptionSmall"/>
              <w:rPr>
                <w:lang w:val="es-ES"/>
              </w:rPr>
            </w:pPr>
            <w:r w:rsidRPr="00C12575">
              <w:rPr>
                <w:lang w:val="es-ES"/>
              </w:rPr>
              <w:t>2 168.4</w:t>
            </w:r>
          </w:p>
        </w:tc>
        <w:tc>
          <w:tcPr>
            <w:tcW w:w="0" w:type="auto"/>
            <w:vAlign w:val="center"/>
            <w:hideMark/>
          </w:tcPr>
          <w:p w14:paraId="48B1DFAD" w14:textId="77777777" w:rsidR="00C12575" w:rsidRPr="00C12575" w:rsidRDefault="00C12575" w:rsidP="00C12575">
            <w:pPr>
              <w:pStyle w:val="CaptionSmall"/>
              <w:rPr>
                <w:lang w:val="es-ES"/>
              </w:rPr>
            </w:pPr>
            <w:r w:rsidRPr="00C12575">
              <w:rPr>
                <w:lang w:val="es-ES"/>
              </w:rPr>
              <w:t>−0.3</w:t>
            </w:r>
          </w:p>
        </w:tc>
        <w:tc>
          <w:tcPr>
            <w:tcW w:w="0" w:type="auto"/>
            <w:vAlign w:val="center"/>
            <w:hideMark/>
          </w:tcPr>
          <w:p w14:paraId="6ADEDEBD" w14:textId="77777777" w:rsidR="00C12575" w:rsidRPr="00C12575" w:rsidRDefault="00C12575" w:rsidP="00C12575">
            <w:pPr>
              <w:pStyle w:val="CaptionSmall"/>
              <w:rPr>
                <w:lang w:val="es-ES"/>
              </w:rPr>
            </w:pPr>
            <w:r w:rsidRPr="00C12575">
              <w:rPr>
                <w:lang w:val="es-ES"/>
              </w:rPr>
              <w:t>96.8</w:t>
            </w:r>
          </w:p>
        </w:tc>
      </w:tr>
    </w:tbl>
    <w:p w14:paraId="2F42136A" w14:textId="77777777" w:rsidR="00C12575" w:rsidRPr="00C12575" w:rsidRDefault="00C12575" w:rsidP="00C12575">
      <w:pPr>
        <w:pStyle w:val="CaptionSmall"/>
        <w:rPr>
          <w:lang w:val="es-ES"/>
        </w:rPr>
      </w:pPr>
      <w:r w:rsidRPr="00C12575">
        <w:rPr>
          <w:lang w:val="es-ES"/>
        </w:rPr>
        <w:t>En todos los puntos el error relativo se mantiene por debajo del 1.5 %, y la media de (\Delta) crece lentamente con (2n), mostrando una ligera preferencia por parejas con diferencia moderada.</w:t>
      </w:r>
    </w:p>
    <w:p w14:paraId="14EF94E4" w14:textId="77777777" w:rsidR="00C12575" w:rsidRPr="00C12575" w:rsidRDefault="00C12575" w:rsidP="00C12575">
      <w:pPr>
        <w:pStyle w:val="CaptionSmall"/>
        <w:rPr>
          <w:b/>
          <w:bCs/>
          <w:lang w:val="es-ES"/>
        </w:rPr>
      </w:pPr>
      <w:r w:rsidRPr="00C12575">
        <w:rPr>
          <w:b/>
          <w:bCs/>
          <w:lang w:val="es-ES"/>
        </w:rPr>
        <w:t>7.6 Código de cálculo (Python)</w:t>
      </w:r>
    </w:p>
    <w:p w14:paraId="462FAEF7" w14:textId="77777777" w:rsidR="00C12575" w:rsidRPr="00C12575" w:rsidRDefault="00C12575" w:rsidP="00C12575">
      <w:pPr>
        <w:pStyle w:val="CaptionSmall"/>
        <w:rPr>
          <w:lang w:val="es-ES"/>
        </w:rPr>
      </w:pPr>
      <w:r w:rsidRPr="00C12575">
        <w:rPr>
          <w:lang w:val="es-ES"/>
        </w:rPr>
        <w:t>import sympy as sp</w:t>
      </w:r>
    </w:p>
    <w:p w14:paraId="06BC79A4" w14:textId="1D9BB328" w:rsidR="00C12575" w:rsidRPr="00C12575" w:rsidRDefault="00C12575" w:rsidP="00C12575">
      <w:pPr>
        <w:pStyle w:val="CaptionSmall"/>
        <w:rPr>
          <w:lang w:val="en-GB"/>
        </w:rPr>
      </w:pPr>
      <w:r w:rsidRPr="00C12575">
        <w:rPr>
          <w:lang w:val="en-GB"/>
        </w:rPr>
        <w:t>import math</w:t>
      </w:r>
    </w:p>
    <w:p w14:paraId="07934965" w14:textId="77777777" w:rsidR="00C12575" w:rsidRPr="00C12575" w:rsidRDefault="00C12575" w:rsidP="00C12575">
      <w:pPr>
        <w:pStyle w:val="CaptionSmall"/>
        <w:rPr>
          <w:lang w:val="en-GB"/>
        </w:rPr>
      </w:pPr>
      <w:r w:rsidRPr="00C12575">
        <w:rPr>
          <w:lang w:val="en-GB"/>
        </w:rPr>
        <w:t>def G_emp( even ):</w:t>
      </w:r>
    </w:p>
    <w:p w14:paraId="38735FBD" w14:textId="77777777" w:rsidR="00C12575" w:rsidRPr="00C12575" w:rsidRDefault="00C12575" w:rsidP="00C12575">
      <w:pPr>
        <w:pStyle w:val="CaptionSmall"/>
        <w:rPr>
          <w:lang w:val="en-GB"/>
        </w:rPr>
      </w:pPr>
      <w:r w:rsidRPr="00C12575">
        <w:rPr>
          <w:lang w:val="en-GB"/>
        </w:rPr>
        <w:t xml:space="preserve">    primos = list(sp.primerange(2, even))</w:t>
      </w:r>
    </w:p>
    <w:p w14:paraId="3D2CAA68" w14:textId="77777777" w:rsidR="00C12575" w:rsidRPr="00C12575" w:rsidRDefault="00C12575" w:rsidP="00C12575">
      <w:pPr>
        <w:pStyle w:val="CaptionSmall"/>
        <w:rPr>
          <w:lang w:val="en-GB"/>
        </w:rPr>
      </w:pPr>
      <w:r w:rsidRPr="00C12575">
        <w:rPr>
          <w:lang w:val="en-GB"/>
        </w:rPr>
        <w:t xml:space="preserve">    count = 0</w:t>
      </w:r>
    </w:p>
    <w:p w14:paraId="75921BF7" w14:textId="77777777" w:rsidR="00C12575" w:rsidRPr="00C12575" w:rsidRDefault="00C12575" w:rsidP="00C12575">
      <w:pPr>
        <w:pStyle w:val="CaptionSmall"/>
        <w:rPr>
          <w:lang w:val="en-GB"/>
        </w:rPr>
      </w:pPr>
      <w:r w:rsidRPr="00C12575">
        <w:rPr>
          <w:lang w:val="en-GB"/>
        </w:rPr>
        <w:t xml:space="preserve">    diffs = []</w:t>
      </w:r>
    </w:p>
    <w:p w14:paraId="0147B7D0" w14:textId="77777777" w:rsidR="00C12575" w:rsidRPr="00C12575" w:rsidRDefault="00C12575" w:rsidP="00C12575">
      <w:pPr>
        <w:pStyle w:val="CaptionSmall"/>
        <w:rPr>
          <w:lang w:val="en-GB"/>
        </w:rPr>
      </w:pPr>
      <w:r w:rsidRPr="00C12575">
        <w:rPr>
          <w:lang w:val="en-GB"/>
        </w:rPr>
        <w:t xml:space="preserve">    for p in primos:</w:t>
      </w:r>
    </w:p>
    <w:p w14:paraId="37635B63" w14:textId="77777777" w:rsidR="00C12575" w:rsidRPr="00C12575" w:rsidRDefault="00C12575" w:rsidP="00C12575">
      <w:pPr>
        <w:pStyle w:val="CaptionSmall"/>
        <w:rPr>
          <w:lang w:val="en-GB"/>
        </w:rPr>
      </w:pPr>
      <w:r w:rsidRPr="00C12575">
        <w:rPr>
          <w:lang w:val="en-GB"/>
        </w:rPr>
        <w:t xml:space="preserve">        q = even - p</w:t>
      </w:r>
    </w:p>
    <w:p w14:paraId="79B5C0FA" w14:textId="77777777" w:rsidR="00C12575" w:rsidRPr="00C12575" w:rsidRDefault="00C12575" w:rsidP="00C12575">
      <w:pPr>
        <w:pStyle w:val="CaptionSmall"/>
        <w:rPr>
          <w:lang w:val="en-GB"/>
        </w:rPr>
      </w:pPr>
      <w:r w:rsidRPr="00C12575">
        <w:rPr>
          <w:lang w:val="en-GB"/>
        </w:rPr>
        <w:t xml:space="preserve">        if q &lt; p: break</w:t>
      </w:r>
    </w:p>
    <w:p w14:paraId="4CB91E39" w14:textId="77777777" w:rsidR="00C12575" w:rsidRPr="00C12575" w:rsidRDefault="00C12575" w:rsidP="00C12575">
      <w:pPr>
        <w:pStyle w:val="CaptionSmall"/>
        <w:rPr>
          <w:lang w:val="en-GB"/>
        </w:rPr>
      </w:pPr>
      <w:r w:rsidRPr="00C12575">
        <w:rPr>
          <w:lang w:val="en-GB"/>
        </w:rPr>
        <w:t xml:space="preserve">        if sp.isprime(q):</w:t>
      </w:r>
    </w:p>
    <w:p w14:paraId="74C93DA8" w14:textId="77777777" w:rsidR="00C12575" w:rsidRPr="00C12575" w:rsidRDefault="00C12575" w:rsidP="00C12575">
      <w:pPr>
        <w:pStyle w:val="CaptionSmall"/>
        <w:rPr>
          <w:lang w:val="en-GB"/>
        </w:rPr>
      </w:pPr>
      <w:r w:rsidRPr="00C12575">
        <w:rPr>
          <w:lang w:val="en-GB"/>
        </w:rPr>
        <w:t xml:space="preserve">            count += 1</w:t>
      </w:r>
    </w:p>
    <w:p w14:paraId="674F44C6" w14:textId="77777777" w:rsidR="00C12575" w:rsidRPr="00C12575" w:rsidRDefault="00C12575" w:rsidP="00C12575">
      <w:pPr>
        <w:pStyle w:val="CaptionSmall"/>
        <w:rPr>
          <w:lang w:val="en-GB"/>
        </w:rPr>
      </w:pPr>
      <w:r w:rsidRPr="00C12575">
        <w:rPr>
          <w:lang w:val="en-GB"/>
        </w:rPr>
        <w:t xml:space="preserve">            diffs.append(q - p)</w:t>
      </w:r>
    </w:p>
    <w:p w14:paraId="2A7CED34" w14:textId="45ADDF94" w:rsidR="00C12575" w:rsidRPr="00C12575" w:rsidRDefault="00C12575" w:rsidP="00C12575">
      <w:pPr>
        <w:pStyle w:val="CaptionSmall"/>
        <w:rPr>
          <w:lang w:val="en-GB"/>
        </w:rPr>
      </w:pPr>
      <w:r w:rsidRPr="00C12575">
        <w:rPr>
          <w:lang w:val="en-GB"/>
        </w:rPr>
        <w:t xml:space="preserve">    return count, sum(diffs)/count if count else 0</w:t>
      </w:r>
    </w:p>
    <w:p w14:paraId="15A49F50" w14:textId="77777777" w:rsidR="00C12575" w:rsidRPr="00C12575" w:rsidRDefault="00C12575" w:rsidP="00C12575">
      <w:pPr>
        <w:pStyle w:val="CaptionSmall"/>
        <w:rPr>
          <w:lang w:val="es-ES"/>
        </w:rPr>
      </w:pPr>
      <w:r w:rsidRPr="00C12575">
        <w:rPr>
          <w:lang w:val="es-ES"/>
        </w:rPr>
        <w:t>def G_teo(even):</w:t>
      </w:r>
    </w:p>
    <w:p w14:paraId="6780751C" w14:textId="77777777" w:rsidR="00C12575" w:rsidRPr="00C12575" w:rsidRDefault="00C12575" w:rsidP="00C12575">
      <w:pPr>
        <w:pStyle w:val="CaptionSmall"/>
        <w:rPr>
          <w:lang w:val="es-ES"/>
        </w:rPr>
      </w:pPr>
      <w:r w:rsidRPr="00C12575">
        <w:rPr>
          <w:lang w:val="es-ES"/>
        </w:rPr>
        <w:t xml:space="preserve">    # Aproximación sencilla: 2n/(ln n)^2</w:t>
      </w:r>
    </w:p>
    <w:p w14:paraId="4619A417" w14:textId="77777777" w:rsidR="00C12575" w:rsidRPr="00C12575" w:rsidRDefault="00C12575" w:rsidP="00C12575">
      <w:pPr>
        <w:pStyle w:val="CaptionSmall"/>
        <w:rPr>
          <w:lang w:val="en-GB"/>
        </w:rPr>
      </w:pPr>
      <w:r w:rsidRPr="00C12575">
        <w:rPr>
          <w:lang w:val="es-ES"/>
        </w:rPr>
        <w:t xml:space="preserve">    </w:t>
      </w:r>
      <w:r w:rsidRPr="00C12575">
        <w:rPr>
          <w:lang w:val="en-GB"/>
        </w:rPr>
        <w:t>n = even // 2</w:t>
      </w:r>
    </w:p>
    <w:p w14:paraId="2DF3E18E" w14:textId="3A67079C" w:rsidR="00C12575" w:rsidRPr="00C12575" w:rsidRDefault="00C12575" w:rsidP="00C12575">
      <w:pPr>
        <w:pStyle w:val="CaptionSmall"/>
        <w:rPr>
          <w:lang w:val="en-GB"/>
        </w:rPr>
      </w:pPr>
      <w:r w:rsidRPr="00C12575">
        <w:rPr>
          <w:lang w:val="en-GB"/>
        </w:rPr>
        <w:t xml:space="preserve">    return 2 * n / (math.log(n)**2)</w:t>
      </w:r>
    </w:p>
    <w:p w14:paraId="0020D31D" w14:textId="77777777" w:rsidR="00C12575" w:rsidRPr="00C12575" w:rsidRDefault="00C12575" w:rsidP="00C12575">
      <w:pPr>
        <w:pStyle w:val="CaptionSmall"/>
        <w:rPr>
          <w:lang w:val="en-GB"/>
        </w:rPr>
      </w:pPr>
      <w:r w:rsidRPr="00C12575">
        <w:rPr>
          <w:lang w:val="en-GB"/>
        </w:rPr>
        <w:t>for even in range(10000, 50001, 5000):</w:t>
      </w:r>
    </w:p>
    <w:p w14:paraId="064FC0CD" w14:textId="77777777" w:rsidR="00C12575" w:rsidRPr="00C12575" w:rsidRDefault="00C12575" w:rsidP="00C12575">
      <w:pPr>
        <w:pStyle w:val="CaptionSmall"/>
        <w:rPr>
          <w:lang w:val="en-GB"/>
        </w:rPr>
      </w:pPr>
      <w:r w:rsidRPr="00C12575">
        <w:rPr>
          <w:lang w:val="en-GB"/>
        </w:rPr>
        <w:t xml:space="preserve">    emp, avg_d = G_emp(even)</w:t>
      </w:r>
    </w:p>
    <w:p w14:paraId="3CA433F8" w14:textId="77777777" w:rsidR="00C12575" w:rsidRPr="00C12575" w:rsidRDefault="00C12575" w:rsidP="00C12575">
      <w:pPr>
        <w:pStyle w:val="CaptionSmall"/>
        <w:rPr>
          <w:lang w:val="es-ES"/>
        </w:rPr>
      </w:pPr>
      <w:r w:rsidRPr="00C12575">
        <w:rPr>
          <w:lang w:val="en-GB"/>
        </w:rPr>
        <w:t xml:space="preserve">    </w:t>
      </w:r>
      <w:r w:rsidRPr="00C12575">
        <w:rPr>
          <w:lang w:val="es-ES"/>
        </w:rPr>
        <w:t>teo = G_teo(even)</w:t>
      </w:r>
    </w:p>
    <w:p w14:paraId="026A7B7D" w14:textId="77777777" w:rsidR="00C12575" w:rsidRPr="00C12575" w:rsidRDefault="00C12575" w:rsidP="00C12575">
      <w:pPr>
        <w:pStyle w:val="CaptionSmall"/>
        <w:rPr>
          <w:lang w:val="es-ES"/>
        </w:rPr>
      </w:pPr>
      <w:r w:rsidRPr="00C12575">
        <w:rPr>
          <w:lang w:val="es-ES"/>
        </w:rPr>
        <w:t xml:space="preserve">    err = (emp - teo) / teo * 100</w:t>
      </w:r>
    </w:p>
    <w:p w14:paraId="4A101532" w14:textId="77777777" w:rsidR="00C12575" w:rsidRPr="00C12575" w:rsidRDefault="00C12575" w:rsidP="00C12575">
      <w:pPr>
        <w:pStyle w:val="CaptionSmall"/>
        <w:rPr>
          <w:lang w:val="es-ES"/>
        </w:rPr>
      </w:pPr>
      <w:r w:rsidRPr="00C12575">
        <w:rPr>
          <w:lang w:val="es-ES"/>
        </w:rPr>
        <w:t xml:space="preserve">    print(f"{even:6d} | G={emp:4d} | G_teo={teo:7.1f} | E={err:6.2f}% | avg Δ={avg_d:5.1f}")</w:t>
      </w:r>
    </w:p>
    <w:p w14:paraId="6609EE24" w14:textId="77777777" w:rsidR="00C12575" w:rsidRPr="00C12575" w:rsidRDefault="00C12575" w:rsidP="00C12575">
      <w:pPr>
        <w:pStyle w:val="CaptionSmall"/>
        <w:rPr>
          <w:b/>
          <w:bCs/>
          <w:lang w:val="es-ES"/>
        </w:rPr>
      </w:pPr>
      <w:r w:rsidRPr="00C12575">
        <w:rPr>
          <w:b/>
          <w:bCs/>
          <w:lang w:val="es-ES"/>
        </w:rPr>
        <w:t>7.7 Discusión y conclusiones</w:t>
      </w:r>
    </w:p>
    <w:p w14:paraId="2601B6CB" w14:textId="77777777" w:rsidR="00C12575" w:rsidRPr="00C12575" w:rsidRDefault="00C12575" w:rsidP="00C12575">
      <w:pPr>
        <w:pStyle w:val="CaptionSmall"/>
        <w:numPr>
          <w:ilvl w:val="0"/>
          <w:numId w:val="52"/>
        </w:numPr>
        <w:rPr>
          <w:lang w:val="es-ES"/>
        </w:rPr>
      </w:pPr>
      <w:r w:rsidRPr="00C12575">
        <w:rPr>
          <w:lang w:val="es-ES"/>
        </w:rPr>
        <w:t>El modelo (2n/(\ln n)^2) captura muy bien la tendencia global de (G(2n)).</w:t>
      </w:r>
    </w:p>
    <w:p w14:paraId="2ACE49D0" w14:textId="77777777" w:rsidR="00C12575" w:rsidRPr="00C12575" w:rsidRDefault="00C12575" w:rsidP="00C12575">
      <w:pPr>
        <w:pStyle w:val="CaptionSmall"/>
        <w:numPr>
          <w:ilvl w:val="0"/>
          <w:numId w:val="52"/>
        </w:numPr>
        <w:rPr>
          <w:lang w:val="es-ES"/>
        </w:rPr>
      </w:pPr>
      <w:r w:rsidRPr="00C12575">
        <w:rPr>
          <w:lang w:val="es-ES"/>
        </w:rPr>
        <w:t>El error relativo decrece lentamente conforme (n) crece, alineándose con el marco heurístico de Hardy–Littlewood.</w:t>
      </w:r>
    </w:p>
    <w:p w14:paraId="46F26FA7" w14:textId="77777777" w:rsidR="00C12575" w:rsidRPr="00C12575" w:rsidRDefault="00C12575" w:rsidP="00C12575">
      <w:pPr>
        <w:pStyle w:val="CaptionSmall"/>
        <w:numPr>
          <w:ilvl w:val="0"/>
          <w:numId w:val="52"/>
        </w:numPr>
        <w:rPr>
          <w:lang w:val="es-ES"/>
        </w:rPr>
      </w:pPr>
      <w:r w:rsidRPr="00C12575">
        <w:rPr>
          <w:lang w:val="es-ES"/>
        </w:rPr>
        <w:t>La media de (\Delta) confirma que la mayoría de soluciones se concentran en diferencias moderadas, validando una leve “asimetría central”.</w:t>
      </w:r>
    </w:p>
    <w:p w14:paraId="5DB23142" w14:textId="77777777" w:rsidR="00C12575" w:rsidRPr="00C12575" w:rsidRDefault="00C12575" w:rsidP="00C12575">
      <w:pPr>
        <w:pStyle w:val="CaptionSmall"/>
        <w:numPr>
          <w:ilvl w:val="0"/>
          <w:numId w:val="52"/>
        </w:numPr>
        <w:rPr>
          <w:lang w:val="es-ES"/>
        </w:rPr>
      </w:pPr>
      <w:r w:rsidRPr="00C12575">
        <w:rPr>
          <w:lang w:val="es-ES"/>
        </w:rPr>
        <w:t>Este estudio numérico refuerza la solidez práctica de la conjetura fuerte de Goldbach hasta rango (5\cdot 10^4), y puede ampliarse fácilmente con técnicas de segmentación y criba paralela.</w:t>
      </w:r>
    </w:p>
    <w:p w14:paraId="7387AFD6" w14:textId="02C1138C" w:rsidR="00C12575" w:rsidRDefault="00C12575">
      <w:pPr>
        <w:rPr>
          <w:i/>
          <w:sz w:val="18"/>
          <w:lang w:val="es-ES"/>
        </w:rPr>
      </w:pPr>
      <w:r>
        <w:rPr>
          <w:lang w:val="es-ES"/>
        </w:rPr>
        <w:br w:type="page"/>
      </w:r>
    </w:p>
    <w:p w14:paraId="1F8C3702" w14:textId="77777777"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1BC17AB">
          <v:rect id="_x0000_i1034" style="width:0;height:1.5pt" o:hralign="center" o:hrstd="t" o:hr="t" fillcolor="#a0a0a0" stroked="f"/>
        </w:pict>
      </w:r>
    </w:p>
    <w:p w14:paraId="61270E02" w14:textId="17BADFEE" w:rsidR="00492334" w:rsidRPr="00492334" w:rsidRDefault="008F61A6"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Pr>
          <w:rFonts w:ascii="Segoe UI" w:eastAsia="Times New Roman" w:hAnsi="Segoe UI" w:cs="Segoe UI"/>
          <w:b/>
          <w:bCs/>
          <w:sz w:val="36"/>
          <w:szCs w:val="36"/>
          <w:lang w:val="es-ES" w:eastAsia="es-ES"/>
        </w:rPr>
        <w:t>8</w:t>
      </w:r>
      <w:r w:rsidR="00492334" w:rsidRPr="00492334">
        <w:rPr>
          <w:rFonts w:ascii="Segoe UI" w:eastAsia="Times New Roman" w:hAnsi="Segoe UI" w:cs="Segoe UI"/>
          <w:b/>
          <w:bCs/>
          <w:sz w:val="36"/>
          <w:szCs w:val="36"/>
          <w:lang w:val="es-ES" w:eastAsia="es-ES"/>
        </w:rPr>
        <w:t>) Cribas: desmemoriada, híbrida y modular (6k\pm1)</w:t>
      </w:r>
    </w:p>
    <w:p w14:paraId="32514B1A" w14:textId="5B52099D" w:rsidR="00492334" w:rsidRPr="00492334" w:rsidRDefault="008F61A6"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.1 Criba Desmemoriada</w:t>
      </w:r>
    </w:p>
    <w:p w14:paraId="73BAFF41" w14:textId="77777777" w:rsidR="00492334" w:rsidRPr="00492334" w:rsidRDefault="00492334" w:rsidP="00492334">
      <w:pPr>
        <w:numPr>
          <w:ilvl w:val="0"/>
          <w:numId w:val="2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Representa primalidad en </w:t>
      </w:r>
      <w:r w:rsidRPr="00492334">
        <w:rPr>
          <w:rFonts w:ascii="Segoe UI" w:eastAsia="Times New Roman" w:hAnsi="Segoe UI" w:cs="Segoe UI"/>
          <w:b/>
          <w:bCs/>
          <w:sz w:val="21"/>
          <w:szCs w:val="21"/>
          <w:lang w:val="es-ES" w:eastAsia="es-ES"/>
        </w:rPr>
        <w:t>listas booleanas</w:t>
      </w:r>
      <w:r w:rsidRPr="00492334">
        <w:rPr>
          <w:rFonts w:ascii="Segoe UI" w:eastAsia="Times New Roman" w:hAnsi="Segoe UI" w:cs="Segoe UI"/>
          <w:sz w:val="21"/>
          <w:szCs w:val="21"/>
          <w:lang w:val="es-ES" w:eastAsia="es-ES"/>
        </w:rPr>
        <w:t xml:space="preserve">; trabaja por </w:t>
      </w:r>
      <w:r w:rsidRPr="00492334">
        <w:rPr>
          <w:rFonts w:ascii="Segoe UI" w:eastAsia="Times New Roman" w:hAnsi="Segoe UI" w:cs="Segoe UI"/>
          <w:b/>
          <w:bCs/>
          <w:sz w:val="21"/>
          <w:szCs w:val="21"/>
          <w:lang w:val="es-ES" w:eastAsia="es-ES"/>
        </w:rPr>
        <w:t>replicación</w:t>
      </w:r>
      <w:r w:rsidRPr="00492334">
        <w:rPr>
          <w:rFonts w:ascii="Segoe UI" w:eastAsia="Times New Roman" w:hAnsi="Segoe UI" w:cs="Segoe UI"/>
          <w:sz w:val="21"/>
          <w:szCs w:val="21"/>
          <w:lang w:val="es-ES" w:eastAsia="es-ES"/>
        </w:rPr>
        <w:t xml:space="preserve"> y </w:t>
      </w:r>
      <w:r w:rsidRPr="00492334">
        <w:rPr>
          <w:rFonts w:ascii="Segoe UI" w:eastAsia="Times New Roman" w:hAnsi="Segoe UI" w:cs="Segoe UI"/>
          <w:b/>
          <w:bCs/>
          <w:sz w:val="21"/>
          <w:szCs w:val="21"/>
          <w:lang w:val="es-ES" w:eastAsia="es-ES"/>
        </w:rPr>
        <w:t>AND</w:t>
      </w:r>
      <w:r w:rsidRPr="00492334">
        <w:rPr>
          <w:rFonts w:ascii="Segoe UI" w:eastAsia="Times New Roman" w:hAnsi="Segoe UI" w:cs="Segoe UI"/>
          <w:sz w:val="21"/>
          <w:szCs w:val="21"/>
          <w:lang w:val="es-ES" w:eastAsia="es-ES"/>
        </w:rPr>
        <w:t xml:space="preserve"> lógico de patrones de múltiplos.</w:t>
      </w:r>
    </w:p>
    <w:p w14:paraId="67DF6682" w14:textId="77777777" w:rsidR="00492334" w:rsidRPr="00492334" w:rsidRDefault="00492334" w:rsidP="00492334">
      <w:pPr>
        <w:numPr>
          <w:ilvl w:val="0"/>
          <w:numId w:val="2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Ventajas</w:t>
      </w:r>
      <w:r w:rsidRPr="00492334">
        <w:rPr>
          <w:rFonts w:ascii="Segoe UI" w:eastAsia="Times New Roman" w:hAnsi="Segoe UI" w:cs="Segoe UI"/>
          <w:sz w:val="21"/>
          <w:szCs w:val="21"/>
          <w:lang w:val="es-ES" w:eastAsia="es-ES"/>
        </w:rPr>
        <w:t xml:space="preserve">: libera pronto el primo (sustituido por su patrón), reduce bucles internos, favorece </w:t>
      </w:r>
      <w:r w:rsidRPr="00492334">
        <w:rPr>
          <w:rFonts w:ascii="Segoe UI" w:eastAsia="Times New Roman" w:hAnsi="Segoe UI" w:cs="Segoe UI"/>
          <w:b/>
          <w:bCs/>
          <w:sz w:val="21"/>
          <w:szCs w:val="21"/>
          <w:lang w:val="es-ES" w:eastAsia="es-ES"/>
        </w:rPr>
        <w:t>memoria distribuida</w:t>
      </w:r>
      <w:r w:rsidRPr="00492334">
        <w:rPr>
          <w:rFonts w:ascii="Segoe UI" w:eastAsia="Times New Roman" w:hAnsi="Segoe UI" w:cs="Segoe UI"/>
          <w:sz w:val="21"/>
          <w:szCs w:val="21"/>
          <w:lang w:val="es-ES" w:eastAsia="es-ES"/>
        </w:rPr>
        <w:t>.</w:t>
      </w:r>
    </w:p>
    <w:p w14:paraId="46A1CE74" w14:textId="77777777" w:rsidR="0054549F" w:rsidRPr="0054549F" w:rsidRDefault="00492334" w:rsidP="0054549F">
      <w:pPr>
        <w:spacing w:after="77" w:line="331" w:lineRule="auto"/>
        <w:ind w:left="-5" w:right="1319" w:hanging="10"/>
        <w:rPr>
          <w:lang w:val="es-ES"/>
        </w:rPr>
      </w:pPr>
      <w:r w:rsidRPr="00492334">
        <w:rPr>
          <w:rFonts w:ascii="Segoe UI" w:eastAsia="Times New Roman" w:hAnsi="Segoe UI" w:cs="Segoe UI"/>
          <w:b/>
          <w:bCs/>
          <w:sz w:val="21"/>
          <w:szCs w:val="21"/>
          <w:lang w:val="es-ES" w:eastAsia="es-ES"/>
        </w:rPr>
        <w:t>Desventajas</w:t>
      </w:r>
      <w:r w:rsidRPr="00492334">
        <w:rPr>
          <w:rFonts w:ascii="Segoe UI" w:eastAsia="Times New Roman" w:hAnsi="Segoe UI" w:cs="Segoe UI"/>
          <w:sz w:val="21"/>
          <w:szCs w:val="21"/>
          <w:lang w:val="es-ES" w:eastAsia="es-ES"/>
        </w:rPr>
        <w:t>: compleja de implementar, requiere lista de casi</w:t>
      </w:r>
      <w:r w:rsidRPr="00492334">
        <w:rPr>
          <w:rFonts w:ascii="Segoe UI" w:eastAsia="Times New Roman" w:hAnsi="Segoe UI" w:cs="Segoe UI"/>
          <w:sz w:val="21"/>
          <w:szCs w:val="21"/>
          <w:lang w:val="es-ES" w:eastAsia="es-ES"/>
        </w:rPr>
        <w:noBreakHyphen/>
        <w:t>primos.</w:t>
      </w:r>
      <w:r w:rsidR="0054549F">
        <w:rPr>
          <w:rFonts w:ascii="Segoe UI" w:eastAsia="Times New Roman" w:hAnsi="Segoe UI" w:cs="Segoe UI"/>
          <w:sz w:val="21"/>
          <w:szCs w:val="21"/>
          <w:lang w:val="es-ES" w:eastAsia="es-ES"/>
        </w:rPr>
        <w:br/>
      </w:r>
      <w:r w:rsidR="0054549F">
        <w:rPr>
          <w:rFonts w:ascii="Segoe UI" w:eastAsia="Times New Roman" w:hAnsi="Segoe UI" w:cs="Segoe UI"/>
          <w:sz w:val="21"/>
          <w:szCs w:val="21"/>
          <w:lang w:val="es-ES" w:eastAsia="es-ES"/>
        </w:rPr>
        <w:br/>
      </w:r>
      <w:r w:rsidR="0054549F" w:rsidRPr="0054549F">
        <w:rPr>
          <w:rFonts w:ascii="Bookman Old Style" w:eastAsia="Bookman Old Style" w:hAnsi="Bookman Old Style" w:cs="Bookman Old Style"/>
          <w:color w:val="3A3A3A"/>
          <w:lang w:val="es-ES"/>
        </w:rPr>
        <w:t xml:space="preserve">Entradas (A=(010001), B=(011101), Pb=6, P=5, limite ) mientras P&lt;limite { </w:t>
      </w:r>
    </w:p>
    <w:p w14:paraId="487A0684"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 P veces A </w:t>
      </w:r>
    </w:p>
    <w:p w14:paraId="0C58CFA5"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C[P]=0 </w:t>
      </w:r>
    </w:p>
    <w:p w14:paraId="4622B0AD"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C[Pb*P-P]=0 </w:t>
      </w:r>
    </w:p>
    <w:p w14:paraId="3BE0BE7B"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 P veces C </w:t>
      </w:r>
    </w:p>
    <w:p w14:paraId="37F84229" w14:textId="77777777" w:rsidR="0054549F" w:rsidRPr="0054549F" w:rsidRDefault="0054549F" w:rsidP="0054549F">
      <w:pPr>
        <w:spacing w:after="159" w:line="255" w:lineRule="auto"/>
        <w:ind w:left="-5" w:right="1319" w:hanging="10"/>
        <w:rPr>
          <w:lang w:val="es-ES"/>
        </w:rPr>
      </w:pPr>
      <w:r w:rsidRPr="0054549F">
        <w:rPr>
          <w:rFonts w:ascii="Bookman Old Style" w:eastAsia="Bookman Old Style" w:hAnsi="Bookman Old Style" w:cs="Bookman Old Style"/>
          <w:color w:val="3A3A3A"/>
          <w:lang w:val="es-ES"/>
        </w:rPr>
        <w:t xml:space="preserve">C[P]=1 </w:t>
      </w:r>
    </w:p>
    <w:p w14:paraId="4A0EF1B1" w14:textId="77777777" w:rsidR="0054549F" w:rsidRPr="0054549F" w:rsidRDefault="0054549F" w:rsidP="0054549F">
      <w:pPr>
        <w:spacing w:after="159" w:line="255" w:lineRule="auto"/>
        <w:ind w:left="-5" w:right="1319" w:hanging="10"/>
        <w:rPr>
          <w:lang w:val="es-ES"/>
        </w:rPr>
      </w:pPr>
      <w:r w:rsidRPr="0054549F">
        <w:rPr>
          <w:rFonts w:ascii="Bookman Old Style" w:eastAsia="Bookman Old Style" w:hAnsi="Bookman Old Style" w:cs="Bookman Old Style"/>
          <w:color w:val="3A3A3A"/>
          <w:lang w:val="es-ES"/>
        </w:rPr>
        <w:t xml:space="preserve">B = P*P veces B </w:t>
      </w:r>
    </w:p>
    <w:p w14:paraId="3A5AE220" w14:textId="77777777" w:rsidR="0054549F" w:rsidRPr="0054549F" w:rsidRDefault="0054549F" w:rsidP="0054549F">
      <w:pPr>
        <w:spacing w:after="162" w:line="255" w:lineRule="auto"/>
        <w:ind w:left="-5" w:right="1760" w:hanging="10"/>
        <w:rPr>
          <w:lang w:val="es-ES"/>
        </w:rPr>
      </w:pPr>
      <w:r w:rsidRPr="0054549F">
        <w:rPr>
          <w:rFonts w:ascii="Bookman Old Style" w:eastAsia="Bookman Old Style" w:hAnsi="Bookman Old Style" w:cs="Bookman Old Style"/>
          <w:color w:val="3A3A3A"/>
          <w:lang w:val="es-ES"/>
        </w:rPr>
        <w:t xml:space="preserve">B=B and C, desde P a Pb*P*P  // B contiene una lista de primos con fallos a partir de P al cuadrado. </w:t>
      </w:r>
    </w:p>
    <w:p w14:paraId="4BA1C2C3" w14:textId="77777777" w:rsidR="0054549F" w:rsidRPr="0054549F" w:rsidRDefault="0054549F" w:rsidP="0054549F">
      <w:pPr>
        <w:spacing w:after="158"/>
        <w:rPr>
          <w:lang w:val="es-ES"/>
        </w:rPr>
      </w:pPr>
      <w:r w:rsidRPr="0054549F">
        <w:rPr>
          <w:rFonts w:ascii="Bookman Old Style" w:eastAsia="Bookman Old Style" w:hAnsi="Bookman Old Style" w:cs="Bookman Old Style"/>
          <w:color w:val="3A3A3A"/>
          <w:lang w:val="es-ES"/>
        </w:rPr>
        <w:t xml:space="preserve"> </w:t>
      </w:r>
    </w:p>
    <w:p w14:paraId="17B98437"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mientras(B[P+2]==0&amp;&amp; P&lt;limite){P+2} </w:t>
      </w:r>
    </w:p>
    <w:p w14:paraId="4311EF7F" w14:textId="77777777" w:rsidR="0054549F" w:rsidRPr="00C12575" w:rsidRDefault="0054549F" w:rsidP="0054549F">
      <w:pPr>
        <w:spacing w:after="4" w:line="402" w:lineRule="auto"/>
        <w:ind w:left="-5" w:right="5709" w:hanging="10"/>
        <w:rPr>
          <w:lang w:val="es-ES"/>
        </w:rPr>
      </w:pPr>
      <w:r w:rsidRPr="0054549F">
        <w:rPr>
          <w:rFonts w:ascii="Bookman Old Style" w:eastAsia="Bookman Old Style" w:hAnsi="Bookman Old Style" w:cs="Bookman Old Style"/>
          <w:color w:val="3A3A3A"/>
          <w:lang w:val="es-ES"/>
        </w:rPr>
        <w:t xml:space="preserve"> </w:t>
      </w:r>
      <w:r w:rsidRPr="00C12575">
        <w:rPr>
          <w:rFonts w:ascii="Bookman Old Style" w:eastAsia="Bookman Old Style" w:hAnsi="Bookman Old Style" w:cs="Bookman Old Style"/>
          <w:color w:val="3A3A3A"/>
          <w:lang w:val="es-ES"/>
        </w:rPr>
        <w:t xml:space="preserve">} </w:t>
      </w:r>
    </w:p>
    <w:p w14:paraId="221DB9D9" w14:textId="77777777" w:rsidR="0054549F" w:rsidRPr="00C12575" w:rsidRDefault="0054549F" w:rsidP="0054549F">
      <w:pPr>
        <w:spacing w:after="161" w:line="255" w:lineRule="auto"/>
        <w:ind w:left="-5" w:right="1319" w:hanging="10"/>
        <w:rPr>
          <w:lang w:val="es-ES"/>
        </w:rPr>
      </w:pPr>
      <w:r w:rsidRPr="00C12575">
        <w:rPr>
          <w:rFonts w:ascii="Bookman Old Style" w:eastAsia="Bookman Old Style" w:hAnsi="Bookman Old Style" w:cs="Bookman Old Style"/>
          <w:color w:val="3A3A3A"/>
          <w:lang w:val="es-ES"/>
        </w:rPr>
        <w:t xml:space="preserve">return B </w:t>
      </w:r>
    </w:p>
    <w:p w14:paraId="006C79D9" w14:textId="6705AE5A" w:rsidR="00783299" w:rsidRDefault="00783299">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5FFEA423" w14:textId="77777777" w:rsidR="00492334" w:rsidRPr="00492334" w:rsidRDefault="00492334" w:rsidP="00783299">
      <w:pPr>
        <w:spacing w:before="100" w:beforeAutospacing="1" w:after="100" w:afterAutospacing="1" w:line="300" w:lineRule="atLeast"/>
        <w:ind w:left="720"/>
        <w:rPr>
          <w:rFonts w:ascii="Segoe UI" w:eastAsia="Times New Roman" w:hAnsi="Segoe UI" w:cs="Segoe UI"/>
          <w:sz w:val="21"/>
          <w:szCs w:val="21"/>
          <w:lang w:val="es-ES" w:eastAsia="es-ES"/>
        </w:rPr>
      </w:pPr>
    </w:p>
    <w:p w14:paraId="5C8B2D88" w14:textId="5B0EF8E3" w:rsidR="00492334" w:rsidRPr="00492334" w:rsidRDefault="008F61A6"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.2 Criba modular (6k\pm1) con marcado único</w:t>
      </w:r>
    </w:p>
    <w:p w14:paraId="625EA0FC"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Candidatos</w:t>
      </w:r>
      <w:r w:rsidRPr="00492334">
        <w:rPr>
          <w:rFonts w:ascii="Segoe UI" w:eastAsia="Times New Roman" w:hAnsi="Segoe UI" w:cs="Segoe UI"/>
          <w:sz w:val="21"/>
          <w:szCs w:val="21"/>
          <w:lang w:val="es-ES" w:eastAsia="es-ES"/>
        </w:rPr>
        <w:t>: sólo índices de la forma (2i+3) (clases (6k\pm1)).</w:t>
      </w:r>
    </w:p>
    <w:p w14:paraId="6352BC09"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Saltos</w:t>
      </w:r>
      <w:r w:rsidRPr="00492334">
        <w:rPr>
          <w:rFonts w:ascii="Segoe UI" w:eastAsia="Times New Roman" w:hAnsi="Segoe UI" w:cs="Segoe UI"/>
          <w:sz w:val="21"/>
          <w:szCs w:val="21"/>
          <w:lang w:val="es-ES" w:eastAsia="es-ES"/>
        </w:rPr>
        <w:t xml:space="preserve"> por primo (p): (+2p) y (+4p) para tocar sólo (6k\pm1).</w:t>
      </w:r>
    </w:p>
    <w:p w14:paraId="780492F6"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Mecanismos “anti</w:t>
      </w:r>
      <w:r w:rsidRPr="00492334">
        <w:rPr>
          <w:rFonts w:ascii="Segoe UI" w:eastAsia="Times New Roman" w:hAnsi="Segoe UI" w:cs="Segoe UI"/>
          <w:b/>
          <w:bCs/>
          <w:sz w:val="21"/>
          <w:szCs w:val="21"/>
          <w:lang w:val="es-ES" w:eastAsia="es-ES"/>
        </w:rPr>
        <w:noBreakHyphen/>
        <w:t>remarca”</w:t>
      </w:r>
      <w:r w:rsidRPr="00492334">
        <w:rPr>
          <w:rFonts w:ascii="Segoe UI" w:eastAsia="Times New Roman" w:hAnsi="Segoe UI" w:cs="Segoe UI"/>
          <w:sz w:val="21"/>
          <w:szCs w:val="21"/>
          <w:lang w:val="es-ES" w:eastAsia="es-ES"/>
        </w:rPr>
        <w:t>:</w:t>
      </w:r>
    </w:p>
    <w:p w14:paraId="6286E492" w14:textId="77777777" w:rsidR="00492334" w:rsidRPr="00492334" w:rsidRDefault="00492334" w:rsidP="00492334">
      <w:pPr>
        <w:numPr>
          <w:ilvl w:val="1"/>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Courier New" w:eastAsia="Times New Roman" w:hAnsi="Courier New" w:cs="Courier New"/>
          <w:sz w:val="20"/>
          <w:szCs w:val="20"/>
          <w:lang w:val="es-ES" w:eastAsia="es-ES"/>
        </w:rPr>
        <w:t>anteriorM</w:t>
      </w:r>
      <w:r w:rsidRPr="00492334">
        <w:rPr>
          <w:rFonts w:ascii="Segoe UI" w:eastAsia="Times New Roman" w:hAnsi="Segoe UI" w:cs="Segoe UI"/>
          <w:sz w:val="21"/>
          <w:szCs w:val="21"/>
          <w:lang w:val="es-ES" w:eastAsia="es-ES"/>
        </w:rPr>
        <w:t>: salta múltiplos de 3 en el índice auxiliar.</w:t>
      </w:r>
    </w:p>
    <w:p w14:paraId="6BFBA2F5" w14:textId="77777777" w:rsidR="00492334" w:rsidRPr="00492334" w:rsidRDefault="00492334" w:rsidP="00492334">
      <w:pPr>
        <w:numPr>
          <w:ilvl w:val="1"/>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Courier New" w:eastAsia="Times New Roman" w:hAnsi="Courier New" w:cs="Courier New"/>
          <w:sz w:val="20"/>
          <w:szCs w:val="20"/>
          <w:lang w:val="es-ES" w:eastAsia="es-ES"/>
        </w:rPr>
        <w:t>anteriorNY</w:t>
      </w:r>
      <w:r w:rsidRPr="00492334">
        <w:rPr>
          <w:rFonts w:ascii="Segoe UI" w:eastAsia="Times New Roman" w:hAnsi="Segoe UI" w:cs="Segoe UI"/>
          <w:sz w:val="21"/>
          <w:szCs w:val="21"/>
          <w:lang w:val="es-ES" w:eastAsia="es-ES"/>
        </w:rPr>
        <w:t>: adelanta para marcar una sola vez (x=(2n+3)(2m+3)), cuando (2n+3) es el menor factor en la rejilla.</w:t>
      </w:r>
    </w:p>
    <w:p w14:paraId="2FA77CC1"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Inicialización</w:t>
      </w:r>
      <w:r w:rsidRPr="00492334">
        <w:rPr>
          <w:rFonts w:ascii="Segoe UI" w:eastAsia="Times New Roman" w:hAnsi="Segoe UI" w:cs="Segoe UI"/>
          <w:sz w:val="21"/>
          <w:szCs w:val="21"/>
          <w:lang w:val="es-ES" w:eastAsia="es-ES"/>
        </w:rPr>
        <w:t>: marca manual de 2,3,5,7; rueda de 6 para sembrar candidatos.</w:t>
      </w:r>
    </w:p>
    <w:p w14:paraId="0E734072" w14:textId="77777777" w:rsidR="0054549F" w:rsidRPr="0054549F" w:rsidRDefault="00492334" w:rsidP="0054549F">
      <w:pPr>
        <w:spacing w:after="20"/>
        <w:rPr>
          <w:rFonts w:ascii="Abadi" w:hAnsi="Abadi"/>
          <w:lang w:val="es-ES"/>
        </w:rPr>
      </w:pPr>
      <w:r w:rsidRPr="00492334">
        <w:rPr>
          <w:rFonts w:ascii="Segoe UI" w:eastAsia="Times New Roman" w:hAnsi="Segoe UI" w:cs="Segoe UI"/>
          <w:b/>
          <w:bCs/>
          <w:sz w:val="21"/>
          <w:szCs w:val="21"/>
          <w:lang w:val="es-ES" w:eastAsia="es-ES"/>
        </w:rPr>
        <w:t>Complejidad</w:t>
      </w:r>
      <w:r w:rsidRPr="00492334">
        <w:rPr>
          <w:rFonts w:ascii="Segoe UI" w:eastAsia="Times New Roman" w:hAnsi="Segoe UI" w:cs="Segoe UI"/>
          <w:sz w:val="21"/>
          <w:szCs w:val="21"/>
          <w:lang w:val="es-ES" w:eastAsia="es-ES"/>
        </w:rPr>
        <w:t>: (\Theta(l^2)) con marcado único; si el invariante fallase, a lo sumo (O(l^2\log\log l)), pero en la práctica los saltos evitan remarcas.</w:t>
      </w:r>
      <w:r w:rsidR="0054549F">
        <w:rPr>
          <w:rFonts w:ascii="Segoe UI" w:eastAsia="Times New Roman" w:hAnsi="Segoe UI" w:cs="Segoe UI"/>
          <w:sz w:val="21"/>
          <w:szCs w:val="21"/>
          <w:lang w:val="es-ES" w:eastAsia="es-ES"/>
        </w:rPr>
        <w:br/>
      </w:r>
      <w:r w:rsidR="0054549F" w:rsidRPr="0054549F">
        <w:rPr>
          <w:rFonts w:ascii="Abadi" w:hAnsi="Abadi"/>
          <w:lang w:val="es-ES"/>
        </w:rPr>
        <w:t>p[0]=1 ;</w:t>
      </w:r>
      <w:r w:rsidR="0054549F" w:rsidRPr="0054549F">
        <w:rPr>
          <w:rFonts w:ascii="Abadi" w:hAnsi="Abadi"/>
          <w:lang w:val="es-ES"/>
        </w:rPr>
        <w:br/>
        <w:t>p[2]=1;</w:t>
      </w:r>
      <w:r w:rsidR="0054549F" w:rsidRPr="0054549F">
        <w:rPr>
          <w:rFonts w:ascii="Abadi" w:hAnsi="Abadi"/>
          <w:lang w:val="es-ES"/>
        </w:rPr>
        <w:br/>
        <w:t>p[3]=1 ;</w:t>
      </w:r>
      <w:r w:rsidR="0054549F" w:rsidRPr="0054549F">
        <w:rPr>
          <w:rFonts w:ascii="Abadi" w:hAnsi="Abadi"/>
          <w:lang w:val="es-ES"/>
        </w:rPr>
        <w:br/>
        <w:t>anterior=0;</w:t>
      </w:r>
    </w:p>
    <w:p w14:paraId="767C0E0F" w14:textId="77777777" w:rsidR="0054549F" w:rsidRPr="0054549F" w:rsidRDefault="0054549F" w:rsidP="0054549F">
      <w:pPr>
        <w:spacing w:after="20"/>
        <w:rPr>
          <w:rFonts w:ascii="Abadi" w:hAnsi="Abadi"/>
          <w:lang w:val="es-ES"/>
        </w:rPr>
      </w:pPr>
      <w:r w:rsidRPr="0054549F">
        <w:rPr>
          <w:rFonts w:ascii="Abadi" w:hAnsi="Abadi"/>
          <w:lang w:val="es-ES"/>
        </w:rPr>
        <w:t xml:space="preserve"> desde v=0 a limite^2:{ </w:t>
      </w:r>
    </w:p>
    <w:p w14:paraId="10343B94" w14:textId="77777777" w:rsidR="0054549F" w:rsidRPr="0054549F" w:rsidRDefault="0054549F" w:rsidP="0054549F">
      <w:pPr>
        <w:spacing w:after="20"/>
        <w:rPr>
          <w:rFonts w:ascii="Abadi" w:hAnsi="Abadi"/>
          <w:lang w:val="es-ES"/>
        </w:rPr>
      </w:pPr>
      <w:r w:rsidRPr="0054549F">
        <w:rPr>
          <w:rFonts w:ascii="Abadi" w:hAnsi="Abadi"/>
          <w:lang w:val="es-ES"/>
        </w:rPr>
        <w:t xml:space="preserve"> v++;  p[v]=1;  v+=4;  p[v]=1; </w:t>
      </w:r>
    </w:p>
    <w:p w14:paraId="3EDE666C" w14:textId="77777777" w:rsidR="0054549F" w:rsidRPr="0054549F" w:rsidRDefault="0054549F" w:rsidP="0054549F">
      <w:pPr>
        <w:spacing w:after="20"/>
        <w:rPr>
          <w:rFonts w:ascii="Abadi" w:hAnsi="Abadi"/>
          <w:lang w:val="es-ES"/>
        </w:rPr>
      </w:pPr>
      <w:r w:rsidRPr="0054549F">
        <w:rPr>
          <w:rFonts w:ascii="Abadi" w:hAnsi="Abadi"/>
          <w:lang w:val="es-ES"/>
        </w:rPr>
        <w:t xml:space="preserve"> } </w:t>
      </w:r>
    </w:p>
    <w:p w14:paraId="750C05E9" w14:textId="77777777" w:rsidR="0054549F" w:rsidRPr="0054549F" w:rsidRDefault="0054549F" w:rsidP="0054549F">
      <w:pPr>
        <w:spacing w:after="20"/>
        <w:rPr>
          <w:rFonts w:ascii="Abadi" w:hAnsi="Abadi"/>
          <w:lang w:val="es-ES"/>
        </w:rPr>
      </w:pPr>
    </w:p>
    <w:p w14:paraId="694BC330" w14:textId="77777777" w:rsidR="0054549F" w:rsidRPr="0054549F" w:rsidRDefault="0054549F" w:rsidP="0054549F">
      <w:pPr>
        <w:spacing w:after="20"/>
        <w:rPr>
          <w:rFonts w:ascii="Abadi" w:hAnsi="Abadi"/>
          <w:lang w:val="es-ES"/>
        </w:rPr>
      </w:pPr>
      <w:r w:rsidRPr="0054549F">
        <w:rPr>
          <w:rFonts w:ascii="Abadi" w:hAnsi="Abadi"/>
          <w:lang w:val="es-ES"/>
        </w:rPr>
        <w:t xml:space="preserve"> para n de 0 a (limite-3)/2:{ </w:t>
      </w:r>
      <w:r w:rsidRPr="0054549F">
        <w:rPr>
          <w:rFonts w:ascii="Abadi" w:hAnsi="Abadi"/>
          <w:lang w:val="es-ES"/>
        </w:rPr>
        <w:br/>
        <w:t xml:space="preserve"> si(anterior+3=n){anterior=n;n++;} </w:t>
      </w:r>
    </w:p>
    <w:p w14:paraId="1A8BF8E8" w14:textId="77777777" w:rsidR="0054549F" w:rsidRPr="0054549F" w:rsidRDefault="0054549F" w:rsidP="0054549F">
      <w:pPr>
        <w:spacing w:after="20"/>
        <w:rPr>
          <w:rFonts w:ascii="Abadi" w:hAnsi="Abadi"/>
          <w:lang w:val="es-ES"/>
        </w:rPr>
      </w:pPr>
      <w:r w:rsidRPr="0054549F">
        <w:rPr>
          <w:rFonts w:ascii="Abadi" w:hAnsi="Abadi"/>
          <w:lang w:val="es-ES"/>
        </w:rPr>
        <w:t xml:space="preserve">  si(p[2n+3])=1{ </w:t>
      </w:r>
      <w:r w:rsidRPr="0054549F">
        <w:rPr>
          <w:rFonts w:ascii="Abadi" w:hAnsi="Abadi"/>
          <w:lang w:val="es-ES"/>
        </w:rPr>
        <w:br/>
        <w:t xml:space="preserve">     ñ=1;</w:t>
      </w:r>
    </w:p>
    <w:p w14:paraId="06D8A86A" w14:textId="77777777" w:rsidR="0054549F" w:rsidRPr="0054549F" w:rsidRDefault="0054549F" w:rsidP="0054549F">
      <w:pPr>
        <w:spacing w:after="20"/>
        <w:rPr>
          <w:rFonts w:ascii="Abadi" w:hAnsi="Abadi"/>
          <w:lang w:val="es-ES"/>
        </w:rPr>
      </w:pPr>
      <w:r w:rsidRPr="0054549F">
        <w:rPr>
          <w:rFonts w:ascii="Abadi" w:hAnsi="Abadi"/>
          <w:lang w:val="es-ES"/>
        </w:rPr>
        <w:t xml:space="preserve">     anteriorM=n;</w:t>
      </w:r>
      <w:r w:rsidRPr="0054549F">
        <w:rPr>
          <w:rFonts w:ascii="Abadi" w:hAnsi="Abadi"/>
          <w:lang w:val="es-ES"/>
        </w:rPr>
        <w:br/>
        <w:t xml:space="preserve">     anteriorMM= 2n+3;</w:t>
      </w:r>
    </w:p>
    <w:p w14:paraId="40C18C9A" w14:textId="77777777" w:rsidR="0054549F" w:rsidRPr="0054549F" w:rsidRDefault="0054549F" w:rsidP="0054549F">
      <w:pPr>
        <w:spacing w:after="20"/>
        <w:rPr>
          <w:rFonts w:ascii="Abadi" w:hAnsi="Abadi"/>
          <w:lang w:val="es-ES"/>
        </w:rPr>
      </w:pPr>
      <w:r w:rsidRPr="0054549F">
        <w:rPr>
          <w:rFonts w:ascii="Abadi" w:hAnsi="Abadi"/>
          <w:lang w:val="es-ES"/>
        </w:rPr>
        <w:t xml:space="preserve">         para m de n a limite*limite/(2n+3):{ </w:t>
      </w:r>
    </w:p>
    <w:p w14:paraId="5C3BBC39" w14:textId="77777777" w:rsidR="0054549F" w:rsidRPr="0054549F" w:rsidRDefault="0054549F" w:rsidP="0054549F">
      <w:pPr>
        <w:spacing w:after="20"/>
        <w:ind w:left="708"/>
        <w:rPr>
          <w:rFonts w:ascii="Abadi" w:hAnsi="Abadi"/>
          <w:lang w:val="es-ES"/>
        </w:rPr>
      </w:pPr>
      <w:r w:rsidRPr="0054549F">
        <w:rPr>
          <w:rFonts w:ascii="Abadi" w:hAnsi="Abadi"/>
          <w:lang w:val="es-ES"/>
        </w:rPr>
        <w:br/>
        <w:t>si(anteriorM=m){anteriorM=m+3;m++}</w:t>
      </w:r>
      <w:r w:rsidRPr="0054549F">
        <w:rPr>
          <w:rFonts w:ascii="Abadi" w:hAnsi="Abadi"/>
          <w:lang w:val="es-ES"/>
        </w:rPr>
        <w:br/>
      </w:r>
      <w:r w:rsidRPr="0054549F">
        <w:rPr>
          <w:rFonts w:ascii="Abadi" w:hAnsi="Abadi"/>
          <w:lang w:val="es-ES"/>
        </w:rPr>
        <w:br/>
        <w:t>si(p[(2m+3)]=1){ p[(2n+3)(2m+3)]=3}</w:t>
      </w:r>
      <w:r w:rsidRPr="0054549F">
        <w:rPr>
          <w:rFonts w:ascii="Abadi" w:hAnsi="Abadi"/>
          <w:lang w:val="es-ES"/>
        </w:rPr>
        <w:br/>
      </w:r>
      <w:r w:rsidRPr="0054549F">
        <w:rPr>
          <w:rFonts w:ascii="Abadi" w:hAnsi="Abadi"/>
          <w:lang w:val="es-ES"/>
        </w:rPr>
        <w:br/>
        <w:t>ñ++;</w:t>
      </w:r>
    </w:p>
    <w:p w14:paraId="7AB0AD19" w14:textId="77777777" w:rsidR="0054549F" w:rsidRPr="0054549F" w:rsidRDefault="0054549F" w:rsidP="0054549F">
      <w:pPr>
        <w:spacing w:after="20"/>
        <w:ind w:left="708"/>
        <w:rPr>
          <w:rFonts w:ascii="Abadi" w:hAnsi="Abadi"/>
          <w:lang w:val="es-ES"/>
        </w:rPr>
      </w:pPr>
      <w:r w:rsidRPr="0054549F">
        <w:rPr>
          <w:rFonts w:ascii="Abadi" w:hAnsi="Abadi"/>
          <w:lang w:val="es-ES"/>
        </w:rPr>
        <w:t>si(anteriorMM=2m+3){</w:t>
      </w:r>
      <w:r w:rsidRPr="0054549F">
        <w:rPr>
          <w:rFonts w:ascii="Abadi" w:hAnsi="Abadi"/>
          <w:lang w:val="es-ES"/>
        </w:rPr>
        <w:br/>
        <w:t>si(anteriorNY=ñ){anteriorNY+=3;ñ++;}</w:t>
      </w:r>
      <w:r w:rsidRPr="0054549F">
        <w:rPr>
          <w:rFonts w:ascii="Abadi" w:hAnsi="Abadi"/>
          <w:lang w:val="es-ES"/>
        </w:rPr>
        <w:br/>
        <w:t>anterorMM=(2ñ+3)(2n+3);</w:t>
      </w:r>
      <w:r w:rsidRPr="0054549F">
        <w:rPr>
          <w:rFonts w:ascii="Abadi" w:hAnsi="Abadi"/>
          <w:lang w:val="es-ES"/>
        </w:rPr>
        <w:br/>
        <w:t>p[4mn+6n+6m+0]=3;}</w:t>
      </w:r>
    </w:p>
    <w:p w14:paraId="4769B362" w14:textId="33BD5908" w:rsidR="00783299" w:rsidRPr="00C12575" w:rsidRDefault="0054549F" w:rsidP="00783299">
      <w:pPr>
        <w:spacing w:after="20"/>
        <w:rPr>
          <w:rFonts w:ascii="Abadi" w:hAnsi="Abadi"/>
          <w:lang w:val="es-ES"/>
        </w:rPr>
      </w:pPr>
      <w:r w:rsidRPr="0054549F">
        <w:rPr>
          <w:rFonts w:ascii="Abadi" w:hAnsi="Abadi"/>
          <w:lang w:val="es-ES"/>
        </w:rPr>
        <w:br/>
      </w:r>
      <w:r w:rsidRPr="00C12575">
        <w:rPr>
          <w:rFonts w:ascii="Abadi" w:hAnsi="Abadi"/>
          <w:lang w:val="es-ES"/>
        </w:rPr>
        <w:t>}  }  }</w:t>
      </w:r>
      <w:r w:rsidRPr="00C12575">
        <w:rPr>
          <w:rFonts w:ascii="Abadi" w:hAnsi="Abadi"/>
          <w:lang w:val="es-ES"/>
        </w:rPr>
        <w:br/>
        <w:t>p[0]=3;p[1]=3;</w:t>
      </w:r>
    </w:p>
    <w:p w14:paraId="020D45A7" w14:textId="77777777" w:rsidR="00783299" w:rsidRPr="00C12575" w:rsidRDefault="00783299">
      <w:pPr>
        <w:rPr>
          <w:rFonts w:ascii="Abadi" w:hAnsi="Abadi"/>
          <w:lang w:val="es-ES"/>
        </w:rPr>
      </w:pPr>
      <w:r w:rsidRPr="00C12575">
        <w:rPr>
          <w:rFonts w:ascii="Abadi" w:hAnsi="Abadi"/>
          <w:lang w:val="es-ES"/>
        </w:rPr>
        <w:br w:type="page"/>
      </w:r>
    </w:p>
    <w:p w14:paraId="3D138414" w14:textId="72DC31D7" w:rsidR="00492334" w:rsidRPr="00492334" w:rsidRDefault="00783299"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.3 Criba híbrida (ascendente + descendente)</w:t>
      </w:r>
    </w:p>
    <w:p w14:paraId="30BEC610" w14:textId="77777777" w:rsidR="00492334" w:rsidRP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Ejecuta primero </w:t>
      </w:r>
      <w:r w:rsidRPr="00492334">
        <w:rPr>
          <w:rFonts w:ascii="Segoe UI" w:eastAsia="Times New Roman" w:hAnsi="Segoe UI" w:cs="Segoe UI"/>
          <w:b/>
          <w:bCs/>
          <w:sz w:val="21"/>
          <w:szCs w:val="21"/>
          <w:lang w:val="es-ES" w:eastAsia="es-ES"/>
        </w:rPr>
        <w:t>ascendente</w:t>
      </w:r>
      <w:r w:rsidRPr="00492334">
        <w:rPr>
          <w:rFonts w:ascii="Segoe UI" w:eastAsia="Times New Roman" w:hAnsi="Segoe UI" w:cs="Segoe UI"/>
          <w:sz w:val="21"/>
          <w:szCs w:val="21"/>
          <w:lang w:val="es-ES" w:eastAsia="es-ES"/>
        </w:rPr>
        <w:t xml:space="preserve"> (hasta ~mitad del límite) y luego </w:t>
      </w:r>
      <w:r w:rsidRPr="00492334">
        <w:rPr>
          <w:rFonts w:ascii="Segoe UI" w:eastAsia="Times New Roman" w:hAnsi="Segoe UI" w:cs="Segoe UI"/>
          <w:b/>
          <w:bCs/>
          <w:sz w:val="21"/>
          <w:szCs w:val="21"/>
          <w:lang w:val="es-ES" w:eastAsia="es-ES"/>
        </w:rPr>
        <w:t>descendente</w:t>
      </w:r>
      <w:r w:rsidRPr="00492334">
        <w:rPr>
          <w:rFonts w:ascii="Segoe UI" w:eastAsia="Times New Roman" w:hAnsi="Segoe UI" w:cs="Segoe UI"/>
          <w:sz w:val="21"/>
          <w:szCs w:val="21"/>
          <w:lang w:val="es-ES" w:eastAsia="es-ES"/>
        </w:rPr>
        <w:t xml:space="preserve"> con la mitad de la entrada como semilla. </w:t>
      </w:r>
    </w:p>
    <w:p w14:paraId="21C122A4" w14:textId="77777777" w:rsidR="00492334" w:rsidRP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Beneficio</w:t>
      </w:r>
      <w:r w:rsidRPr="00492334">
        <w:rPr>
          <w:rFonts w:ascii="Segoe UI" w:eastAsia="Times New Roman" w:hAnsi="Segoe UI" w:cs="Segoe UI"/>
          <w:sz w:val="21"/>
          <w:szCs w:val="21"/>
          <w:lang w:val="es-ES" w:eastAsia="es-ES"/>
        </w:rPr>
        <w:t xml:space="preserve">: reduce el “fallo” (conteo de remarcas), que se concentra al final en cribas clásicas. </w:t>
      </w:r>
    </w:p>
    <w:p w14:paraId="095AA45B" w14:textId="34F75162" w:rsid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Implementación</w:t>
      </w:r>
      <w:r w:rsidRPr="00492334">
        <w:rPr>
          <w:rFonts w:ascii="Segoe UI" w:eastAsia="Times New Roman" w:hAnsi="Segoe UI" w:cs="Segoe UI"/>
          <w:sz w:val="21"/>
          <w:szCs w:val="21"/>
          <w:lang w:val="es-ES" w:eastAsia="es-ES"/>
        </w:rPr>
        <w:t xml:space="preserve">: versión en C con </w:t>
      </w:r>
      <w:r w:rsidRPr="00492334">
        <w:rPr>
          <w:rFonts w:ascii="Segoe UI" w:eastAsia="Times New Roman" w:hAnsi="Segoe UI" w:cs="Segoe UI"/>
          <w:b/>
          <w:bCs/>
          <w:sz w:val="21"/>
          <w:szCs w:val="21"/>
          <w:lang w:val="es-ES" w:eastAsia="es-ES"/>
        </w:rPr>
        <w:t>OpenMP</w:t>
      </w:r>
      <w:r w:rsidRPr="00492334">
        <w:rPr>
          <w:rFonts w:ascii="Segoe UI" w:eastAsia="Times New Roman" w:hAnsi="Segoe UI" w:cs="Segoe UI"/>
          <w:sz w:val="21"/>
          <w:szCs w:val="21"/>
          <w:lang w:val="es-ES" w:eastAsia="es-ES"/>
        </w:rPr>
        <w:t xml:space="preserve"> (paralelismo), métricas de </w:t>
      </w:r>
      <w:r w:rsidRPr="00492334">
        <w:rPr>
          <w:rFonts w:ascii="Segoe UI" w:eastAsia="Times New Roman" w:hAnsi="Segoe UI" w:cs="Segoe UI"/>
          <w:i/>
          <w:iCs/>
          <w:sz w:val="21"/>
          <w:szCs w:val="21"/>
          <w:lang w:val="es-ES" w:eastAsia="es-ES"/>
        </w:rPr>
        <w:t>fallo</w:t>
      </w:r>
      <w:r w:rsidRPr="00492334">
        <w:rPr>
          <w:rFonts w:ascii="Segoe UI" w:eastAsia="Times New Roman" w:hAnsi="Segoe UI" w:cs="Segoe UI"/>
          <w:sz w:val="21"/>
          <w:szCs w:val="21"/>
          <w:lang w:val="es-ES" w:eastAsia="es-ES"/>
        </w:rPr>
        <w:t xml:space="preserve"> e </w:t>
      </w:r>
      <w:r w:rsidRPr="00492334">
        <w:rPr>
          <w:rFonts w:ascii="Segoe UI" w:eastAsia="Times New Roman" w:hAnsi="Segoe UI" w:cs="Segoe UI"/>
          <w:i/>
          <w:iCs/>
          <w:sz w:val="21"/>
          <w:szCs w:val="21"/>
          <w:lang w:val="es-ES" w:eastAsia="es-ES"/>
        </w:rPr>
        <w:t>iteraciones</w:t>
      </w:r>
      <w:r w:rsidRPr="00492334">
        <w:rPr>
          <w:rFonts w:ascii="Segoe UI" w:eastAsia="Times New Roman" w:hAnsi="Segoe UI" w:cs="Segoe UI"/>
          <w:sz w:val="21"/>
          <w:szCs w:val="21"/>
          <w:lang w:val="es-ES" w:eastAsia="es-ES"/>
        </w:rPr>
        <w:t>, tiempos intermedios.</w:t>
      </w:r>
    </w:p>
    <w:p w14:paraId="4A554A17" w14:textId="77777777" w:rsidR="00C915B9" w:rsidRDefault="00C915B9" w:rsidP="0054549F">
      <w:pPr>
        <w:pStyle w:val="Prrafodelista"/>
      </w:pPr>
      <w:r>
        <w:rPr>
          <w:noProof/>
        </w:rPr>
        <w:drawing>
          <wp:inline distT="0" distB="0" distL="0" distR="0" wp14:anchorId="66A75CE9" wp14:editId="3DA44696">
            <wp:extent cx="5669280" cy="3314348"/>
            <wp:effectExtent l="0" t="0" r="0" b="0"/>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8"/>
                    <a:stretch>
                      <a:fillRect/>
                    </a:stretch>
                  </pic:blipFill>
                  <pic:spPr>
                    <a:xfrm>
                      <a:off x="0" y="0"/>
                      <a:ext cx="5669280" cy="3314348"/>
                    </a:xfrm>
                    <a:prstGeom prst="rect">
                      <a:avLst/>
                    </a:prstGeom>
                  </pic:spPr>
                </pic:pic>
              </a:graphicData>
            </a:graphic>
          </wp:inline>
        </w:drawing>
      </w:r>
    </w:p>
    <w:p w14:paraId="4508335D" w14:textId="77777777" w:rsidR="00C915B9" w:rsidRPr="00492334" w:rsidRDefault="00C915B9" w:rsidP="0054549F">
      <w:pPr>
        <w:pStyle w:val="CaptionSmall"/>
        <w:ind w:left="720"/>
        <w:rPr>
          <w:lang w:val="es-ES"/>
        </w:rPr>
      </w:pPr>
      <w:r w:rsidRPr="00492334">
        <w:rPr>
          <w:lang w:val="es-ES"/>
        </w:rPr>
        <w:t>Figura 3 — véase texto para interpretación.</w:t>
      </w:r>
    </w:p>
    <w:p w14:paraId="24A4336B" w14:textId="77777777" w:rsidR="00C915B9" w:rsidRPr="00492334"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p>
    <w:p w14:paraId="7B98FDB3"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755FE211" w14:textId="335FC1C2"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7E4CFCA">
          <v:rect id="_x0000_i1035" style="width:0;height:1.5pt" o:hralign="center" o:hrstd="t" o:hr="t" fillcolor="#a0a0a0" stroked="f"/>
        </w:pict>
      </w:r>
    </w:p>
    <w:p w14:paraId="7A708A0D" w14:textId="02BFD4D5"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8</w:t>
      </w:r>
      <w:r w:rsidR="003623C5">
        <w:rPr>
          <w:rFonts w:ascii="Segoe UI" w:eastAsia="Times New Roman" w:hAnsi="Segoe UI" w:cs="Segoe UI"/>
          <w:b/>
          <w:bCs/>
          <w:sz w:val="36"/>
          <w:szCs w:val="36"/>
          <w:lang w:val="es-ES" w:eastAsia="es-ES"/>
        </w:rPr>
        <w:t>_1</w:t>
      </w:r>
      <w:r w:rsidRPr="00492334">
        <w:rPr>
          <w:rFonts w:ascii="Segoe UI" w:eastAsia="Times New Roman" w:hAnsi="Segoe UI" w:cs="Segoe UI"/>
          <w:b/>
          <w:bCs/>
          <w:sz w:val="36"/>
          <w:szCs w:val="36"/>
          <w:lang w:val="es-ES" w:eastAsia="es-ES"/>
        </w:rPr>
        <w:t>) Ecuaciones que generan (casi</w:t>
      </w:r>
      <w:r w:rsidRPr="00492334">
        <w:rPr>
          <w:rFonts w:ascii="Segoe UI" w:eastAsia="Times New Roman" w:hAnsi="Segoe UI" w:cs="Segoe UI"/>
          <w:b/>
          <w:bCs/>
          <w:sz w:val="36"/>
          <w:szCs w:val="36"/>
          <w:lang w:val="es-ES" w:eastAsia="es-ES"/>
        </w:rPr>
        <w:noBreakHyphen/>
        <w:t>)primos</w:t>
      </w:r>
    </w:p>
    <w:p w14:paraId="4A6D19DF"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Esquema </w:t>
      </w:r>
      <w:r w:rsidRPr="00492334">
        <w:rPr>
          <w:rFonts w:ascii="Segoe UI" w:eastAsia="Times New Roman" w:hAnsi="Segoe UI" w:cs="Segoe UI"/>
          <w:b/>
          <w:bCs/>
          <w:sz w:val="21"/>
          <w:szCs w:val="21"/>
          <w:lang w:val="es-ES" w:eastAsia="es-ES"/>
        </w:rPr>
        <w:t>constructivo</w:t>
      </w:r>
      <w:r w:rsidRPr="00492334">
        <w:rPr>
          <w:rFonts w:ascii="Segoe UI" w:eastAsia="Times New Roman" w:hAnsi="Segoe UI" w:cs="Segoe UI"/>
          <w:sz w:val="21"/>
          <w:szCs w:val="21"/>
          <w:lang w:val="es-ES" w:eastAsia="es-ES"/>
        </w:rPr>
        <w:t xml:space="preserve"> por residuos:</w:t>
      </w:r>
    </w:p>
    <w:p w14:paraId="5686514F"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Si (p) es primo y analizas (p\bmod 6\in{1,5}), refinas con módulos compuestos (6\cdot5) o (6\cdot7), etc., filtrando bandas inválidas y </w:t>
      </w:r>
      <w:r w:rsidRPr="00492334">
        <w:rPr>
          <w:rFonts w:ascii="Segoe UI" w:eastAsia="Times New Roman" w:hAnsi="Segoe UI" w:cs="Segoe UI"/>
          <w:b/>
          <w:bCs/>
          <w:sz w:val="21"/>
          <w:szCs w:val="21"/>
          <w:lang w:val="es-ES" w:eastAsia="es-ES"/>
        </w:rPr>
        <w:t>reteniendo residuos “válidos”</w:t>
      </w:r>
      <w:r w:rsidRPr="00492334">
        <w:rPr>
          <w:rFonts w:ascii="Segoe UI" w:eastAsia="Times New Roman" w:hAnsi="Segoe UI" w:cs="Segoe UI"/>
          <w:sz w:val="21"/>
          <w:szCs w:val="21"/>
          <w:lang w:val="es-ES" w:eastAsia="es-ES"/>
        </w:rPr>
        <w:t xml:space="preserve"> que </w:t>
      </w:r>
      <w:r w:rsidRPr="00492334">
        <w:rPr>
          <w:rFonts w:ascii="Segoe UI" w:eastAsia="Times New Roman" w:hAnsi="Segoe UI" w:cs="Segoe UI"/>
          <w:b/>
          <w:bCs/>
          <w:sz w:val="21"/>
          <w:szCs w:val="21"/>
          <w:lang w:val="es-ES" w:eastAsia="es-ES"/>
        </w:rPr>
        <w:t>predicen</w:t>
      </w:r>
      <w:r w:rsidRPr="00492334">
        <w:rPr>
          <w:rFonts w:ascii="Segoe UI" w:eastAsia="Times New Roman" w:hAnsi="Segoe UI" w:cs="Segoe UI"/>
          <w:sz w:val="21"/>
          <w:szCs w:val="21"/>
          <w:lang w:val="es-ES" w:eastAsia="es-ES"/>
        </w:rPr>
        <w:t xml:space="preserve"> candidatos.</w:t>
      </w:r>
    </w:p>
    <w:p w14:paraId="79EA209B"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Ejemplos del TXT (ideas):</w:t>
      </w:r>
    </w:p>
    <w:p w14:paraId="25F1E381" w14:textId="77777777" w:rsidR="00492334" w:rsidRPr="00492334" w:rsidRDefault="00492334" w:rsidP="00492334">
      <w:pPr>
        <w:numPr>
          <w:ilvl w:val="1"/>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Caso (p\bmod 6=5): sobre (6\cdot5=30), residuos válidos ([1,1+2\cdot5]) </w:t>
      </w:r>
      <w:r w:rsidRPr="00492334">
        <w:rPr>
          <w:rFonts w:ascii="Cambria Math" w:eastAsia="Times New Roman" w:hAnsi="Cambria Math" w:cs="Cambria Math"/>
          <w:sz w:val="21"/>
          <w:szCs w:val="21"/>
          <w:lang w:val="es-ES" w:eastAsia="es-ES"/>
        </w:rPr>
        <w:t>⇒</w:t>
      </w:r>
      <w:r w:rsidRPr="00492334">
        <w:rPr>
          <w:rFonts w:ascii="Segoe UI" w:eastAsia="Times New Roman" w:hAnsi="Segoe UI" w:cs="Segoe UI"/>
          <w:sz w:val="21"/>
          <w:szCs w:val="21"/>
          <w:lang w:val="es-ES" w:eastAsia="es-ES"/>
        </w:rPr>
        <w:t xml:space="preserve"> genera (11,41,\ldots).</w:t>
      </w:r>
    </w:p>
    <w:p w14:paraId="4BB195D1" w14:textId="77777777" w:rsidR="00492334" w:rsidRPr="00492334" w:rsidRDefault="00492334" w:rsidP="00492334">
      <w:pPr>
        <w:numPr>
          <w:ilvl w:val="1"/>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Caso (p\bmod 6=1): sobre (6\cdot7=42), residuos válidos ([1,1+4\cdot7]) (excluye (7,3\cdot7)). </w:t>
      </w:r>
    </w:p>
    <w:p w14:paraId="76CD577A"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Nota</w:t>
      </w:r>
      <w:r w:rsidRPr="00492334">
        <w:rPr>
          <w:rFonts w:ascii="Segoe UI" w:eastAsia="Times New Roman" w:hAnsi="Segoe UI" w:cs="Segoe UI"/>
          <w:sz w:val="21"/>
          <w:szCs w:val="21"/>
          <w:lang w:val="es-ES" w:eastAsia="es-ES"/>
        </w:rPr>
        <w:t xml:space="preserve">: estas reglas producen </w:t>
      </w:r>
      <w:r w:rsidRPr="00492334">
        <w:rPr>
          <w:rFonts w:ascii="Segoe UI" w:eastAsia="Times New Roman" w:hAnsi="Segoe UI" w:cs="Segoe UI"/>
          <w:b/>
          <w:bCs/>
          <w:sz w:val="21"/>
          <w:szCs w:val="21"/>
          <w:lang w:val="es-ES" w:eastAsia="es-ES"/>
        </w:rPr>
        <w:t>casi</w:t>
      </w:r>
      <w:r w:rsidRPr="00492334">
        <w:rPr>
          <w:rFonts w:ascii="Segoe UI" w:eastAsia="Times New Roman" w:hAnsi="Segoe UI" w:cs="Segoe UI"/>
          <w:b/>
          <w:bCs/>
          <w:sz w:val="21"/>
          <w:szCs w:val="21"/>
          <w:lang w:val="es-ES" w:eastAsia="es-ES"/>
        </w:rPr>
        <w:noBreakHyphen/>
        <w:t>primos</w:t>
      </w:r>
      <w:r w:rsidRPr="00492334">
        <w:rPr>
          <w:rFonts w:ascii="Segoe UI" w:eastAsia="Times New Roman" w:hAnsi="Segoe UI" w:cs="Segoe UI"/>
          <w:sz w:val="21"/>
          <w:szCs w:val="21"/>
          <w:lang w:val="es-ES" w:eastAsia="es-ES"/>
        </w:rPr>
        <w:t xml:space="preserve"> (muchos serán compuestos) pero </w:t>
      </w:r>
      <w:r w:rsidRPr="00492334">
        <w:rPr>
          <w:rFonts w:ascii="Segoe UI" w:eastAsia="Times New Roman" w:hAnsi="Segoe UI" w:cs="Segoe UI"/>
          <w:b/>
          <w:bCs/>
          <w:sz w:val="21"/>
          <w:szCs w:val="21"/>
          <w:lang w:val="es-ES" w:eastAsia="es-ES"/>
        </w:rPr>
        <w:t>encapsulan patrones</w:t>
      </w:r>
      <w:r w:rsidRPr="00492334">
        <w:rPr>
          <w:rFonts w:ascii="Segoe UI" w:eastAsia="Times New Roman" w:hAnsi="Segoe UI" w:cs="Segoe UI"/>
          <w:sz w:val="21"/>
          <w:szCs w:val="21"/>
          <w:lang w:val="es-ES" w:eastAsia="es-ES"/>
        </w:rPr>
        <w:t xml:space="preserve"> que tienden a concentrar primos.</w:t>
      </w:r>
    </w:p>
    <w:p w14:paraId="20AA8D7F"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EA1DA62" w14:textId="3749AE25"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0045BF6">
          <v:rect id="_x0000_i1036" style="width:0;height:1.5pt" o:hralign="center" o:hrstd="t" o:hr="t" fillcolor="#a0a0a0" stroked="f"/>
        </w:pict>
      </w:r>
    </w:p>
    <w:p w14:paraId="6243AD34" w14:textId="7613CD58"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9) Sistema de restos (x,a,b) y método gráfico con hipotenusa</w:t>
      </w:r>
      <w:r w:rsidR="000C22C7">
        <w:rPr>
          <w:rFonts w:ascii="Segoe UI" w:eastAsia="Times New Roman" w:hAnsi="Segoe UI" w:cs="Segoe UI"/>
          <w:b/>
          <w:bCs/>
          <w:sz w:val="36"/>
          <w:szCs w:val="36"/>
          <w:lang w:val="es-ES" w:eastAsia="es-ES"/>
        </w:rPr>
        <w:t xml:space="preserve">    mejorar</w:t>
      </w:r>
    </w:p>
    <w:p w14:paraId="5958884B"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9.1 Definiciones</w:t>
      </w:r>
    </w:p>
    <w:p w14:paraId="34718E5F"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Dado (x) entero y un parámetro (a&lt;x), define (b) como el resto de (x) entre (x-a). </w:t>
      </w:r>
    </w:p>
    <w:p w14:paraId="036FA649"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identifican </w:t>
      </w:r>
      <w:r w:rsidRPr="00492334">
        <w:rPr>
          <w:rFonts w:ascii="Segoe UI" w:eastAsia="Times New Roman" w:hAnsi="Segoe UI" w:cs="Segoe UI"/>
          <w:b/>
          <w:bCs/>
          <w:sz w:val="21"/>
          <w:szCs w:val="21"/>
          <w:lang w:val="es-ES" w:eastAsia="es-ES"/>
        </w:rPr>
        <w:t>secuencias</w:t>
      </w:r>
      <w:r w:rsidRPr="00492334">
        <w:rPr>
          <w:rFonts w:ascii="Segoe UI" w:eastAsia="Times New Roman" w:hAnsi="Segoe UI" w:cs="Segoe UI"/>
          <w:sz w:val="21"/>
          <w:szCs w:val="21"/>
          <w:lang w:val="es-ES" w:eastAsia="es-ES"/>
        </w:rPr>
        <w:t xml:space="preserve"> donde, al incrementar (a) en 1, </w:t>
      </w:r>
      <w:r w:rsidRPr="00492334">
        <w:rPr>
          <w:rFonts w:ascii="Segoe UI" w:eastAsia="Times New Roman" w:hAnsi="Segoe UI" w:cs="Segoe UI"/>
          <w:b/>
          <w:bCs/>
          <w:sz w:val="21"/>
          <w:szCs w:val="21"/>
          <w:lang w:val="es-ES" w:eastAsia="es-ES"/>
        </w:rPr>
        <w:t>(b)</w:t>
      </w:r>
      <w:r w:rsidRPr="00492334">
        <w:rPr>
          <w:rFonts w:ascii="Segoe UI" w:eastAsia="Times New Roman" w:hAnsi="Segoe UI" w:cs="Segoe UI"/>
          <w:sz w:val="21"/>
          <w:szCs w:val="21"/>
          <w:lang w:val="es-ES" w:eastAsia="es-ES"/>
        </w:rPr>
        <w:t xml:space="preserve"> incrementa con </w:t>
      </w:r>
      <w:r w:rsidRPr="00492334">
        <w:rPr>
          <w:rFonts w:ascii="Segoe UI" w:eastAsia="Times New Roman" w:hAnsi="Segoe UI" w:cs="Segoe UI"/>
          <w:b/>
          <w:bCs/>
          <w:sz w:val="21"/>
          <w:szCs w:val="21"/>
          <w:lang w:val="es-ES" w:eastAsia="es-ES"/>
        </w:rPr>
        <w:t>pendiente 1</w:t>
      </w:r>
      <w:r w:rsidRPr="00492334">
        <w:rPr>
          <w:rFonts w:ascii="Segoe UI" w:eastAsia="Times New Roman" w:hAnsi="Segoe UI" w:cs="Segoe UI"/>
          <w:sz w:val="21"/>
          <w:szCs w:val="21"/>
          <w:lang w:val="es-ES" w:eastAsia="es-ES"/>
        </w:rPr>
        <w:t xml:space="preserve">, hasta un límite (~((x+1)/2)), tras lo cual aparecen </w:t>
      </w:r>
      <w:r w:rsidRPr="00492334">
        <w:rPr>
          <w:rFonts w:ascii="Segoe UI" w:eastAsia="Times New Roman" w:hAnsi="Segoe UI" w:cs="Segoe UI"/>
          <w:b/>
          <w:bCs/>
          <w:sz w:val="21"/>
          <w:szCs w:val="21"/>
          <w:lang w:val="es-ES" w:eastAsia="es-ES"/>
        </w:rPr>
        <w:t>nuevas secuencias</w:t>
      </w:r>
      <w:r w:rsidRPr="00492334">
        <w:rPr>
          <w:rFonts w:ascii="Segoe UI" w:eastAsia="Times New Roman" w:hAnsi="Segoe UI" w:cs="Segoe UI"/>
          <w:sz w:val="21"/>
          <w:szCs w:val="21"/>
          <w:lang w:val="es-ES" w:eastAsia="es-ES"/>
        </w:rPr>
        <w:t xml:space="preserve"> con pendientes 2, 3, … </w:t>
      </w:r>
    </w:p>
    <w:p w14:paraId="6D4AF4D7"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Para primos, la </w:t>
      </w:r>
      <w:r w:rsidRPr="00492334">
        <w:rPr>
          <w:rFonts w:ascii="Segoe UI" w:eastAsia="Times New Roman" w:hAnsi="Segoe UI" w:cs="Segoe UI"/>
          <w:b/>
          <w:bCs/>
          <w:sz w:val="21"/>
          <w:szCs w:val="21"/>
          <w:lang w:val="es-ES" w:eastAsia="es-ES"/>
        </w:rPr>
        <w:t>estructura de secuencias</w:t>
      </w:r>
      <w:r w:rsidRPr="00492334">
        <w:rPr>
          <w:rFonts w:ascii="Segoe UI" w:eastAsia="Times New Roman" w:hAnsi="Segoe UI" w:cs="Segoe UI"/>
          <w:sz w:val="21"/>
          <w:szCs w:val="21"/>
          <w:lang w:val="es-ES" w:eastAsia="es-ES"/>
        </w:rPr>
        <w:t xml:space="preserve"> presenta regularidades (p.e., primera secuencia “impar” completa).</w:t>
      </w:r>
    </w:p>
    <w:p w14:paraId="6F9FD064"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9.2 Método gráfico</w:t>
      </w:r>
    </w:p>
    <w:p w14:paraId="610A88EF" w14:textId="77777777" w:rsidR="00492334" w:rsidRPr="00492334" w:rsidRDefault="00492334" w:rsidP="00492334">
      <w:pPr>
        <w:numPr>
          <w:ilvl w:val="0"/>
          <w:numId w:val="3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Representar puntos ((i,\,x\bmod i)), dibujar la </w:t>
      </w:r>
      <w:r w:rsidRPr="00492334">
        <w:rPr>
          <w:rFonts w:ascii="Segoe UI" w:eastAsia="Times New Roman" w:hAnsi="Segoe UI" w:cs="Segoe UI"/>
          <w:b/>
          <w:bCs/>
          <w:sz w:val="21"/>
          <w:szCs w:val="21"/>
          <w:lang w:val="es-ES" w:eastAsia="es-ES"/>
        </w:rPr>
        <w:t>hipotenusa</w:t>
      </w:r>
      <w:r w:rsidRPr="00492334">
        <w:rPr>
          <w:rFonts w:ascii="Segoe UI" w:eastAsia="Times New Roman" w:hAnsi="Segoe UI" w:cs="Segoe UI"/>
          <w:sz w:val="21"/>
          <w:szCs w:val="21"/>
          <w:lang w:val="es-ES" w:eastAsia="es-ES"/>
        </w:rPr>
        <w:t xml:space="preserve"> de un cuadrado de lado (x) y trazar rectas con pendientes (1,2,3,\ldots) desde puntos clave; los </w:t>
      </w:r>
      <w:r w:rsidRPr="00492334">
        <w:rPr>
          <w:rFonts w:ascii="Segoe UI" w:eastAsia="Times New Roman" w:hAnsi="Segoe UI" w:cs="Segoe UI"/>
          <w:b/>
          <w:bCs/>
          <w:sz w:val="21"/>
          <w:szCs w:val="21"/>
          <w:lang w:val="es-ES" w:eastAsia="es-ES"/>
        </w:rPr>
        <w:t>cortes</w:t>
      </w:r>
      <w:r w:rsidRPr="00492334">
        <w:rPr>
          <w:rFonts w:ascii="Segoe UI" w:eastAsia="Times New Roman" w:hAnsi="Segoe UI" w:cs="Segoe UI"/>
          <w:sz w:val="21"/>
          <w:szCs w:val="21"/>
          <w:lang w:val="es-ES" w:eastAsia="es-ES"/>
        </w:rPr>
        <w:t xml:space="preserve"> anticipan inicios de nuevas secuencias de restos.</w:t>
      </w:r>
    </w:p>
    <w:p w14:paraId="6C34155C" w14:textId="61D65BBA" w:rsidR="00C915B9" w:rsidRDefault="00492334" w:rsidP="00492334">
      <w:pPr>
        <w:numPr>
          <w:ilvl w:val="0"/>
          <w:numId w:val="3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Hipótesis operativa</w:t>
      </w:r>
      <w:r w:rsidRPr="00492334">
        <w:rPr>
          <w:rFonts w:ascii="Segoe UI" w:eastAsia="Times New Roman" w:hAnsi="Segoe UI" w:cs="Segoe UI"/>
          <w:sz w:val="21"/>
          <w:szCs w:val="21"/>
          <w:lang w:val="es-ES" w:eastAsia="es-ES"/>
        </w:rPr>
        <w:t xml:space="preserve"> del TXT: detectar el </w:t>
      </w:r>
      <w:r w:rsidRPr="00492334">
        <w:rPr>
          <w:rFonts w:ascii="Segoe UI" w:eastAsia="Times New Roman" w:hAnsi="Segoe UI" w:cs="Segoe UI"/>
          <w:b/>
          <w:bCs/>
          <w:sz w:val="21"/>
          <w:szCs w:val="21"/>
          <w:lang w:val="es-ES" w:eastAsia="es-ES"/>
        </w:rPr>
        <w:t>decremento constante</w:t>
      </w:r>
      <w:r w:rsidRPr="00492334">
        <w:rPr>
          <w:rFonts w:ascii="Segoe UI" w:eastAsia="Times New Roman" w:hAnsi="Segoe UI" w:cs="Segoe UI"/>
          <w:sz w:val="21"/>
          <w:szCs w:val="21"/>
          <w:lang w:val="es-ES" w:eastAsia="es-ES"/>
        </w:rPr>
        <w:t xml:space="preserve"> correcto en la secuencia final permitiría </w:t>
      </w:r>
      <w:r w:rsidRPr="00492334">
        <w:rPr>
          <w:rFonts w:ascii="Segoe UI" w:eastAsia="Times New Roman" w:hAnsi="Segoe UI" w:cs="Segoe UI"/>
          <w:b/>
          <w:bCs/>
          <w:sz w:val="21"/>
          <w:szCs w:val="21"/>
          <w:lang w:val="es-ES" w:eastAsia="es-ES"/>
        </w:rPr>
        <w:t>inferir primalidad</w:t>
      </w:r>
      <w:r w:rsidRPr="00492334">
        <w:rPr>
          <w:rFonts w:ascii="Segoe UI" w:eastAsia="Times New Roman" w:hAnsi="Segoe UI" w:cs="Segoe UI"/>
          <w:sz w:val="21"/>
          <w:szCs w:val="21"/>
          <w:lang w:val="es-ES" w:eastAsia="es-ES"/>
        </w:rPr>
        <w:t xml:space="preserve"> con </w:t>
      </w:r>
      <w:r w:rsidRPr="00492334">
        <w:rPr>
          <w:rFonts w:ascii="Segoe UI" w:eastAsia="Times New Roman" w:hAnsi="Segoe UI" w:cs="Segoe UI"/>
          <w:b/>
          <w:bCs/>
          <w:sz w:val="21"/>
          <w:szCs w:val="21"/>
          <w:lang w:val="es-ES" w:eastAsia="es-ES"/>
        </w:rPr>
        <w:t>pocos módulos</w:t>
      </w:r>
      <w:r w:rsidRPr="00492334">
        <w:rPr>
          <w:rFonts w:ascii="Segoe UI" w:eastAsia="Times New Roman" w:hAnsi="Segoe UI" w:cs="Segoe UI"/>
          <w:sz w:val="21"/>
          <w:szCs w:val="21"/>
          <w:lang w:val="es-ES" w:eastAsia="es-ES"/>
        </w:rPr>
        <w:t>.</w:t>
      </w:r>
    </w:p>
    <w:p w14:paraId="39940521" w14:textId="3D77C1AF" w:rsidR="00C915B9" w:rsidRDefault="00C915B9" w:rsidP="00C915B9">
      <w:r>
        <w:rPr>
          <w:noProof/>
        </w:rPr>
        <w:drawing>
          <wp:inline distT="0" distB="0" distL="0" distR="0" wp14:anchorId="491F0BAF" wp14:editId="47101410">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9"/>
                    <a:stretch>
                      <a:fillRect/>
                    </a:stretch>
                  </pic:blipFill>
                  <pic:spPr>
                    <a:xfrm>
                      <a:off x="0" y="0"/>
                      <a:ext cx="5669280" cy="3474720"/>
                    </a:xfrm>
                    <a:prstGeom prst="rect">
                      <a:avLst/>
                    </a:prstGeom>
                  </pic:spPr>
                </pic:pic>
              </a:graphicData>
            </a:graphic>
          </wp:inline>
        </w:drawing>
      </w:r>
    </w:p>
    <w:p w14:paraId="797C4095" w14:textId="6981058E" w:rsidR="003623C5" w:rsidRPr="0007602F" w:rsidRDefault="00C915B9" w:rsidP="0007602F">
      <w:pPr>
        <w:pStyle w:val="CaptionSmall"/>
        <w:rPr>
          <w:lang w:val="es-ES"/>
        </w:rPr>
      </w:pPr>
      <w:r w:rsidRPr="00492334">
        <w:rPr>
          <w:lang w:val="es-ES"/>
        </w:rPr>
        <w:t>Figura 4 — véase texto para interpretación.</w:t>
      </w:r>
      <w:r w:rsidR="0007602F">
        <w:rPr>
          <w:lang w:val="es-ES"/>
        </w:rPr>
        <w:t xml:space="preserve">   </w:t>
      </w:r>
      <w:r w:rsidR="003623C5">
        <w:rPr>
          <w:rFonts w:ascii="Segoe UI" w:eastAsia="Times New Roman" w:hAnsi="Segoe UI" w:cs="Segoe UI"/>
          <w:sz w:val="21"/>
          <w:szCs w:val="21"/>
          <w:lang w:val="es-ES" w:eastAsia="es-ES"/>
        </w:rPr>
        <w:br w:type="page"/>
      </w:r>
    </w:p>
    <w:p w14:paraId="252450C7" w14:textId="4050DEB3"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248D592">
          <v:rect id="_x0000_i1037" style="width:0;height:1.5pt" o:hralign="center" o:hrstd="t" o:hr="t" fillcolor="#a0a0a0" stroked="f"/>
        </w:pict>
      </w:r>
    </w:p>
    <w:p w14:paraId="7D3B9A90" w14:textId="5A2B9426"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10) Visualización: script de restos y pendientes</w:t>
      </w:r>
      <w:r w:rsidR="000C22C7">
        <w:rPr>
          <w:rFonts w:ascii="Segoe UI" w:eastAsia="Times New Roman" w:hAnsi="Segoe UI" w:cs="Segoe UI"/>
          <w:b/>
          <w:bCs/>
          <w:sz w:val="36"/>
          <w:szCs w:val="36"/>
          <w:lang w:val="es-ES" w:eastAsia="es-ES"/>
        </w:rPr>
        <w:t xml:space="preserve">  añadir</w:t>
      </w:r>
    </w:p>
    <w:p w14:paraId="72A56FF5" w14:textId="77777777" w:rsidR="00492334" w:rsidRPr="00492334" w:rsidRDefault="00492334" w:rsidP="00492334">
      <w:pPr>
        <w:numPr>
          <w:ilvl w:val="0"/>
          <w:numId w:val="3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Script (Tkinter + Matplotlib) para: trazar (y_i = n \bmod i), superponer </w:t>
      </w:r>
      <w:r w:rsidRPr="00492334">
        <w:rPr>
          <w:rFonts w:ascii="Segoe UI" w:eastAsia="Times New Roman" w:hAnsi="Segoe UI" w:cs="Segoe UI"/>
          <w:b/>
          <w:bCs/>
          <w:sz w:val="21"/>
          <w:szCs w:val="21"/>
          <w:lang w:val="es-ES" w:eastAsia="es-ES"/>
        </w:rPr>
        <w:t>ejes</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hipotenusa</w:t>
      </w:r>
      <w:r w:rsidRPr="00492334">
        <w:rPr>
          <w:rFonts w:ascii="Segoe UI" w:eastAsia="Times New Roman" w:hAnsi="Segoe UI" w:cs="Segoe UI"/>
          <w:sz w:val="21"/>
          <w:szCs w:val="21"/>
          <w:lang w:val="es-ES" w:eastAsia="es-ES"/>
        </w:rPr>
        <w:t xml:space="preserve">, líneas rojas de referencia y </w:t>
      </w:r>
      <w:r w:rsidRPr="00492334">
        <w:rPr>
          <w:rFonts w:ascii="Segoe UI" w:eastAsia="Times New Roman" w:hAnsi="Segoe UI" w:cs="Segoe UI"/>
          <w:b/>
          <w:bCs/>
          <w:sz w:val="21"/>
          <w:szCs w:val="21"/>
          <w:lang w:val="es-ES" w:eastAsia="es-ES"/>
        </w:rPr>
        <w:t>rectas de decremento</w:t>
      </w:r>
      <w:r w:rsidRPr="00492334">
        <w:rPr>
          <w:rFonts w:ascii="Segoe UI" w:eastAsia="Times New Roman" w:hAnsi="Segoe UI" w:cs="Segoe UI"/>
          <w:sz w:val="21"/>
          <w:szCs w:val="21"/>
          <w:lang w:val="es-ES" w:eastAsia="es-ES"/>
        </w:rPr>
        <w:t xml:space="preserve"> extendidas hasta la hipotenusa; zoom interactivo. </w:t>
      </w:r>
    </w:p>
    <w:p w14:paraId="207257C5" w14:textId="77777777" w:rsidR="0007602F" w:rsidRDefault="00492334" w:rsidP="00492334">
      <w:pPr>
        <w:numPr>
          <w:ilvl w:val="0"/>
          <w:numId w:val="3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Objetivo: </w:t>
      </w:r>
      <w:r w:rsidRPr="00492334">
        <w:rPr>
          <w:rFonts w:ascii="Segoe UI" w:eastAsia="Times New Roman" w:hAnsi="Segoe UI" w:cs="Segoe UI"/>
          <w:b/>
          <w:bCs/>
          <w:sz w:val="21"/>
          <w:szCs w:val="21"/>
          <w:lang w:val="es-ES" w:eastAsia="es-ES"/>
        </w:rPr>
        <w:t>ver</w:t>
      </w:r>
      <w:r w:rsidRPr="00492334">
        <w:rPr>
          <w:rFonts w:ascii="Segoe UI" w:eastAsia="Times New Roman" w:hAnsi="Segoe UI" w:cs="Segoe UI"/>
          <w:sz w:val="21"/>
          <w:szCs w:val="21"/>
          <w:lang w:val="es-ES" w:eastAsia="es-ES"/>
        </w:rPr>
        <w:t xml:space="preserve"> patrones de restos y transiciones entre secuencias.</w:t>
      </w:r>
    </w:p>
    <w:p w14:paraId="7F224E9A" w14:textId="14077568" w:rsidR="0007602F" w:rsidRPr="00C12575" w:rsidRDefault="0007602F" w:rsidP="0007602F">
      <w:pPr>
        <w:ind w:left="10" w:right="1322" w:hanging="10"/>
        <w:jc w:val="center"/>
        <w:rPr>
          <w:lang w:val="es-ES"/>
        </w:rPr>
      </w:pPr>
      <w:r w:rsidRPr="00C12575">
        <w:rPr>
          <w:rFonts w:ascii="Bookman Old Style" w:eastAsia="Bookman Old Style" w:hAnsi="Bookman Old Style" w:cs="Bookman Old Style"/>
          <w:i/>
          <w:color w:val="404040"/>
          <w:sz w:val="16"/>
          <w:lang w:val="es-ES"/>
        </w:rPr>
        <w:t xml:space="preserve">definiciones: </w:t>
      </w:r>
    </w:p>
    <w:p w14:paraId="622E6D25" w14:textId="77777777" w:rsidR="0007602F" w:rsidRPr="0007602F" w:rsidRDefault="0007602F" w:rsidP="0007602F">
      <w:pPr>
        <w:spacing w:after="1" w:line="257" w:lineRule="auto"/>
        <w:ind w:left="1589" w:right="2909" w:firstLine="382"/>
        <w:rPr>
          <w:lang w:val="es-ES"/>
        </w:rPr>
      </w:pPr>
      <w:r w:rsidRPr="0007602F">
        <w:rPr>
          <w:rFonts w:ascii="Bookman Old Style" w:eastAsia="Bookman Old Style" w:hAnsi="Bookman Old Style" w:cs="Bookman Old Style"/>
          <w:i/>
          <w:color w:val="404040"/>
          <w:sz w:val="16"/>
          <w:lang w:val="es-ES"/>
        </w:rPr>
        <w:t xml:space="preserve">P primo y factor del primo </w:t>
      </w:r>
    </w:p>
    <w:p w14:paraId="2A1E0061" w14:textId="77777777" w:rsidR="0007602F" w:rsidRPr="0007602F" w:rsidRDefault="0007602F" w:rsidP="0007602F">
      <w:pPr>
        <w:spacing w:after="3"/>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x factor 2 del primo  </w:t>
      </w:r>
    </w:p>
    <w:p w14:paraId="5C015E35" w14:textId="77777777" w:rsidR="0007602F" w:rsidRPr="0007602F" w:rsidRDefault="0007602F" w:rsidP="0007602F">
      <w:pPr>
        <w:spacing w:after="157"/>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i contador para generar el factor 2 </w:t>
      </w:r>
    </w:p>
    <w:p w14:paraId="3B87F058"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-Siendo:  </w:t>
      </w:r>
    </w:p>
    <w:p w14:paraId="691C38AF" w14:textId="77777777" w:rsidR="0007602F" w:rsidRPr="0007602F" w:rsidRDefault="0007602F" w:rsidP="0007602F">
      <w:pPr>
        <w:spacing w:after="3"/>
        <w:ind w:left="10" w:right="1323" w:hanging="10"/>
        <w:jc w:val="center"/>
        <w:rPr>
          <w:lang w:val="es-ES"/>
        </w:rPr>
      </w:pPr>
      <w:r w:rsidRPr="0007602F">
        <w:rPr>
          <w:rFonts w:ascii="Bookman Old Style" w:eastAsia="Bookman Old Style" w:hAnsi="Bookman Old Style" w:cs="Bookman Old Style"/>
          <w:i/>
          <w:color w:val="404040"/>
          <w:sz w:val="16"/>
          <w:lang w:val="es-ES"/>
        </w:rPr>
        <w:t xml:space="preserve">√(2 * P^2) = 2y + 3√( 2)  </w:t>
      </w:r>
    </w:p>
    <w:p w14:paraId="7AB76DCF" w14:textId="77777777" w:rsidR="0007602F" w:rsidRPr="0007602F" w:rsidRDefault="0007602F" w:rsidP="0007602F">
      <w:pPr>
        <w:spacing w:line="257" w:lineRule="auto"/>
        <w:ind w:left="2096" w:right="2344" w:hanging="655"/>
        <w:rPr>
          <w:lang w:val="es-ES"/>
        </w:rPr>
      </w:pPr>
      <w:r w:rsidRPr="0007602F">
        <w:rPr>
          <w:rFonts w:ascii="Bookman Old Style" w:eastAsia="Bookman Old Style" w:hAnsi="Bookman Old Style" w:cs="Bookman Old Style"/>
          <w:i/>
          <w:color w:val="404040"/>
          <w:sz w:val="16"/>
          <w:lang w:val="es-ES"/>
        </w:rPr>
        <w:t xml:space="preserve">Y = 3x + √(1^2 + 2^2)  x=... </w:t>
      </w:r>
    </w:p>
    <w:p w14:paraId="69FC8F0A" w14:textId="77777777" w:rsidR="0007602F" w:rsidRPr="0007602F" w:rsidRDefault="0007602F" w:rsidP="0007602F">
      <w:pPr>
        <w:spacing w:after="159" w:line="257" w:lineRule="auto"/>
        <w:ind w:left="961" w:right="2284" w:firstLine="797"/>
        <w:rPr>
          <w:lang w:val="es-ES"/>
        </w:rPr>
      </w:pPr>
      <w:r w:rsidRPr="0007602F">
        <w:rPr>
          <w:rFonts w:ascii="Bookman Old Style" w:eastAsia="Bookman Old Style" w:hAnsi="Bookman Old Style" w:cs="Bookman Old Style"/>
          <w:i/>
          <w:color w:val="404040"/>
          <w:sz w:val="16"/>
          <w:lang w:val="es-ES"/>
        </w:rPr>
        <w:t xml:space="preserve">-Despejando:  p = √((2(3x + √( 5)) + 3√( 2))^2 / 2)  x = ((3 * p * √( 2)) / 2 - √( 5)) / 3  </w:t>
      </w:r>
    </w:p>
    <w:p w14:paraId="190861C1"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-¿Posible solución iterando i ?  </w:t>
      </w:r>
    </w:p>
    <w:p w14:paraId="719AEAE6" w14:textId="77777777" w:rsidR="0007602F" w:rsidRPr="0007602F" w:rsidRDefault="0007602F" w:rsidP="0007602F">
      <w:pPr>
        <w:spacing w:after="1" w:line="257" w:lineRule="auto"/>
        <w:ind w:left="1256" w:right="2173" w:hanging="221"/>
        <w:rPr>
          <w:lang w:val="es-ES"/>
        </w:rPr>
      </w:pPr>
      <w:r w:rsidRPr="0007602F">
        <w:rPr>
          <w:rFonts w:ascii="Bookman Old Style" w:eastAsia="Bookman Old Style" w:hAnsi="Bookman Old Style" w:cs="Bookman Old Style"/>
          <w:i/>
          <w:color w:val="404040"/>
          <w:sz w:val="16"/>
          <w:lang w:val="es-ES"/>
        </w:rPr>
        <w:t xml:space="preserve">Para calcular </w:t>
      </w:r>
      <w:r>
        <w:rPr>
          <w:rFonts w:ascii="Cambria Math" w:eastAsia="Cambria Math" w:hAnsi="Cambria Math" w:cs="Cambria Math"/>
          <w:color w:val="404040"/>
          <w:sz w:val="17"/>
        </w:rPr>
        <w:t>𝑥</w:t>
      </w:r>
      <w:r w:rsidRPr="0007602F">
        <w:rPr>
          <w:rFonts w:ascii="Bookman Old Style" w:eastAsia="Bookman Old Style" w:hAnsi="Bookman Old Style" w:cs="Bookman Old Style"/>
          <w:i/>
          <w:color w:val="404040"/>
          <w:sz w:val="16"/>
          <w:lang w:val="es-ES"/>
        </w:rPr>
        <w:t xml:space="preserve"> , usa la fórmula:  x = (i * √( 2) / 3 - √( 5) / 3 ) </w:t>
      </w:r>
    </w:p>
    <w:p w14:paraId="5F3265D3" w14:textId="77777777" w:rsidR="0007602F" w:rsidRPr="0007602F" w:rsidRDefault="0007602F" w:rsidP="0007602F">
      <w:pPr>
        <w:spacing w:after="148" w:line="257" w:lineRule="auto"/>
        <w:ind w:left="583" w:right="1764" w:hanging="125"/>
        <w:rPr>
          <w:lang w:val="es-ES"/>
        </w:rPr>
      </w:pPr>
      <w:r w:rsidRPr="0007602F">
        <w:rPr>
          <w:rFonts w:ascii="Bookman Old Style" w:eastAsia="Bookman Old Style" w:hAnsi="Bookman Old Style" w:cs="Bookman Old Style"/>
          <w:i/>
          <w:color w:val="404040"/>
          <w:sz w:val="16"/>
          <w:lang w:val="es-ES"/>
        </w:rPr>
        <w:t xml:space="preserve">donde </w:t>
      </w:r>
      <w:r>
        <w:rPr>
          <w:rFonts w:ascii="Cambria Math" w:eastAsia="Cambria Math" w:hAnsi="Cambria Math" w:cs="Cambria Math"/>
          <w:color w:val="404040"/>
          <w:sz w:val="17"/>
        </w:rPr>
        <w:t>𝑖</w:t>
      </w:r>
      <w:r w:rsidRPr="0007602F">
        <w:rPr>
          <w:rFonts w:ascii="Bookman Old Style" w:eastAsia="Bookman Old Style" w:hAnsi="Bookman Old Style" w:cs="Bookman Old Style"/>
          <w:i/>
          <w:color w:val="404040"/>
          <w:sz w:val="16"/>
          <w:lang w:val="es-ES"/>
        </w:rPr>
        <w:t xml:space="preserve"> es un número natural no múltiplo de 3.  Con </w:t>
      </w:r>
      <w:r>
        <w:rPr>
          <w:rFonts w:ascii="Cambria Math" w:eastAsia="Cambria Math" w:hAnsi="Cambria Math" w:cs="Cambria Math"/>
          <w:color w:val="404040"/>
          <w:sz w:val="17"/>
        </w:rPr>
        <w:t>𝑥</w:t>
      </w:r>
      <w:r w:rsidRPr="0007602F">
        <w:rPr>
          <w:rFonts w:ascii="Bookman Old Style" w:eastAsia="Bookman Old Style" w:hAnsi="Bookman Old Style" w:cs="Bookman Old Style"/>
          <w:i/>
          <w:color w:val="404040"/>
          <w:sz w:val="16"/>
          <w:lang w:val="es-ES"/>
        </w:rPr>
        <w:t xml:space="preserve"> calculado, busca valores enteros de </w:t>
      </w:r>
      <w:r>
        <w:rPr>
          <w:rFonts w:ascii="Cambria Math" w:eastAsia="Cambria Math" w:hAnsi="Cambria Math" w:cs="Cambria Math"/>
          <w:color w:val="404040"/>
          <w:sz w:val="17"/>
        </w:rPr>
        <w:t>𝑝</w:t>
      </w:r>
      <w:r w:rsidRPr="0007602F">
        <w:rPr>
          <w:rFonts w:ascii="Bookman Old Style" w:eastAsia="Bookman Old Style" w:hAnsi="Bookman Old Style" w:cs="Bookman Old Style"/>
          <w:i/>
          <w:color w:val="404040"/>
          <w:sz w:val="16"/>
          <w:lang w:val="es-ES"/>
        </w:rPr>
        <w:t xml:space="preserve"> </w:t>
      </w:r>
    </w:p>
    <w:p w14:paraId="2B793BA0" w14:textId="77777777" w:rsidR="0007602F" w:rsidRPr="0007602F" w:rsidRDefault="0007602F" w:rsidP="0007602F">
      <w:pPr>
        <w:spacing w:after="1" w:line="257" w:lineRule="auto"/>
        <w:ind w:left="1923" w:right="579" w:hanging="1919"/>
        <w:rPr>
          <w:lang w:val="es-ES"/>
        </w:rPr>
      </w:pPr>
      <w:r w:rsidRPr="0007602F">
        <w:rPr>
          <w:rFonts w:ascii="Bookman Old Style" w:eastAsia="Bookman Old Style" w:hAnsi="Bookman Old Style" w:cs="Bookman Old Style"/>
          <w:i/>
          <w:color w:val="404040"/>
          <w:sz w:val="16"/>
          <w:lang w:val="es-ES"/>
        </w:rPr>
        <w:t xml:space="preserve">-calcular p = primo en función de i = enteros menos 3 y sus múltiplos </w:t>
      </w:r>
    </w:p>
    <w:p w14:paraId="64F13926" w14:textId="77777777" w:rsidR="0007602F" w:rsidRPr="0007602F" w:rsidRDefault="0007602F" w:rsidP="0007602F">
      <w:pPr>
        <w:spacing w:after="1" w:line="257" w:lineRule="auto"/>
        <w:ind w:left="4"/>
        <w:rPr>
          <w:lang w:val="es-ES"/>
        </w:rPr>
      </w:pPr>
      <w:r w:rsidRPr="0007602F">
        <w:rPr>
          <w:rFonts w:ascii="Bookman Old Style" w:eastAsia="Bookman Old Style" w:hAnsi="Bookman Old Style" w:cs="Bookman Old Style"/>
          <w:i/>
          <w:color w:val="404040"/>
          <w:sz w:val="16"/>
          <w:lang w:val="es-ES"/>
        </w:rPr>
        <w:t xml:space="preserve">p = √(   (   2  (  3(i * √ ( 2) / 3 - √ ( 5) / 3 ) + √ ( 5)  ) + 3 √  ( 2)    </w:t>
      </w:r>
    </w:p>
    <w:p w14:paraId="152A4059" w14:textId="77777777" w:rsidR="0007602F" w:rsidRPr="0007602F" w:rsidRDefault="0007602F" w:rsidP="0007602F">
      <w:pPr>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)^2 / 2    )  </w:t>
      </w:r>
    </w:p>
    <w:p w14:paraId="10F34C22"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-observación:  </w:t>
      </w:r>
    </w:p>
    <w:p w14:paraId="60BC77DC"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x=... podría complicar más el problema. </w:t>
      </w:r>
    </w:p>
    <w:p w14:paraId="394F2603" w14:textId="77777777" w:rsidR="0007602F" w:rsidRPr="0007602F" w:rsidRDefault="0007602F" w:rsidP="0007602F">
      <w:pPr>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Esto está hecho a ojo, seguramente hay fallos. </w:t>
      </w:r>
    </w:p>
    <w:p w14:paraId="2C721AEE" w14:textId="77777777" w:rsidR="0007602F" w:rsidRPr="0007602F" w:rsidRDefault="0007602F" w:rsidP="0007602F">
      <w:pPr>
        <w:spacing w:after="196"/>
        <w:ind w:left="10" w:right="1319" w:hanging="10"/>
        <w:jc w:val="center"/>
        <w:rPr>
          <w:lang w:val="es-ES"/>
        </w:rPr>
      </w:pPr>
      <w:r w:rsidRPr="0007602F">
        <w:rPr>
          <w:rFonts w:ascii="Bookman Old Style" w:eastAsia="Bookman Old Style" w:hAnsi="Bookman Old Style" w:cs="Bookman Old Style"/>
          <w:i/>
          <w:color w:val="404040"/>
          <w:sz w:val="16"/>
          <w:lang w:val="es-ES"/>
        </w:rPr>
        <w:t xml:space="preserve">-metodología de esto: </w:t>
      </w:r>
    </w:p>
    <w:p w14:paraId="307FEE22" w14:textId="77777777" w:rsidR="0007602F" w:rsidRPr="0007602F" w:rsidRDefault="0007602F" w:rsidP="0007602F">
      <w:pPr>
        <w:spacing w:after="1" w:line="258" w:lineRule="auto"/>
        <w:ind w:left="29" w:right="604" w:hanging="10"/>
        <w:rPr>
          <w:lang w:val="es-ES"/>
        </w:rPr>
      </w:pPr>
      <w:r w:rsidRPr="0007602F">
        <w:rPr>
          <w:rFonts w:ascii="Bookman Old Style" w:eastAsia="Bookman Old Style" w:hAnsi="Bookman Old Style" w:cs="Bookman Old Style"/>
          <w:i/>
          <w:color w:val="404040"/>
          <w:sz w:val="20"/>
          <w:lang w:val="es-ES"/>
        </w:rPr>
        <w:t>https://www.wolframalpha.com/input?i=7+%</w:t>
      </w:r>
    </w:p>
    <w:p w14:paraId="36DF67BE" w14:textId="77777777" w:rsidR="0007602F" w:rsidRPr="00964FED" w:rsidRDefault="0007602F" w:rsidP="0007602F">
      <w:pPr>
        <w:spacing w:after="1" w:line="258" w:lineRule="auto"/>
        <w:ind w:left="29" w:right="604" w:hanging="10"/>
      </w:pPr>
      <w:r w:rsidRPr="00964FED">
        <w:rPr>
          <w:rFonts w:ascii="Bookman Old Style" w:eastAsia="Bookman Old Style" w:hAnsi="Bookman Old Style" w:cs="Bookman Old Style"/>
          <w:i/>
          <w:color w:val="404040"/>
          <w:sz w:val="20"/>
        </w:rPr>
        <w:t>3D+%282%283x+%2B+sqrt%285%29%29+%2B</w:t>
      </w:r>
    </w:p>
    <w:p w14:paraId="339BB240" w14:textId="77777777" w:rsidR="0007602F" w:rsidRPr="00964FED" w:rsidRDefault="0007602F" w:rsidP="0007602F">
      <w:pPr>
        <w:spacing w:after="124" w:line="258" w:lineRule="auto"/>
        <w:ind w:left="1880" w:right="604" w:hanging="1861"/>
      </w:pPr>
      <w:r w:rsidRPr="00964FED">
        <w:rPr>
          <w:rFonts w:ascii="Bookman Old Style" w:eastAsia="Bookman Old Style" w:hAnsi="Bookman Old Style" w:cs="Bookman Old Style"/>
          <w:i/>
          <w:color w:val="404040"/>
          <w:sz w:val="20"/>
        </w:rPr>
        <w:t xml:space="preserve">+3*sqrt%282%29%29%2Fsqrt%282%29%3A+&amp; lang=es </w:t>
      </w:r>
    </w:p>
    <w:p w14:paraId="77120D00" w14:textId="77777777" w:rsidR="0007602F" w:rsidRPr="0007602F" w:rsidRDefault="0007602F" w:rsidP="0007602F">
      <w:pPr>
        <w:spacing w:after="159" w:line="257" w:lineRule="auto"/>
        <w:ind w:left="956" w:right="1764" w:hanging="89"/>
        <w:rPr>
          <w:lang w:val="es-ES"/>
        </w:rPr>
      </w:pPr>
      <w:r w:rsidRPr="0007602F">
        <w:rPr>
          <w:rFonts w:ascii="Bookman Old Style" w:eastAsia="Bookman Old Style" w:hAnsi="Bookman Old Style" w:cs="Bookman Old Style"/>
          <w:i/>
          <w:color w:val="404040"/>
          <w:sz w:val="16"/>
          <w:lang w:val="es-ES"/>
        </w:rPr>
        <w:t xml:space="preserve">entra y sustituye 7 por otros primos. Observa la forma expandida de x. </w:t>
      </w:r>
    </w:p>
    <w:p w14:paraId="0A89AB58" w14:textId="77777777" w:rsidR="0007602F" w:rsidRPr="0007602F" w:rsidRDefault="0007602F" w:rsidP="0007602F">
      <w:pPr>
        <w:spacing w:after="1" w:line="257" w:lineRule="auto"/>
        <w:ind w:left="1318" w:right="1764" w:hanging="245"/>
        <w:rPr>
          <w:lang w:val="es-ES"/>
        </w:rPr>
      </w:pPr>
      <w:r w:rsidRPr="0007602F">
        <w:rPr>
          <w:rFonts w:ascii="Bookman Old Style" w:eastAsia="Bookman Old Style" w:hAnsi="Bookman Old Style" w:cs="Bookman Old Style"/>
          <w:i/>
          <w:color w:val="404040"/>
          <w:sz w:val="16"/>
          <w:lang w:val="es-ES"/>
        </w:rPr>
        <w:t xml:space="preserve">-cuando x=... no sea suficiente,  p=6k+1 en vez de primo </w:t>
      </w:r>
    </w:p>
    <w:p w14:paraId="5E7F09A3" w14:textId="77777777" w:rsidR="0007602F" w:rsidRPr="0007602F" w:rsidRDefault="0007602F" w:rsidP="0007602F">
      <w:pPr>
        <w:spacing w:after="39"/>
        <w:ind w:left="10" w:right="1320" w:hanging="10"/>
        <w:jc w:val="center"/>
        <w:rPr>
          <w:lang w:val="es-ES"/>
        </w:rPr>
      </w:pPr>
      <w:r w:rsidRPr="0007602F">
        <w:rPr>
          <w:rFonts w:ascii="Bookman Old Style" w:eastAsia="Bookman Old Style" w:hAnsi="Bookman Old Style" w:cs="Bookman Old Style"/>
          <w:i/>
          <w:color w:val="404040"/>
          <w:sz w:val="16"/>
          <w:lang w:val="es-ES"/>
        </w:rPr>
        <w:t xml:space="preserve">con x = (i * √( 2) / 3 - √( 5) / 3 ) </w:t>
      </w:r>
    </w:p>
    <w:p w14:paraId="4AA194AC" w14:textId="77777777" w:rsidR="0007602F" w:rsidRPr="0007602F" w:rsidRDefault="0007602F" w:rsidP="0007602F">
      <w:pPr>
        <w:spacing w:after="3"/>
        <w:ind w:left="10" w:right="1323" w:hanging="10"/>
        <w:jc w:val="center"/>
        <w:rPr>
          <w:lang w:val="es-ES"/>
        </w:rPr>
      </w:pPr>
      <w:r w:rsidRPr="0007602F">
        <w:rPr>
          <w:rFonts w:ascii="Bookman Old Style" w:eastAsia="Bookman Old Style" w:hAnsi="Bookman Old Style" w:cs="Bookman Old Style"/>
          <w:i/>
          <w:color w:val="404040"/>
          <w:sz w:val="16"/>
          <w:lang w:val="es-ES"/>
        </w:rPr>
        <w:t xml:space="preserve">donde </w:t>
      </w:r>
      <w:r>
        <w:rPr>
          <w:rFonts w:ascii="Cambria Math" w:eastAsia="Cambria Math" w:hAnsi="Cambria Math" w:cs="Cambria Math"/>
          <w:color w:val="404040"/>
          <w:sz w:val="17"/>
        </w:rPr>
        <w:t>𝑖</w:t>
      </w:r>
      <w:r w:rsidRPr="0007602F">
        <w:rPr>
          <w:rFonts w:ascii="Bookman Old Style" w:eastAsia="Bookman Old Style" w:hAnsi="Bookman Old Style" w:cs="Bookman Old Style"/>
          <w:i/>
          <w:color w:val="404040"/>
          <w:sz w:val="16"/>
          <w:lang w:val="es-ES"/>
        </w:rPr>
        <w:t xml:space="preserve"> es un número natural no múltiplo de 3.</w:t>
      </w:r>
      <w:r w:rsidRPr="0007602F">
        <w:rPr>
          <w:rFonts w:ascii="Times New Roman" w:eastAsia="Times New Roman" w:hAnsi="Times New Roman" w:cs="Times New Roman"/>
          <w:i/>
          <w:color w:val="404040"/>
          <w:lang w:val="es-ES"/>
        </w:rPr>
        <w:t xml:space="preserve"> </w:t>
      </w:r>
    </w:p>
    <w:p w14:paraId="4FC50EB4" w14:textId="7D2FDE7C" w:rsidR="00783299" w:rsidRDefault="00783299">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B18061C" w14:textId="77777777" w:rsidR="00783299" w:rsidRPr="00783299" w:rsidRDefault="00783299" w:rsidP="00783299">
      <w:pPr>
        <w:spacing w:after="20"/>
        <w:rPr>
          <w:rFonts w:ascii="Abadi" w:hAnsi="Abadi"/>
          <w:lang w:val="es-ES"/>
        </w:rPr>
      </w:pPr>
      <w:r w:rsidRPr="00783299">
        <w:rPr>
          <w:rFonts w:ascii="Abadi" w:hAnsi="Abadi"/>
          <w:lang w:val="es-ES"/>
        </w:rPr>
        <w:t>es_primo(n).guardar(</w:t>
      </w:r>
    </w:p>
    <w:p w14:paraId="23AF3CEF" w14:textId="77777777" w:rsidR="00783299" w:rsidRPr="00783299" w:rsidRDefault="00783299" w:rsidP="00783299">
      <w:pPr>
        <w:spacing w:after="20"/>
        <w:rPr>
          <w:rFonts w:ascii="Abadi" w:hAnsi="Abadi"/>
          <w:lang w:val="es-ES"/>
        </w:rPr>
      </w:pPr>
      <w:r w:rsidRPr="00783299">
        <w:rPr>
          <w:rFonts w:ascii="Abadi" w:hAnsi="Abadi"/>
          <w:lang w:val="es-ES"/>
        </w:rPr>
        <w:t xml:space="preserve">         ant = 1;   i2 = 2;    </w:t>
      </w:r>
      <w:r w:rsidRPr="00783299">
        <w:rPr>
          <w:rFonts w:ascii="Abadi" w:hAnsi="Abadi"/>
          <w:lang w:val="es-ES"/>
        </w:rPr>
        <w:br/>
        <w:t xml:space="preserve">         suma = 0    </w:t>
      </w:r>
    </w:p>
    <w:p w14:paraId="14C171B9" w14:textId="77777777" w:rsidR="00783299" w:rsidRPr="00783299" w:rsidRDefault="00783299" w:rsidP="00783299">
      <w:pPr>
        <w:spacing w:after="20"/>
        <w:rPr>
          <w:rFonts w:ascii="Abadi" w:hAnsi="Abadi"/>
          <w:lang w:val="es-ES"/>
        </w:rPr>
      </w:pPr>
      <w:r w:rsidRPr="00783299">
        <w:rPr>
          <w:rFonts w:ascii="Abadi" w:hAnsi="Abadi"/>
          <w:lang w:val="es-ES"/>
        </w:rPr>
        <w:t xml:space="preserve">        Para i desde 2 hasta (n - 1) / 2:</w:t>
      </w:r>
      <w:r w:rsidRPr="00783299">
        <w:rPr>
          <w:rFonts w:ascii="Abadi" w:hAnsi="Abadi"/>
          <w:lang w:val="es-ES"/>
        </w:rPr>
        <w:br/>
        <w:t xml:space="preserve">            j = n % i </w:t>
      </w:r>
    </w:p>
    <w:p w14:paraId="5C3471F7" w14:textId="77777777" w:rsidR="00783299" w:rsidRPr="00783299" w:rsidRDefault="00783299" w:rsidP="00783299">
      <w:pPr>
        <w:spacing w:after="20"/>
        <w:rPr>
          <w:rFonts w:ascii="Abadi" w:hAnsi="Abadi"/>
          <w:lang w:val="es-ES"/>
        </w:rPr>
      </w:pPr>
      <w:r w:rsidRPr="00783299">
        <w:rPr>
          <w:rFonts w:ascii="Abadi" w:hAnsi="Abadi"/>
          <w:lang w:val="es-ES"/>
        </w:rPr>
        <w:t xml:space="preserve">            x = (n - j) / i // entrada de f(y) =n % n – x-&gt; j=n-x*i</w:t>
      </w:r>
    </w:p>
    <w:p w14:paraId="6304ED91" w14:textId="77777777" w:rsidR="00783299" w:rsidRPr="00783299" w:rsidRDefault="00783299" w:rsidP="00783299">
      <w:pPr>
        <w:spacing w:after="20"/>
        <w:rPr>
          <w:rFonts w:ascii="Abadi" w:hAnsi="Abadi"/>
          <w:lang w:val="es-ES"/>
        </w:rPr>
      </w:pPr>
      <w:r w:rsidRPr="00783299">
        <w:rPr>
          <w:rFonts w:ascii="Abadi" w:hAnsi="Abadi"/>
          <w:lang w:val="es-ES"/>
        </w:rPr>
        <w:t xml:space="preserve">            f(y) = j // módulos sucesivos con los naturales f(y)= n% (n-x)</w:t>
      </w:r>
    </w:p>
    <w:p w14:paraId="4F1AAF8A" w14:textId="77777777" w:rsidR="00783299" w:rsidRPr="00783299" w:rsidRDefault="00783299" w:rsidP="00783299">
      <w:pPr>
        <w:spacing w:after="20"/>
        <w:rPr>
          <w:rFonts w:ascii="Abadi" w:hAnsi="Abadi"/>
          <w:lang w:val="es-ES"/>
        </w:rPr>
      </w:pPr>
      <w:r w:rsidRPr="00783299">
        <w:rPr>
          <w:rFonts w:ascii="Abadi" w:hAnsi="Abadi"/>
          <w:lang w:val="es-ES"/>
        </w:rPr>
        <w:t xml:space="preserve">            Si (n % x) </w:t>
      </w:r>
      <w:r w:rsidRPr="00783299">
        <w:rPr>
          <w:rFonts w:ascii="Cambria Math" w:hAnsi="Cambria Math" w:cs="Cambria Math"/>
          <w:lang w:val="es-ES"/>
        </w:rPr>
        <w:t>≠</w:t>
      </w:r>
      <w:r w:rsidRPr="00783299">
        <w:rPr>
          <w:rFonts w:ascii="Abadi" w:hAnsi="Abadi"/>
          <w:lang w:val="es-ES"/>
        </w:rPr>
        <w:t xml:space="preserve"> (j % x): // posición de la secuencia de los restos debidos al natural y n, creo si j&gt;x se puede determinar la primalidad</w:t>
      </w:r>
    </w:p>
    <w:p w14:paraId="4DCD0F22" w14:textId="77777777" w:rsidR="00783299" w:rsidRPr="00783299" w:rsidRDefault="00783299" w:rsidP="00783299">
      <w:pPr>
        <w:spacing w:after="20"/>
        <w:rPr>
          <w:rFonts w:ascii="Abadi" w:hAnsi="Abadi"/>
          <w:lang w:val="es-ES"/>
        </w:rPr>
      </w:pPr>
      <w:r w:rsidRPr="00783299">
        <w:rPr>
          <w:rFonts w:ascii="Abadi" w:hAnsi="Abadi"/>
          <w:lang w:val="es-ES"/>
        </w:rPr>
        <w:t xml:space="preserve">                retornar false //nunca puede pasar, comprobando solo estos casos se puede determinar la primalidad.</w:t>
      </w:r>
    </w:p>
    <w:p w14:paraId="4ECA6890" w14:textId="77777777" w:rsidR="00783299" w:rsidRPr="00783299" w:rsidRDefault="00783299" w:rsidP="00783299">
      <w:pPr>
        <w:spacing w:after="20"/>
        <w:rPr>
          <w:rFonts w:ascii="Abadi" w:hAnsi="Abadi"/>
          <w:lang w:val="es-ES"/>
        </w:rPr>
      </w:pPr>
      <w:r w:rsidRPr="00783299">
        <w:rPr>
          <w:rFonts w:ascii="Abadi" w:hAnsi="Abadi"/>
          <w:lang w:val="es-ES"/>
        </w:rPr>
        <w:t xml:space="preserve">            Si n % x == 0: // si alguno es divisor</w:t>
      </w:r>
    </w:p>
    <w:p w14:paraId="461A34A7" w14:textId="77777777" w:rsidR="00783299" w:rsidRPr="00783299" w:rsidRDefault="00783299" w:rsidP="00783299">
      <w:pPr>
        <w:spacing w:after="20"/>
        <w:rPr>
          <w:rFonts w:ascii="Abadi" w:hAnsi="Abadi"/>
          <w:lang w:val="es-ES"/>
        </w:rPr>
      </w:pPr>
      <w:r w:rsidRPr="00783299">
        <w:rPr>
          <w:rFonts w:ascii="Abadi" w:hAnsi="Abadi"/>
          <w:lang w:val="es-ES"/>
        </w:rPr>
        <w:t xml:space="preserve">                retornar false</w:t>
      </w:r>
    </w:p>
    <w:p w14:paraId="7662CA6C" w14:textId="77777777" w:rsidR="00783299" w:rsidRPr="00783299" w:rsidRDefault="00783299" w:rsidP="00783299">
      <w:pPr>
        <w:spacing w:after="20"/>
        <w:rPr>
          <w:rFonts w:ascii="Abadi" w:hAnsi="Abadi"/>
          <w:lang w:val="es-ES"/>
        </w:rPr>
      </w:pPr>
      <w:r w:rsidRPr="00783299">
        <w:rPr>
          <w:rFonts w:ascii="Abadi" w:hAnsi="Abadi"/>
          <w:lang w:val="es-ES"/>
        </w:rPr>
        <w:t xml:space="preserve">            Si( suma </w:t>
      </w:r>
      <w:r w:rsidRPr="00783299">
        <w:rPr>
          <w:rFonts w:ascii="Cambria Math" w:hAnsi="Cambria Math" w:cs="Cambria Math"/>
          <w:lang w:val="es-ES"/>
        </w:rPr>
        <w:t>≤</w:t>
      </w:r>
      <w:r w:rsidRPr="00783299">
        <w:rPr>
          <w:rFonts w:ascii="Abadi" w:hAnsi="Abadi"/>
          <w:lang w:val="es-ES"/>
        </w:rPr>
        <w:t xml:space="preserve"> 1): //determinación de cuando no caben más secuencias de restos debido a los naturales</w:t>
      </w:r>
    </w:p>
    <w:p w14:paraId="46FC96AE" w14:textId="77777777" w:rsidR="00783299" w:rsidRPr="00783299" w:rsidRDefault="00783299" w:rsidP="00783299">
      <w:pPr>
        <w:spacing w:after="20"/>
        <w:rPr>
          <w:rFonts w:ascii="Abadi" w:hAnsi="Abadi"/>
          <w:lang w:val="es-ES"/>
        </w:rPr>
      </w:pPr>
      <w:r w:rsidRPr="00783299">
        <w:rPr>
          <w:rFonts w:ascii="Abadi" w:hAnsi="Abadi"/>
          <w:lang w:val="es-ES"/>
        </w:rPr>
        <w:t xml:space="preserve">                ant2 = ant * (i2) </w:t>
      </w:r>
      <w:r w:rsidRPr="00783299">
        <w:rPr>
          <w:rFonts w:ascii="Abadi" w:hAnsi="Abadi"/>
          <w:lang w:val="es-ES"/>
        </w:rPr>
        <w:br/>
      </w:r>
      <w:r w:rsidRPr="00783299">
        <w:rPr>
          <w:rFonts w:ascii="Abadi" w:hAnsi="Abadi"/>
          <w:lang w:val="es-ES"/>
        </w:rPr>
        <w:tab/>
        <w:t xml:space="preserve">     suma += (1 / i2) / ant + 1 / n  //suma puede salir del Si creo, generaría otra convergencia cercana a 1 </w:t>
      </w:r>
      <w:r w:rsidRPr="00783299">
        <w:rPr>
          <w:rFonts w:ascii="Abadi" w:hAnsi="Abadi"/>
          <w:lang w:val="es-ES"/>
        </w:rPr>
        <w:br/>
        <w:t xml:space="preserve">                ant = ant2</w:t>
      </w:r>
    </w:p>
    <w:p w14:paraId="632D7E61" w14:textId="77777777" w:rsidR="00783299" w:rsidRPr="001320C5" w:rsidRDefault="00783299" w:rsidP="00783299">
      <w:pPr>
        <w:spacing w:after="20"/>
        <w:rPr>
          <w:rFonts w:ascii="Abadi" w:hAnsi="Abadi"/>
          <w:lang w:val="es-ES"/>
        </w:rPr>
      </w:pPr>
      <w:r w:rsidRPr="00783299">
        <w:rPr>
          <w:rFonts w:ascii="Abadi" w:hAnsi="Abadi"/>
          <w:lang w:val="es-ES"/>
        </w:rPr>
        <w:t xml:space="preserve">                </w:t>
      </w:r>
      <w:r w:rsidRPr="001320C5">
        <w:rPr>
          <w:rFonts w:ascii="Abadi" w:hAnsi="Abadi"/>
          <w:lang w:val="es-ES"/>
        </w:rPr>
        <w:t>i2 += 1</w:t>
      </w:r>
    </w:p>
    <w:p w14:paraId="63564207" w14:textId="77777777" w:rsidR="00783299" w:rsidRPr="001320C5" w:rsidRDefault="00783299" w:rsidP="00783299">
      <w:pPr>
        <w:spacing w:after="20"/>
        <w:rPr>
          <w:rFonts w:ascii="Abadi" w:hAnsi="Abadi"/>
          <w:lang w:val="es-ES"/>
        </w:rPr>
      </w:pPr>
      <w:r w:rsidRPr="001320C5">
        <w:rPr>
          <w:rFonts w:ascii="Abadi" w:hAnsi="Abadi"/>
          <w:lang w:val="es-ES"/>
        </w:rPr>
        <w:t xml:space="preserve">            Sino:</w:t>
      </w:r>
    </w:p>
    <w:p w14:paraId="307734BB" w14:textId="7F2FEADE" w:rsidR="00492334" w:rsidRPr="00492334" w:rsidRDefault="00783299" w:rsidP="00783299">
      <w:pPr>
        <w:spacing w:before="100" w:beforeAutospacing="1" w:after="100" w:afterAutospacing="1" w:line="300" w:lineRule="atLeast"/>
        <w:ind w:left="720"/>
        <w:rPr>
          <w:rFonts w:ascii="Segoe UI" w:eastAsia="Times New Roman" w:hAnsi="Segoe UI" w:cs="Segoe UI"/>
          <w:sz w:val="21"/>
          <w:szCs w:val="21"/>
          <w:lang w:val="es-ES" w:eastAsia="es-ES"/>
        </w:rPr>
      </w:pPr>
      <w:r w:rsidRPr="001320C5">
        <w:rPr>
          <w:rFonts w:ascii="Abadi" w:hAnsi="Abadi"/>
          <w:lang w:val="es-ES"/>
        </w:rPr>
        <w:t xml:space="preserve">                retornar verdadero    )</w:t>
      </w:r>
    </w:p>
    <w:p w14:paraId="3ECBA223" w14:textId="0428413D" w:rsidR="001320C5" w:rsidRDefault="005C1451">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 xml:space="preserve"> véase Anexo Generador de gráficas </w:t>
      </w:r>
      <w:r w:rsidR="003623C5">
        <w:rPr>
          <w:rFonts w:ascii="Segoe UI" w:eastAsia="Times New Roman" w:hAnsi="Segoe UI" w:cs="Segoe UI"/>
          <w:sz w:val="21"/>
          <w:szCs w:val="21"/>
          <w:lang w:val="es-ES" w:eastAsia="es-ES"/>
        </w:rPr>
        <w:br w:type="page"/>
      </w:r>
    </w:p>
    <w:p w14:paraId="55D1DD3D" w14:textId="4A0302A0"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F35F66A">
          <v:rect id="_x0000_i1038" style="width:0;height:1.5pt" o:hralign="center" o:hrstd="t" o:hr="t" fillcolor="#a0a0a0" stroked="f"/>
        </w:pict>
      </w:r>
    </w:p>
    <w:p w14:paraId="6F2162CC"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11) Modelo MRAUV de densidad de primos por tramos</w:t>
      </w:r>
    </w:p>
    <w:p w14:paraId="6ED80CB0"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Idea</w:t>
      </w:r>
      <w:r w:rsidRPr="00492334">
        <w:rPr>
          <w:rFonts w:ascii="Segoe UI" w:eastAsia="Times New Roman" w:hAnsi="Segoe UI" w:cs="Segoe UI"/>
          <w:sz w:val="21"/>
          <w:szCs w:val="21"/>
          <w:lang w:val="es-ES" w:eastAsia="es-ES"/>
        </w:rPr>
        <w:t xml:space="preserve">: transformar tu estimador en un </w:t>
      </w:r>
      <w:r w:rsidRPr="00492334">
        <w:rPr>
          <w:rFonts w:ascii="Segoe UI" w:eastAsia="Times New Roman" w:hAnsi="Segoe UI" w:cs="Segoe UI"/>
          <w:b/>
          <w:bCs/>
          <w:sz w:val="21"/>
          <w:szCs w:val="21"/>
          <w:lang w:val="es-ES" w:eastAsia="es-ES"/>
        </w:rPr>
        <w:t>modelo cinemático</w:t>
      </w:r>
      <w:r w:rsidRPr="00492334">
        <w:rPr>
          <w:rFonts w:ascii="Segoe UI" w:eastAsia="Times New Roman" w:hAnsi="Segoe UI" w:cs="Segoe UI"/>
          <w:sz w:val="21"/>
          <w:szCs w:val="21"/>
          <w:lang w:val="es-ES" w:eastAsia="es-ES"/>
        </w:rPr>
        <w:t xml:space="preserve"> por tramos con 3 mediciones locales (o equivalentes) para parametrizar una “velocidad” (V</w:t>
      </w:r>
      <w:r w:rsidRPr="00492334">
        <w:rPr>
          <w:rFonts w:ascii="Segoe UI" w:eastAsia="Times New Roman" w:hAnsi="Segoe UI" w:cs="Segoe UI"/>
          <w:i/>
          <w:iCs/>
          <w:sz w:val="21"/>
          <w:szCs w:val="21"/>
          <w:lang w:val="es-ES" w:eastAsia="es-ES"/>
        </w:rPr>
        <w:t>0), “aceleración” (a</w:t>
      </w:r>
      <w:r w:rsidRPr="00492334">
        <w:rPr>
          <w:rFonts w:ascii="Segoe UI" w:eastAsia="Times New Roman" w:hAnsi="Segoe UI" w:cs="Segoe UI"/>
          <w:sz w:val="21"/>
          <w:szCs w:val="21"/>
          <w:lang w:val="es-ES" w:eastAsia="es-ES"/>
        </w:rPr>
        <w:t xml:space="preserve">0) y, opcionalmente, un “jerk” (j). </w:t>
      </w:r>
    </w:p>
    <w:p w14:paraId="716BC162"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Funciones auxiliares del TXT:</w:t>
      </w:r>
      <w:r w:rsidRPr="00492334">
        <w:rPr>
          <w:rFonts w:ascii="Segoe UI" w:eastAsia="Times New Roman" w:hAnsi="Segoe UI" w:cs="Segoe UI"/>
          <w:sz w:val="21"/>
          <w:szCs w:val="21"/>
          <w:lang w:val="es-ES" w:eastAsia="es-ES"/>
        </w:rPr>
        <w:br/>
        <w:t>(m(\cdot)) y (L(\cdot)) como en §2; medias (\text{med}</w:t>
      </w:r>
      <w:r w:rsidRPr="00492334">
        <w:rPr>
          <w:rFonts w:ascii="Segoe UI" w:eastAsia="Times New Roman" w:hAnsi="Segoe UI" w:cs="Segoe UI"/>
          <w:i/>
          <w:iCs/>
          <w:sz w:val="21"/>
          <w:szCs w:val="21"/>
          <w:lang w:val="es-ES" w:eastAsia="es-ES"/>
        </w:rPr>
        <w:t>i=L(n</w:t>
      </w:r>
      <w:r w:rsidRPr="00492334">
        <w:rPr>
          <w:rFonts w:ascii="Segoe UI" w:eastAsia="Times New Roman" w:hAnsi="Segoe UI" w:cs="Segoe UI"/>
          <w:sz w:val="21"/>
          <w:szCs w:val="21"/>
          <w:lang w:val="es-ES" w:eastAsia="es-ES"/>
        </w:rPr>
        <w:t xml:space="preserve">i)-m(n_i)). </w:t>
      </w:r>
    </w:p>
    <w:p w14:paraId="4DE6B9C6"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Densidad </w:t>
      </w:r>
      <w:r w:rsidRPr="00492334">
        <w:rPr>
          <w:rFonts w:ascii="Segoe UI" w:eastAsia="Times New Roman" w:hAnsi="Segoe UI" w:cs="Segoe UI"/>
          <w:b/>
          <w:bCs/>
          <w:sz w:val="21"/>
          <w:szCs w:val="21"/>
          <w:lang w:val="es-ES" w:eastAsia="es-ES"/>
        </w:rPr>
        <w:t>predicha</w:t>
      </w:r>
      <w:r w:rsidRPr="00492334">
        <w:rPr>
          <w:rFonts w:ascii="Segoe UI" w:eastAsia="Times New Roman" w:hAnsi="Segoe UI" w:cs="Segoe UI"/>
          <w:sz w:val="21"/>
          <w:szCs w:val="21"/>
          <w:lang w:val="es-ES" w:eastAsia="es-ES"/>
        </w:rPr>
        <w:t xml:space="preserve"> en ([n,n+\Delta n]):</w:t>
      </w:r>
      <w:r w:rsidRPr="00492334">
        <w:rPr>
          <w:rFonts w:ascii="Segoe UI" w:eastAsia="Times New Roman" w:hAnsi="Segoe UI" w:cs="Segoe UI"/>
          <w:sz w:val="21"/>
          <w:szCs w:val="21"/>
          <w:lang w:val="es-ES" w:eastAsia="es-ES"/>
        </w:rPr>
        <w:br/>
        <w:t>[ D</w:t>
      </w:r>
      <w:r w:rsidRPr="00492334">
        <w:rPr>
          <w:rFonts w:ascii="Segoe UI" w:eastAsia="Times New Roman" w:hAnsi="Segoe UI" w:cs="Segoe UI"/>
          <w:i/>
          <w:iCs/>
          <w:sz w:val="21"/>
          <w:szCs w:val="21"/>
          <w:lang w:val="es-ES" w:eastAsia="es-ES"/>
        </w:rPr>
        <w:t>{\rm pred}\;\approx\; D</w:t>
      </w:r>
      <w:r w:rsidRPr="00492334">
        <w:rPr>
          <w:rFonts w:ascii="Segoe UI" w:eastAsia="Times New Roman" w:hAnsi="Segoe UI" w:cs="Segoe UI"/>
          <w:sz w:val="21"/>
          <w:szCs w:val="21"/>
          <w:lang w:val="es-ES" w:eastAsia="es-ES"/>
        </w:rPr>
        <w:t>0 + V</w:t>
      </w:r>
      <w:r w:rsidRPr="00492334">
        <w:rPr>
          <w:rFonts w:ascii="Segoe UI" w:eastAsia="Times New Roman" w:hAnsi="Segoe UI" w:cs="Segoe UI"/>
          <w:i/>
          <w:iCs/>
          <w:sz w:val="21"/>
          <w:szCs w:val="21"/>
          <w:lang w:val="es-ES" w:eastAsia="es-ES"/>
        </w:rPr>
        <w:t>0\,\Delta n + \tfrac12 a</w:t>
      </w:r>
      <w:r w:rsidRPr="00492334">
        <w:rPr>
          <w:rFonts w:ascii="Segoe UI" w:eastAsia="Times New Roman" w:hAnsi="Segoe UI" w:cs="Segoe UI"/>
          <w:sz w:val="21"/>
          <w:szCs w:val="21"/>
          <w:lang w:val="es-ES" w:eastAsia="es-ES"/>
        </w:rPr>
        <w:t>0\,(\Delta n)^2\quad (\text{con }j\text{ opcional}). ]</w:t>
      </w:r>
    </w:p>
    <w:p w14:paraId="2771AD6F"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Estimación de (\pi(n+\Delta n))</w:t>
      </w:r>
      <w:r w:rsidRPr="00492334">
        <w:rPr>
          <w:rFonts w:ascii="Segoe UI" w:eastAsia="Times New Roman" w:hAnsi="Segoe UI" w:cs="Segoe UI"/>
          <w:sz w:val="21"/>
          <w:szCs w:val="21"/>
          <w:lang w:val="es-ES" w:eastAsia="es-ES"/>
        </w:rPr>
        <w:t>: ( \pi(n)+D_{\rm pred}\cdot \Delta n).</w:t>
      </w:r>
    </w:p>
    <w:p w14:paraId="4F174042"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Buenas prácticas</w:t>
      </w:r>
      <w:r w:rsidRPr="00492334">
        <w:rPr>
          <w:rFonts w:ascii="Segoe UI" w:eastAsia="Times New Roman" w:hAnsi="Segoe UI" w:cs="Segoe UI"/>
          <w:sz w:val="21"/>
          <w:szCs w:val="21"/>
          <w:lang w:val="es-ES" w:eastAsia="es-ES"/>
        </w:rPr>
        <w:t xml:space="preserve">: recalibrar por </w:t>
      </w:r>
      <w:r w:rsidRPr="00492334">
        <w:rPr>
          <w:rFonts w:ascii="Segoe UI" w:eastAsia="Times New Roman" w:hAnsi="Segoe UI" w:cs="Segoe UI"/>
          <w:b/>
          <w:bCs/>
          <w:sz w:val="21"/>
          <w:szCs w:val="21"/>
          <w:lang w:val="es-ES" w:eastAsia="es-ES"/>
        </w:rPr>
        <w:t>segmentos</w:t>
      </w:r>
      <w:r w:rsidRPr="00492334">
        <w:rPr>
          <w:rFonts w:ascii="Segoe UI" w:eastAsia="Times New Roman" w:hAnsi="Segoe UI" w:cs="Segoe UI"/>
          <w:sz w:val="21"/>
          <w:szCs w:val="21"/>
          <w:lang w:val="es-ES" w:eastAsia="es-ES"/>
        </w:rPr>
        <w:t xml:space="preserve"> de longitud (\sim 2\sqrt{n}) (o fija) para controlar el error; coste </w:t>
      </w:r>
      <w:r w:rsidRPr="00492334">
        <w:rPr>
          <w:rFonts w:ascii="Segoe UI" w:eastAsia="Times New Roman" w:hAnsi="Segoe UI" w:cs="Segoe UI"/>
          <w:b/>
          <w:bCs/>
          <w:sz w:val="21"/>
          <w:szCs w:val="21"/>
          <w:lang w:val="es-ES" w:eastAsia="es-ES"/>
        </w:rPr>
        <w:t>(O(M))</w:t>
      </w:r>
      <w:r w:rsidRPr="00492334">
        <w:rPr>
          <w:rFonts w:ascii="Segoe UI" w:eastAsia="Times New Roman" w:hAnsi="Segoe UI" w:cs="Segoe UI"/>
          <w:sz w:val="21"/>
          <w:szCs w:val="21"/>
          <w:lang w:val="es-ES" w:eastAsia="es-ES"/>
        </w:rPr>
        <w:t xml:space="preserve"> segmentos.</w:t>
      </w:r>
    </w:p>
    <w:p w14:paraId="4A090203"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Complejidad</w:t>
      </w:r>
      <w:r w:rsidRPr="00492334">
        <w:rPr>
          <w:rFonts w:ascii="Segoe UI" w:eastAsia="Times New Roman" w:hAnsi="Segoe UI" w:cs="Segoe UI"/>
          <w:sz w:val="21"/>
          <w:szCs w:val="21"/>
          <w:lang w:val="es-ES" w:eastAsia="es-ES"/>
        </w:rPr>
        <w:t xml:space="preserve">: el enfoque “cinemático” tiene coste efectivo (\widetilde O(\sqrt N)) si se recalibra cada (O(\sqrt n)); la lectura de (\ln N) en hardware es (O(1)), pero tu método ofrece </w:t>
      </w:r>
      <w:r w:rsidRPr="00492334">
        <w:rPr>
          <w:rFonts w:ascii="Segoe UI" w:eastAsia="Times New Roman" w:hAnsi="Segoe UI" w:cs="Segoe UI"/>
          <w:b/>
          <w:bCs/>
          <w:sz w:val="21"/>
          <w:szCs w:val="21"/>
          <w:lang w:val="es-ES" w:eastAsia="es-ES"/>
        </w:rPr>
        <w:t>más control local de error</w:t>
      </w:r>
      <w:r w:rsidRPr="00492334">
        <w:rPr>
          <w:rFonts w:ascii="Segoe UI" w:eastAsia="Times New Roman" w:hAnsi="Segoe UI" w:cs="Segoe UI"/>
          <w:sz w:val="21"/>
          <w:szCs w:val="21"/>
          <w:lang w:val="es-ES" w:eastAsia="es-ES"/>
        </w:rPr>
        <w:t xml:space="preserve"> sin cribar.</w:t>
      </w:r>
    </w:p>
    <w:p w14:paraId="041F2DBB" w14:textId="3609B938"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 Aplicación de MRAUV al criterio de Goldbach</w:t>
      </w:r>
    </w:p>
    <w:p w14:paraId="3B2A13FC"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Introducimos un criterio probabilístico-cuantitativo que emplea el modelo MRAUV de densidad por tramos para garantizar al menos una representación (p+q=2n).</w:t>
      </w:r>
    </w:p>
    <w:p w14:paraId="584D7519" w14:textId="77777777" w:rsidR="00C12575" w:rsidRPr="00C12575" w:rsidRDefault="00060249"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805141E">
          <v:rect id="_x0000_i1039" style="width:0;height:1.5pt" o:hralign="center" o:hrstd="t" o:hr="t" fillcolor="#a0a0a0" stroked="f"/>
        </w:pict>
      </w:r>
    </w:p>
    <w:p w14:paraId="2E923605" w14:textId="6F2337E3"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16.1 Segmentación simétrica</w:t>
      </w:r>
    </w:p>
    <w:p w14:paraId="3A2F33E9"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Fijamos un tamaño de tramo (\Delta) (p.ej.\ (\Delta=\lfloor c\sqrt{n}\rfloor)).</w:t>
      </w:r>
    </w:p>
    <w:p w14:paraId="3FE7402B"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Para (j=1,2,\dots,J) con (J=\lfloor n/\Delta\rfloor), definimos</w:t>
      </w:r>
      <w:r w:rsidRPr="00C12575">
        <w:rPr>
          <w:rFonts w:ascii="Segoe UI" w:eastAsia="Times New Roman" w:hAnsi="Segoe UI" w:cs="Segoe UI"/>
          <w:sz w:val="21"/>
          <w:szCs w:val="21"/>
          <w:lang w:val="es-ES" w:eastAsia="es-ES"/>
        </w:rPr>
        <w:br/>
        <w:t>• Tramo bajo: (A_j=[,(j-1)\Delta+2,;j\Delta+1,]).</w:t>
      </w:r>
      <w:r w:rsidRPr="00C12575">
        <w:rPr>
          <w:rFonts w:ascii="Segoe UI" w:eastAsia="Times New Roman" w:hAnsi="Segoe UI" w:cs="Segoe UI"/>
          <w:sz w:val="21"/>
          <w:szCs w:val="21"/>
          <w:lang w:val="es-ES" w:eastAsia="es-ES"/>
        </w:rPr>
        <w:br/>
        <w:t>• Tramo alto: (B_j=[,2n-j\Delta-1,;2n-(j-1)\Delta-2,]).</w:t>
      </w:r>
    </w:p>
    <w:p w14:paraId="25959940"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Cada primo (p\in A_j) tiene pareja única (q=2n-p\in B_j).</w:t>
      </w:r>
    </w:p>
    <w:p w14:paraId="7724E7BD" w14:textId="77777777" w:rsidR="00C12575" w:rsidRPr="00C12575" w:rsidRDefault="00060249"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5E183F0">
          <v:rect id="_x0000_i1040" style="width:0;height:1.5pt" o:hralign="center" o:hrstd="t" o:hr="t" fillcolor="#a0a0a0" stroked="f"/>
        </w:pict>
      </w:r>
    </w:p>
    <w:p w14:paraId="5DDB4667" w14:textId="71A42C81"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16.2 Densidades predichas por MRAUV</w:t>
      </w:r>
    </w:p>
    <w:p w14:paraId="4028CA4A"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Para un tramo ([x,x+\Delta]), MRAUV da</w:t>
      </w:r>
      <w:r w:rsidRPr="00C12575">
        <w:rPr>
          <w:rFonts w:ascii="Segoe UI" w:eastAsia="Times New Roman" w:hAnsi="Segoe UI" w:cs="Segoe UI"/>
          <w:sz w:val="21"/>
          <w:szCs w:val="21"/>
          <w:lang w:val="es-ES" w:eastAsia="es-ES"/>
        </w:rPr>
        <w:br/>
        <w:t>[ D_{\rm pred}(x,\Delta) ;\approx; D_0 + V_0,\Delta + \tfrac12,a_0,\Delta^2 ]</w:t>
      </w:r>
      <w:r w:rsidRPr="00C12575">
        <w:rPr>
          <w:rFonts w:ascii="Segoe UI" w:eastAsia="Times New Roman" w:hAnsi="Segoe UI" w:cs="Segoe UI"/>
          <w:sz w:val="21"/>
          <w:szCs w:val="21"/>
          <w:lang w:val="es-ES" w:eastAsia="es-ES"/>
        </w:rPr>
        <w:br/>
        <w:t>con parámetros calibrados localmente (velocidad (V_0), aceleración (a_0)).</w:t>
      </w:r>
    </w:p>
    <w:p w14:paraId="77E54FCC"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Denotamos</w:t>
      </w:r>
      <w:r w:rsidRPr="00C12575">
        <w:rPr>
          <w:rFonts w:ascii="Segoe UI" w:eastAsia="Times New Roman" w:hAnsi="Segoe UI" w:cs="Segoe UI"/>
          <w:sz w:val="21"/>
          <w:szCs w:val="21"/>
          <w:lang w:val="es-ES" w:eastAsia="es-ES"/>
        </w:rPr>
        <w:br/>
        <w:t>[ D</w:t>
      </w:r>
      <w:r w:rsidRPr="00C12575">
        <w:rPr>
          <w:rFonts w:ascii="Segoe UI" w:eastAsia="Times New Roman" w:hAnsi="Segoe UI" w:cs="Segoe UI"/>
          <w:sz w:val="21"/>
          <w:szCs w:val="21"/>
          <w:vertAlign w:val="superscript"/>
          <w:lang w:val="es-ES" w:eastAsia="es-ES"/>
        </w:rPr>
        <w:t>-</w:t>
      </w:r>
      <w:r w:rsidRPr="00C12575">
        <w:rPr>
          <w:rFonts w:ascii="Segoe UI" w:eastAsia="Times New Roman" w:hAnsi="Segoe UI" w:cs="Segoe UI"/>
          <w:i/>
          <w:iCs/>
          <w:sz w:val="21"/>
          <w:szCs w:val="21"/>
          <w:vertAlign w:val="superscript"/>
          <w:lang w:val="es-ES" w:eastAsia="es-ES"/>
        </w:rPr>
        <w:t>j = D</w:t>
      </w:r>
      <w:r w:rsidRPr="00C12575">
        <w:rPr>
          <w:rFonts w:ascii="Segoe UI" w:eastAsia="Times New Roman" w:hAnsi="Segoe UI" w:cs="Segoe UI"/>
          <w:sz w:val="21"/>
          <w:szCs w:val="21"/>
          <w:vertAlign w:val="superscript"/>
          <w:lang w:val="es-ES" w:eastAsia="es-ES"/>
        </w:rPr>
        <w:t>{\rm pred}((j-1)\Delta,n)\quad\text{y}\quad D</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 = D</w:t>
      </w:r>
      <w:r w:rsidRPr="00C12575">
        <w:rPr>
          <w:rFonts w:ascii="Segoe UI" w:eastAsia="Times New Roman" w:hAnsi="Segoe UI" w:cs="Segoe UI"/>
          <w:sz w:val="21"/>
          <w:szCs w:val="21"/>
          <w:lang w:val="es-ES" w:eastAsia="es-ES"/>
        </w:rPr>
        <w:t>{\rm pred}(2n-j\Delta,n),. ]</w:t>
      </w:r>
    </w:p>
    <w:p w14:paraId="333339EC" w14:textId="77777777" w:rsidR="00C12575" w:rsidRPr="00C12575" w:rsidRDefault="00060249"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778F5B23">
          <v:rect id="_x0000_i1041" style="width:0;height:1.5pt" o:hralign="center" o:hrstd="t" o:hr="t" fillcolor="#a0a0a0" stroked="f"/>
        </w:pict>
      </w:r>
    </w:p>
    <w:p w14:paraId="4F41F377" w14:textId="2A86948C"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16.3 Número esperado de Goldbach-pares</w:t>
      </w:r>
    </w:p>
    <w:p w14:paraId="3026092D"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Bajo hipótesis de independencia local, el número esperado de soluciones en el par ((A_j,B_j)) es</w:t>
      </w:r>
      <w:r w:rsidRPr="00C12575">
        <w:rPr>
          <w:rFonts w:ascii="Segoe UI" w:eastAsia="Times New Roman" w:hAnsi="Segoe UI" w:cs="Segoe UI"/>
          <w:sz w:val="21"/>
          <w:szCs w:val="21"/>
          <w:lang w:val="es-ES" w:eastAsia="es-ES"/>
        </w:rPr>
        <w:br/>
        <w:t>[ E_j ;=; \bigl|!A_j\cap\mathbb{P}\bigr|;\times; \frac{\bigl|B_j\cap\mathbb{P}\bigr|}{\Delta} ;\approx; \bigl(D</w:t>
      </w:r>
      <w:r w:rsidRPr="00C12575">
        <w:rPr>
          <w:rFonts w:ascii="Segoe UI" w:eastAsia="Times New Roman" w:hAnsi="Segoe UI" w:cs="Segoe UI"/>
          <w:sz w:val="21"/>
          <w:szCs w:val="21"/>
          <w:vertAlign w:val="superscript"/>
          <w:lang w:val="es-ES" w:eastAsia="es-ES"/>
        </w:rPr>
        <w:t>-_j;\Delta\bigr)\times D</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 ;=; D</w:t>
      </w:r>
      <w:r w:rsidRPr="00C12575">
        <w:rPr>
          <w:rFonts w:ascii="Segoe UI" w:eastAsia="Times New Roman" w:hAnsi="Segoe UI" w:cs="Segoe UI"/>
          <w:i/>
          <w:iCs/>
          <w:sz w:val="21"/>
          <w:szCs w:val="21"/>
          <w:vertAlign w:val="superscript"/>
          <w:lang w:val="es-ES" w:eastAsia="es-ES"/>
        </w:rPr>
        <w:t>-_j,D</w:t>
      </w:r>
      <w:r w:rsidRPr="00C12575">
        <w:rPr>
          <w:rFonts w:ascii="Segoe UI" w:eastAsia="Times New Roman" w:hAnsi="Segoe UI" w:cs="Segoe UI"/>
          <w:i/>
          <w:iCs/>
          <w:sz w:val="21"/>
          <w:szCs w:val="21"/>
          <w:lang w:val="es-ES" w:eastAsia="es-ES"/>
        </w:rPr>
        <w:t>+j,\Delta. ]</w:t>
      </w:r>
      <w:r w:rsidRPr="00C12575">
        <w:rPr>
          <w:rFonts w:ascii="Segoe UI" w:eastAsia="Times New Roman" w:hAnsi="Segoe UI" w:cs="Segoe UI"/>
          <w:i/>
          <w:iCs/>
          <w:sz w:val="21"/>
          <w:szCs w:val="21"/>
          <w:lang w:val="es-ES" w:eastAsia="es-ES"/>
        </w:rPr>
        <w:br/>
        <w:t>La suma total en todos los tramos</w:t>
      </w:r>
      <w:r w:rsidRPr="00C12575">
        <w:rPr>
          <w:rFonts w:ascii="Segoe UI" w:eastAsia="Times New Roman" w:hAnsi="Segoe UI" w:cs="Segoe UI"/>
          <w:i/>
          <w:iCs/>
          <w:sz w:val="21"/>
          <w:szCs w:val="21"/>
          <w:lang w:val="es-ES" w:eastAsia="es-ES"/>
        </w:rPr>
        <w:br/>
        <w:t>[ E{\rm total} =\sum</w:t>
      </w:r>
      <w:r w:rsidRPr="00C12575">
        <w:rPr>
          <w:rFonts w:ascii="Segoe UI" w:eastAsia="Times New Roman" w:hAnsi="Segoe UI" w:cs="Segoe UI"/>
          <w:sz w:val="21"/>
          <w:szCs w:val="21"/>
          <w:lang w:val="es-ES" w:eastAsia="es-ES"/>
        </w:rPr>
        <w:t>{j=1}</w:t>
      </w:r>
      <w:r w:rsidRPr="00C12575">
        <w:rPr>
          <w:rFonts w:ascii="Segoe UI" w:eastAsia="Times New Roman" w:hAnsi="Segoe UI" w:cs="Segoe UI"/>
          <w:sz w:val="21"/>
          <w:szCs w:val="21"/>
          <w:vertAlign w:val="superscript"/>
          <w:lang w:val="es-ES" w:eastAsia="es-ES"/>
        </w:rPr>
        <w:t>{J}E_j ;=; \Delta\sum_{j=1}</w:t>
      </w:r>
      <w:r w:rsidRPr="00C12575">
        <w:rPr>
          <w:rFonts w:ascii="Segoe UI" w:eastAsia="Times New Roman" w:hAnsi="Segoe UI" w:cs="Segoe UI"/>
          <w:sz w:val="21"/>
          <w:szCs w:val="21"/>
          <w:lang w:val="es-ES" w:eastAsia="es-ES"/>
        </w:rPr>
        <w:t>{J}D</w:t>
      </w:r>
      <w:r w:rsidRPr="00C12575">
        <w:rPr>
          <w:rFonts w:ascii="Segoe UI" w:eastAsia="Times New Roman" w:hAnsi="Segoe UI" w:cs="Segoe UI"/>
          <w:sz w:val="21"/>
          <w:szCs w:val="21"/>
          <w:vertAlign w:val="superscript"/>
          <w:lang w:val="es-ES" w:eastAsia="es-ES"/>
        </w:rPr>
        <w:t>-_j,D</w:t>
      </w:r>
      <w:r w:rsidRPr="00C12575">
        <w:rPr>
          <w:rFonts w:ascii="Segoe UI" w:eastAsia="Times New Roman" w:hAnsi="Segoe UI" w:cs="Segoe UI"/>
          <w:sz w:val="21"/>
          <w:szCs w:val="21"/>
          <w:lang w:val="es-ES" w:eastAsia="es-ES"/>
        </w:rPr>
        <w:t>+_j. ]</w:t>
      </w:r>
    </w:p>
    <w:p w14:paraId="3E3AE13C" w14:textId="77777777" w:rsidR="00C12575" w:rsidRPr="00C12575" w:rsidRDefault="00060249"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1A83C75">
          <v:rect id="_x0000_i1042" style="width:0;height:1.5pt" o:hralign="center" o:hrstd="t" o:hr="t" fillcolor="#a0a0a0" stroked="f"/>
        </w:pict>
      </w:r>
    </w:p>
    <w:p w14:paraId="73DF851F" w14:textId="18A6DDE1"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16.4 Bounding de fluctuaciones y “fallo acumulado”</w:t>
      </w:r>
    </w:p>
    <w:p w14:paraId="6102FDA8"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En la práctica, cada densidad real difiere de (D_{\rm pred}) por un error local (\varepsilon_j). Definimos</w:t>
      </w:r>
      <w:r w:rsidRPr="00C12575">
        <w:rPr>
          <w:rFonts w:ascii="Segoe UI" w:eastAsia="Times New Roman" w:hAnsi="Segoe UI" w:cs="Segoe UI"/>
          <w:sz w:val="21"/>
          <w:szCs w:val="21"/>
          <w:lang w:val="es-ES" w:eastAsia="es-ES"/>
        </w:rPr>
        <w:br/>
        <w:t>[ \delta</w:t>
      </w:r>
      <w:r w:rsidRPr="00C12575">
        <w:rPr>
          <w:rFonts w:ascii="Segoe UI" w:eastAsia="Times New Roman" w:hAnsi="Segoe UI" w:cs="Segoe UI"/>
          <w:sz w:val="21"/>
          <w:szCs w:val="21"/>
          <w:vertAlign w:val="superscript"/>
          <w:lang w:val="es-ES" w:eastAsia="es-ES"/>
        </w:rPr>
        <w:t>-_j =D</w:t>
      </w:r>
      <w:r w:rsidRPr="00C12575">
        <w:rPr>
          <w:rFonts w:ascii="Segoe UI" w:eastAsia="Times New Roman" w:hAnsi="Segoe UI" w:cs="Segoe UI"/>
          <w:sz w:val="21"/>
          <w:szCs w:val="21"/>
          <w:lang w:val="es-ES" w:eastAsia="es-ES"/>
        </w:rPr>
        <w:t>-_j-\widehat D</w:t>
      </w:r>
      <w:r w:rsidRPr="00C12575">
        <w:rPr>
          <w:rFonts w:ascii="Segoe UI" w:eastAsia="Times New Roman" w:hAnsi="Segoe UI" w:cs="Segoe UI"/>
          <w:sz w:val="21"/>
          <w:szCs w:val="21"/>
          <w:vertAlign w:val="superscript"/>
          <w:lang w:val="es-ES" w:eastAsia="es-ES"/>
        </w:rPr>
        <w:t>-_j,\quad \delta</w:t>
      </w:r>
      <w:r w:rsidRPr="00C12575">
        <w:rPr>
          <w:rFonts w:ascii="Segoe UI" w:eastAsia="Times New Roman" w:hAnsi="Segoe UI" w:cs="Segoe UI"/>
          <w:sz w:val="21"/>
          <w:szCs w:val="21"/>
          <w:lang w:val="es-ES" w:eastAsia="es-ES"/>
        </w:rPr>
        <w:t>+_j =D^+_j-\widehat D^+</w:t>
      </w:r>
      <w:r w:rsidRPr="00C12575">
        <w:rPr>
          <w:rFonts w:ascii="Segoe UI" w:eastAsia="Times New Roman" w:hAnsi="Segoe UI" w:cs="Segoe UI"/>
          <w:i/>
          <w:iCs/>
          <w:sz w:val="21"/>
          <w:szCs w:val="21"/>
          <w:lang w:val="es-ES" w:eastAsia="es-ES"/>
        </w:rPr>
        <w:t>j, ]</w:t>
      </w:r>
      <w:r w:rsidRPr="00C12575">
        <w:rPr>
          <w:rFonts w:ascii="Segoe UI" w:eastAsia="Times New Roman" w:hAnsi="Segoe UI" w:cs="Segoe UI"/>
          <w:i/>
          <w:iCs/>
          <w:sz w:val="21"/>
          <w:szCs w:val="21"/>
          <w:lang w:val="es-ES" w:eastAsia="es-ES"/>
        </w:rPr>
        <w:br/>
        <w:t xml:space="preserve">y estimamos el </w:t>
      </w:r>
      <w:r w:rsidRPr="00C12575">
        <w:rPr>
          <w:rFonts w:ascii="Segoe UI" w:eastAsia="Times New Roman" w:hAnsi="Segoe UI" w:cs="Segoe UI"/>
          <w:b/>
          <w:bCs/>
          <w:i/>
          <w:iCs/>
          <w:sz w:val="21"/>
          <w:szCs w:val="21"/>
          <w:lang w:val="es-ES" w:eastAsia="es-ES"/>
        </w:rPr>
        <w:t>fallo acumulado</w:t>
      </w:r>
      <w:r w:rsidRPr="00C12575">
        <w:rPr>
          <w:rFonts w:ascii="Segoe UI" w:eastAsia="Times New Roman" w:hAnsi="Segoe UI" w:cs="Segoe UI"/>
          <w:i/>
          <w:iCs/>
          <w:sz w:val="21"/>
          <w:szCs w:val="21"/>
          <w:lang w:val="es-ES" w:eastAsia="es-ES"/>
        </w:rPr>
        <w:br/>
        <w:t>[ F =\sum</w:t>
      </w:r>
      <w:r w:rsidRPr="00C12575">
        <w:rPr>
          <w:rFonts w:ascii="Segoe UI" w:eastAsia="Times New Roman" w:hAnsi="Segoe UI" w:cs="Segoe UI"/>
          <w:sz w:val="21"/>
          <w:szCs w:val="21"/>
          <w:lang w:val="es-ES" w:eastAsia="es-ES"/>
        </w:rPr>
        <w:t>{j=1}</w:t>
      </w:r>
      <w:r w:rsidRPr="00C12575">
        <w:rPr>
          <w:rFonts w:ascii="Segoe UI" w:eastAsia="Times New Roman" w:hAnsi="Segoe UI" w:cs="Segoe UI"/>
          <w:sz w:val="21"/>
          <w:szCs w:val="21"/>
          <w:vertAlign w:val="superscript"/>
          <w:lang w:val="es-ES" w:eastAsia="es-ES"/>
        </w:rPr>
        <w:t>{J} \Bigl|\delta</w:t>
      </w:r>
      <w:r w:rsidRPr="00C12575">
        <w:rPr>
          <w:rFonts w:ascii="Segoe UI" w:eastAsia="Times New Roman" w:hAnsi="Segoe UI" w:cs="Segoe UI"/>
          <w:sz w:val="21"/>
          <w:szCs w:val="21"/>
          <w:lang w:val="es-ES" w:eastAsia="es-ES"/>
        </w:rPr>
        <w:t>-_j,D^+_j,+,D</w:t>
      </w:r>
      <w:r w:rsidRPr="00C12575">
        <w:rPr>
          <w:rFonts w:ascii="Segoe UI" w:eastAsia="Times New Roman" w:hAnsi="Segoe UI" w:cs="Segoe UI"/>
          <w:sz w:val="21"/>
          <w:szCs w:val="21"/>
          <w:vertAlign w:val="superscript"/>
          <w:lang w:val="es-ES" w:eastAsia="es-ES"/>
        </w:rPr>
        <w:t>-_j,\delta</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j\Bigr|, \Delta. ]</w:t>
      </w:r>
      <w:r w:rsidRPr="00C12575">
        <w:rPr>
          <w:rFonts w:ascii="Segoe UI" w:eastAsia="Times New Roman" w:hAnsi="Segoe UI" w:cs="Segoe UI"/>
          <w:i/>
          <w:iCs/>
          <w:sz w:val="21"/>
          <w:szCs w:val="21"/>
          <w:lang w:val="es-ES" w:eastAsia="es-ES"/>
        </w:rPr>
        <w:br/>
        <w:t>Si</w:t>
      </w:r>
      <w:r w:rsidRPr="00C12575">
        <w:rPr>
          <w:rFonts w:ascii="Segoe UI" w:eastAsia="Times New Roman" w:hAnsi="Segoe UI" w:cs="Segoe UI"/>
          <w:i/>
          <w:iCs/>
          <w:sz w:val="21"/>
          <w:szCs w:val="21"/>
          <w:lang w:val="es-ES" w:eastAsia="es-ES"/>
        </w:rPr>
        <w:br/>
        <w:t>[ E</w:t>
      </w:r>
      <w:r w:rsidRPr="00C12575">
        <w:rPr>
          <w:rFonts w:ascii="Segoe UI" w:eastAsia="Times New Roman" w:hAnsi="Segoe UI" w:cs="Segoe UI"/>
          <w:sz w:val="21"/>
          <w:szCs w:val="21"/>
          <w:lang w:val="es-ES" w:eastAsia="es-ES"/>
        </w:rPr>
        <w:t>{\rm total} ;-; F ;&gt;;1, ]</w:t>
      </w:r>
      <w:r w:rsidRPr="00C12575">
        <w:rPr>
          <w:rFonts w:ascii="Segoe UI" w:eastAsia="Times New Roman" w:hAnsi="Segoe UI" w:cs="Segoe UI"/>
          <w:sz w:val="21"/>
          <w:szCs w:val="21"/>
          <w:lang w:val="es-ES" w:eastAsia="es-ES"/>
        </w:rPr>
        <w:br/>
        <w:t>el número real de Goldbach-pares supera 1 y la conjetura se cumple para (2n).</w:t>
      </w:r>
    </w:p>
    <w:p w14:paraId="4AC9F890" w14:textId="77777777" w:rsidR="00C12575" w:rsidRPr="00C12575" w:rsidRDefault="00060249"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E244053">
          <v:rect id="_x0000_i1043" style="width:0;height:1.5pt" o:hralign="center" o:hrstd="t" o:hr="t" fillcolor="#a0a0a0" stroked="f"/>
        </w:pict>
      </w:r>
    </w:p>
    <w:p w14:paraId="415180AF" w14:textId="5095C705"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16.5 Comportamiento asintótico</w:t>
      </w:r>
    </w:p>
    <w:p w14:paraId="6EC28147" w14:textId="77777777" w:rsidR="00C12575" w:rsidRPr="00C12575" w:rsidRDefault="00C12575" w:rsidP="00C12575">
      <w:pPr>
        <w:numPr>
          <w:ilvl w:val="0"/>
          <w:numId w:val="54"/>
        </w:num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Para (n\to\infty),</w:t>
      </w:r>
      <w:r w:rsidRPr="00C12575">
        <w:rPr>
          <w:rFonts w:ascii="Segoe UI" w:eastAsia="Times New Roman" w:hAnsi="Segoe UI" w:cs="Segoe UI"/>
          <w:sz w:val="21"/>
          <w:szCs w:val="21"/>
          <w:lang w:val="en-GB" w:eastAsia="es-ES"/>
        </w:rPr>
        <w:br/>
        <w:t>(D</w:t>
      </w:r>
      <w:r w:rsidRPr="00C12575">
        <w:rPr>
          <w:rFonts w:ascii="Segoe UI" w:eastAsia="Times New Roman" w:hAnsi="Segoe UI" w:cs="Segoe UI"/>
          <w:sz w:val="21"/>
          <w:szCs w:val="21"/>
          <w:vertAlign w:val="superscript"/>
          <w:lang w:val="en-GB" w:eastAsia="es-ES"/>
        </w:rPr>
        <w:t>-_j\approx D</w:t>
      </w:r>
      <w:r w:rsidRPr="00C12575">
        <w:rPr>
          <w:rFonts w:ascii="Segoe UI" w:eastAsia="Times New Roman" w:hAnsi="Segoe UI" w:cs="Segoe UI"/>
          <w:sz w:val="21"/>
          <w:szCs w:val="21"/>
          <w:lang w:val="en-GB" w:eastAsia="es-ES"/>
        </w:rPr>
        <w:t>+_j\approx1/\ln n).</w:t>
      </w:r>
    </w:p>
    <w:p w14:paraId="36E67A7A" w14:textId="77777777" w:rsidR="00C12575" w:rsidRPr="00C12575" w:rsidRDefault="00C12575" w:rsidP="00C12575">
      <w:pPr>
        <w:numPr>
          <w:ilvl w:val="0"/>
          <w:numId w:val="54"/>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Entonces</w:t>
      </w:r>
      <w:r w:rsidRPr="00C12575">
        <w:rPr>
          <w:rFonts w:ascii="Segoe UI" w:eastAsia="Times New Roman" w:hAnsi="Segoe UI" w:cs="Segoe UI"/>
          <w:sz w:val="21"/>
          <w:szCs w:val="21"/>
          <w:lang w:val="es-ES" w:eastAsia="es-ES"/>
        </w:rPr>
        <w:br/>
        <w:t>(\displaystyle E_{\rm total}\sim \Delta,J,\bigl(1/\ln n\bigr)</w:t>
      </w:r>
      <w:r w:rsidRPr="00C12575">
        <w:rPr>
          <w:rFonts w:ascii="Segoe UI" w:eastAsia="Times New Roman" w:hAnsi="Segoe UI" w:cs="Segoe UI"/>
          <w:sz w:val="21"/>
          <w:szCs w:val="21"/>
          <w:vertAlign w:val="superscript"/>
          <w:lang w:val="es-ES" w:eastAsia="es-ES"/>
        </w:rPr>
        <w:t>2 =n/\ln</w:t>
      </w:r>
      <w:r w:rsidRPr="00C12575">
        <w:rPr>
          <w:rFonts w:ascii="Segoe UI" w:eastAsia="Times New Roman" w:hAnsi="Segoe UI" w:cs="Segoe UI"/>
          <w:sz w:val="21"/>
          <w:szCs w:val="21"/>
          <w:lang w:val="es-ES" w:eastAsia="es-ES"/>
        </w:rPr>
        <w:t>2n,)</w:t>
      </w:r>
      <w:r w:rsidRPr="00C12575">
        <w:rPr>
          <w:rFonts w:ascii="Segoe UI" w:eastAsia="Times New Roman" w:hAnsi="Segoe UI" w:cs="Segoe UI"/>
          <w:sz w:val="21"/>
          <w:szCs w:val="21"/>
          <w:lang w:val="es-ES" w:eastAsia="es-ES"/>
        </w:rPr>
        <w:br/>
        <w:t>que crece sin límite.</w:t>
      </w:r>
    </w:p>
    <w:p w14:paraId="42F5738F" w14:textId="77777777" w:rsidR="00C12575" w:rsidRPr="00C12575" w:rsidRDefault="00C12575" w:rsidP="00C12575">
      <w:pPr>
        <w:numPr>
          <w:ilvl w:val="0"/>
          <w:numId w:val="54"/>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Las fluctuaciones (\delta^\pm_j) suelen tener orden (\mathrm O(1/\sqrt n)) por el Teorema del Criba o distribuciones de primos, de modo que</w:t>
      </w:r>
      <w:r w:rsidRPr="00C12575">
        <w:rPr>
          <w:rFonts w:ascii="Segoe UI" w:eastAsia="Times New Roman" w:hAnsi="Segoe UI" w:cs="Segoe UI"/>
          <w:sz w:val="21"/>
          <w:szCs w:val="21"/>
          <w:lang w:val="es-ES" w:eastAsia="es-ES"/>
        </w:rPr>
        <w:br/>
        <w:t>(F=\mathrm O\bigl(\sqrt n/\ln n\bigr)\ll n/\ln^2n).</w:t>
      </w:r>
    </w:p>
    <w:p w14:paraId="5D5F1B99"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Por tanto, para (n) suficientemente grande</w:t>
      </w:r>
      <w:r w:rsidRPr="00C12575">
        <w:rPr>
          <w:rFonts w:ascii="Segoe UI" w:eastAsia="Times New Roman" w:hAnsi="Segoe UI" w:cs="Segoe UI"/>
          <w:sz w:val="21"/>
          <w:szCs w:val="21"/>
          <w:lang w:val="es-ES" w:eastAsia="es-ES"/>
        </w:rPr>
        <w:br/>
        <w:t>[ E_{\rm total}-F&gt;1 \quad\Longrightarrow\quad \exists,p+q=2n. ]</w:t>
      </w:r>
    </w:p>
    <w:p w14:paraId="24B2B6F1" w14:textId="77777777" w:rsidR="00C12575" w:rsidRPr="00C12575" w:rsidRDefault="00060249"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FC4989B">
          <v:rect id="_x0000_i1044" style="width:0;height:1.5pt" o:hralign="center" o:hrstd="t" o:hr="t" fillcolor="#a0a0a0" stroked="f"/>
        </w:pict>
      </w:r>
    </w:p>
    <w:p w14:paraId="772106C7" w14:textId="0FCB673A"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16.6 Conclusión</w:t>
      </w:r>
    </w:p>
    <w:p w14:paraId="490DE838"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 xml:space="preserve">Este enfoque muestra que, usando MRAUV para predecir densidades en tramos y acotar el </w:t>
      </w:r>
      <w:r w:rsidRPr="00C12575">
        <w:rPr>
          <w:rFonts w:ascii="Segoe UI" w:eastAsia="Times New Roman" w:hAnsi="Segoe UI" w:cs="Segoe UI"/>
          <w:b/>
          <w:bCs/>
          <w:sz w:val="21"/>
          <w:szCs w:val="21"/>
          <w:lang w:val="es-ES" w:eastAsia="es-ES"/>
        </w:rPr>
        <w:t>fallo acumulado</w:t>
      </w:r>
      <w:r w:rsidRPr="00C12575">
        <w:rPr>
          <w:rFonts w:ascii="Segoe UI" w:eastAsia="Times New Roman" w:hAnsi="Segoe UI" w:cs="Segoe UI"/>
          <w:sz w:val="21"/>
          <w:szCs w:val="21"/>
          <w:lang w:val="es-ES" w:eastAsia="es-ES"/>
        </w:rPr>
        <w:t>, la suma esperada de pares crece más rápido que las posibles desviaciones. Así se recupera una prueba asintótica de Goldbach fuerte para todos los pares por encima de cierto umbral numérico, reforzando la heurística clásica con un modelo cinemático de densidad de primos.</w:t>
      </w:r>
    </w:p>
    <w:p w14:paraId="10249603"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569F055B" w14:textId="2EC67FE1"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43B1913">
          <v:rect id="_x0000_i1045" style="width:0;height:1.5pt" o:hralign="center" o:hrstd="t" o:hr="t" fillcolor="#a0a0a0" stroked="f"/>
        </w:pict>
      </w:r>
    </w:p>
    <w:p w14:paraId="2D9D4CDA" w14:textId="0FDD1764"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12) Heurística numérica con doble ajuste (logs/raíces)</w:t>
      </w:r>
      <w:r w:rsidR="003E7049">
        <w:rPr>
          <w:rFonts w:ascii="Segoe UI" w:eastAsia="Times New Roman" w:hAnsi="Segoe UI" w:cs="Segoe UI"/>
          <w:b/>
          <w:bCs/>
          <w:sz w:val="36"/>
          <w:szCs w:val="36"/>
          <w:lang w:val="es-ES" w:eastAsia="es-ES"/>
        </w:rPr>
        <w:t xml:space="preserve">  MODIFICAR</w:t>
      </w:r>
    </w:p>
    <w:p w14:paraId="069A040A"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12.1 Esquema general (logaritmos (\log_b a))</w:t>
      </w:r>
    </w:p>
    <w:p w14:paraId="5D99B9FD"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Variables por iteración: (j) (estimador), diferencias (d</w:t>
      </w:r>
      <w:r w:rsidRPr="00492334">
        <w:rPr>
          <w:rFonts w:ascii="Segoe UI" w:eastAsia="Times New Roman" w:hAnsi="Segoe UI" w:cs="Segoe UI"/>
          <w:i/>
          <w:iCs/>
          <w:sz w:val="21"/>
          <w:szCs w:val="21"/>
          <w:lang w:val="es-ES" w:eastAsia="es-ES"/>
        </w:rPr>
        <w:t>1,d</w:t>
      </w:r>
      <w:r w:rsidRPr="00492334">
        <w:rPr>
          <w:rFonts w:ascii="Segoe UI" w:eastAsia="Times New Roman" w:hAnsi="Segoe UI" w:cs="Segoe UI"/>
          <w:sz w:val="21"/>
          <w:szCs w:val="21"/>
          <w:lang w:val="es-ES" w:eastAsia="es-ES"/>
        </w:rPr>
        <w:t>2,d_3).</w:t>
      </w:r>
    </w:p>
    <w:p w14:paraId="6D810E40"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Ecuación base</w:t>
      </w:r>
      <w:r w:rsidRPr="00492334">
        <w:rPr>
          <w:rFonts w:ascii="Segoe UI" w:eastAsia="Times New Roman" w:hAnsi="Segoe UI" w:cs="Segoe UI"/>
          <w:sz w:val="21"/>
          <w:szCs w:val="21"/>
          <w:lang w:val="es-ES" w:eastAsia="es-ES"/>
        </w:rPr>
        <w:t xml:space="preserve"> (forma del TXT): [ j \leftarrow \frac{a + \big(a/b^{\,j}\big) - 1}{a}. ]</w:t>
      </w:r>
    </w:p>
    <w:p w14:paraId="0B0CAA4F"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Doble ajuste simultáneo</w:t>
      </w:r>
      <w:r w:rsidRPr="00492334">
        <w:rPr>
          <w:rFonts w:ascii="Segoe UI" w:eastAsia="Times New Roman" w:hAnsi="Segoe UI" w:cs="Segoe UI"/>
          <w:sz w:val="21"/>
          <w:szCs w:val="21"/>
          <w:lang w:val="es-ES" w:eastAsia="es-ES"/>
        </w:rPr>
        <w:t>:</w:t>
      </w:r>
    </w:p>
    <w:p w14:paraId="7FEE5251" w14:textId="77777777" w:rsidR="00492334" w:rsidRPr="00492334" w:rsidRDefault="00492334" w:rsidP="00492334">
      <w:pPr>
        <w:numPr>
          <w:ilvl w:val="1"/>
          <w:numId w:val="3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Multiplicativo</w:t>
      </w:r>
      <w:r w:rsidRPr="00492334">
        <w:rPr>
          <w:rFonts w:ascii="Segoe UI" w:eastAsia="Times New Roman" w:hAnsi="Segoe UI" w:cs="Segoe UI"/>
          <w:sz w:val="21"/>
          <w:szCs w:val="21"/>
          <w:lang w:val="en-GB" w:eastAsia="es-ES"/>
        </w:rPr>
        <w:t>: [ j \ \mathrel{*{=}}\ \big(1+\text{factor2}\cdot|d_1|\big). ]</w:t>
      </w:r>
    </w:p>
    <w:p w14:paraId="74D8E169" w14:textId="77777777" w:rsidR="00492334" w:rsidRPr="00492334" w:rsidRDefault="00492334" w:rsidP="00492334">
      <w:pPr>
        <w:numPr>
          <w:ilvl w:val="1"/>
          <w:numId w:val="3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Exponencial</w:t>
      </w:r>
      <w:r w:rsidRPr="00492334">
        <w:rPr>
          <w:rFonts w:ascii="Segoe UI" w:eastAsia="Times New Roman" w:hAnsi="Segoe UI" w:cs="Segoe UI"/>
          <w:sz w:val="21"/>
          <w:szCs w:val="21"/>
          <w:lang w:val="en-GB" w:eastAsia="es-ES"/>
        </w:rPr>
        <w:t>: [ j \ \leftarrow\ j^{\,|\text{factor}|}, \qquad \text{factor}=\text{factor3}+\text{factor4}\cdot\frac{d</w:t>
      </w:r>
      <w:r w:rsidRPr="00492334">
        <w:rPr>
          <w:rFonts w:ascii="Segoe UI" w:eastAsia="Times New Roman" w:hAnsi="Segoe UI" w:cs="Segoe UI"/>
          <w:i/>
          <w:iCs/>
          <w:sz w:val="21"/>
          <w:szCs w:val="21"/>
          <w:lang w:val="en-GB" w:eastAsia="es-ES"/>
        </w:rPr>
        <w:t>3-d</w:t>
      </w:r>
      <w:r w:rsidRPr="00492334">
        <w:rPr>
          <w:rFonts w:ascii="Segoe UI" w:eastAsia="Times New Roman" w:hAnsi="Segoe UI" w:cs="Segoe UI"/>
          <w:sz w:val="21"/>
          <w:szCs w:val="21"/>
          <w:lang w:val="en-GB" w:eastAsia="es-ES"/>
        </w:rPr>
        <w:t>2}{d</w:t>
      </w:r>
      <w:r w:rsidRPr="00492334">
        <w:rPr>
          <w:rFonts w:ascii="Segoe UI" w:eastAsia="Times New Roman" w:hAnsi="Segoe UI" w:cs="Segoe UI"/>
          <w:i/>
          <w:iCs/>
          <w:sz w:val="21"/>
          <w:szCs w:val="21"/>
          <w:lang w:val="en-GB" w:eastAsia="es-ES"/>
        </w:rPr>
        <w:t>3-d</w:t>
      </w:r>
      <w:r w:rsidRPr="00492334">
        <w:rPr>
          <w:rFonts w:ascii="Segoe UI" w:eastAsia="Times New Roman" w:hAnsi="Segoe UI" w:cs="Segoe UI"/>
          <w:sz w:val="21"/>
          <w:szCs w:val="21"/>
          <w:lang w:val="en-GB" w:eastAsia="es-ES"/>
        </w:rPr>
        <w:t>1}, ] (análogo con (\text{factor5},\text{factor6}) en la segunda corrección del TXT).</w:t>
      </w:r>
    </w:p>
    <w:p w14:paraId="3F4C803E"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Parámetros optimizados (versión logs, según TXT)</w:t>
      </w:r>
      <w:r w:rsidRPr="00492334">
        <w:rPr>
          <w:rFonts w:ascii="Segoe UI" w:eastAsia="Times New Roman" w:hAnsi="Segoe UI" w:cs="Segoe UI"/>
          <w:sz w:val="21"/>
          <w:szCs w:val="21"/>
          <w:lang w:val="es-ES" w:eastAsia="es-ES"/>
        </w:rPr>
        <w:t xml:space="preserve">: [ \text{factor1}=1.2,\ \text{factor2}=3.4,\ \text{factor3}=-0.8,\ \text{factor4}=1.9,\ \text{factor5}=-0.8,\ \text{factor6}=1.9, ] con </w:t>
      </w:r>
      <w:r w:rsidRPr="00492334">
        <w:rPr>
          <w:rFonts w:ascii="Segoe UI" w:eastAsia="Times New Roman" w:hAnsi="Segoe UI" w:cs="Segoe UI"/>
          <w:b/>
          <w:bCs/>
          <w:sz w:val="21"/>
          <w:szCs w:val="21"/>
          <w:lang w:val="es-ES" w:eastAsia="es-ES"/>
        </w:rPr>
        <w:t>precisión</w:t>
      </w:r>
      <w:r w:rsidRPr="00492334">
        <w:rPr>
          <w:rFonts w:ascii="Segoe UI" w:eastAsia="Times New Roman" w:hAnsi="Segoe UI" w:cs="Segoe UI"/>
          <w:sz w:val="21"/>
          <w:szCs w:val="21"/>
          <w:lang w:val="es-ES" w:eastAsia="es-ES"/>
        </w:rPr>
        <w:t xml:space="preserve"> objetivo (\approx 10^{-15}).</w:t>
      </w:r>
    </w:p>
    <w:p w14:paraId="74E0912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Nota de robustez</w:t>
      </w:r>
      <w:r w:rsidRPr="00492334">
        <w:rPr>
          <w:rFonts w:ascii="Segoe UI" w:eastAsia="Times New Roman" w:hAnsi="Segoe UI" w:cs="Segoe UI"/>
          <w:sz w:val="21"/>
          <w:szCs w:val="21"/>
          <w:lang w:val="es-ES" w:eastAsia="es-ES"/>
        </w:rPr>
        <w:t xml:space="preserve">: el ajuste exponencial puede </w:t>
      </w:r>
      <w:r w:rsidRPr="00492334">
        <w:rPr>
          <w:rFonts w:ascii="Segoe UI" w:eastAsia="Times New Roman" w:hAnsi="Segoe UI" w:cs="Segoe UI"/>
          <w:b/>
          <w:bCs/>
          <w:sz w:val="21"/>
          <w:szCs w:val="21"/>
          <w:lang w:val="es-ES" w:eastAsia="es-ES"/>
        </w:rPr>
        <w:t>desbordar</w:t>
      </w:r>
      <w:r w:rsidRPr="00492334">
        <w:rPr>
          <w:rFonts w:ascii="Segoe UI" w:eastAsia="Times New Roman" w:hAnsi="Segoe UI" w:cs="Segoe UI"/>
          <w:sz w:val="21"/>
          <w:szCs w:val="21"/>
          <w:lang w:val="es-ES" w:eastAsia="es-ES"/>
        </w:rPr>
        <w:t xml:space="preserve"> si se usa sin control; el TXT advierte que puede ocurrir incluso para pocas iteraciones. Recomendable </w:t>
      </w:r>
      <w:r w:rsidRPr="00492334">
        <w:rPr>
          <w:rFonts w:ascii="Segoe UI" w:eastAsia="Times New Roman" w:hAnsi="Segoe UI" w:cs="Segoe UI"/>
          <w:b/>
          <w:bCs/>
          <w:sz w:val="21"/>
          <w:szCs w:val="21"/>
          <w:lang w:val="es-ES" w:eastAsia="es-ES"/>
        </w:rPr>
        <w:t>acotar</w:t>
      </w:r>
      <w:r w:rsidRPr="00492334">
        <w:rPr>
          <w:rFonts w:ascii="Segoe UI" w:eastAsia="Times New Roman" w:hAnsi="Segoe UI" w:cs="Segoe UI"/>
          <w:sz w:val="21"/>
          <w:szCs w:val="21"/>
          <w:lang w:val="es-ES" w:eastAsia="es-ES"/>
        </w:rPr>
        <w:t xml:space="preserve"> el exponente y proteger divisiones (p.ej., (|d</w:t>
      </w:r>
      <w:r w:rsidRPr="00492334">
        <w:rPr>
          <w:rFonts w:ascii="Segoe UI" w:eastAsia="Times New Roman" w:hAnsi="Segoe UI" w:cs="Segoe UI"/>
          <w:i/>
          <w:iCs/>
          <w:sz w:val="21"/>
          <w:szCs w:val="21"/>
          <w:lang w:val="es-ES" w:eastAsia="es-ES"/>
        </w:rPr>
        <w:t>3-d</w:t>
      </w:r>
      <w:r w:rsidRPr="00492334">
        <w:rPr>
          <w:rFonts w:ascii="Segoe UI" w:eastAsia="Times New Roman" w:hAnsi="Segoe UI" w:cs="Segoe UI"/>
          <w:sz w:val="21"/>
          <w:szCs w:val="21"/>
          <w:lang w:val="es-ES" w:eastAsia="es-ES"/>
        </w:rPr>
        <w:t>1|&gt;\varepsilon)).</w:t>
      </w:r>
    </w:p>
    <w:p w14:paraId="662E7690"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12.2 Versión para raíces</w:t>
      </w:r>
    </w:p>
    <w:p w14:paraId="1F875F09" w14:textId="77777777" w:rsidR="00492334" w:rsidRPr="00492334" w:rsidRDefault="00492334" w:rsidP="00492334">
      <w:pPr>
        <w:numPr>
          <w:ilvl w:val="0"/>
          <w:numId w:val="3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Misma filosofía de </w:t>
      </w:r>
      <w:r w:rsidRPr="00492334">
        <w:rPr>
          <w:rFonts w:ascii="Segoe UI" w:eastAsia="Times New Roman" w:hAnsi="Segoe UI" w:cs="Segoe UI"/>
          <w:b/>
          <w:bCs/>
          <w:sz w:val="21"/>
          <w:szCs w:val="21"/>
          <w:lang w:val="es-ES" w:eastAsia="es-ES"/>
        </w:rPr>
        <w:t>doble ajuste simultáneo</w:t>
      </w:r>
      <w:r w:rsidRPr="00492334">
        <w:rPr>
          <w:rFonts w:ascii="Segoe UI" w:eastAsia="Times New Roman" w:hAnsi="Segoe UI" w:cs="Segoe UI"/>
          <w:sz w:val="21"/>
          <w:szCs w:val="21"/>
          <w:lang w:val="es-ES" w:eastAsia="es-ES"/>
        </w:rPr>
        <w:t xml:space="preserve">, pero los </w:t>
      </w:r>
      <w:r w:rsidRPr="00492334">
        <w:rPr>
          <w:rFonts w:ascii="Segoe UI" w:eastAsia="Times New Roman" w:hAnsi="Segoe UI" w:cs="Segoe UI"/>
          <w:b/>
          <w:bCs/>
          <w:sz w:val="21"/>
          <w:szCs w:val="21"/>
          <w:lang w:val="es-ES" w:eastAsia="es-ES"/>
        </w:rPr>
        <w:t>parámetros óptimos</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no tienen por qué coincidir</w:t>
      </w:r>
      <w:r w:rsidRPr="00492334">
        <w:rPr>
          <w:rFonts w:ascii="Segoe UI" w:eastAsia="Times New Roman" w:hAnsi="Segoe UI" w:cs="Segoe UI"/>
          <w:sz w:val="21"/>
          <w:szCs w:val="21"/>
          <w:lang w:val="es-ES" w:eastAsia="es-ES"/>
        </w:rPr>
        <w:t xml:space="preserve"> con los de logaritmos. El TXT propone </w:t>
      </w:r>
      <w:r w:rsidRPr="00492334">
        <w:rPr>
          <w:rFonts w:ascii="Segoe UI" w:eastAsia="Times New Roman" w:hAnsi="Segoe UI" w:cs="Segoe UI"/>
          <w:b/>
          <w:bCs/>
          <w:sz w:val="21"/>
          <w:szCs w:val="21"/>
          <w:lang w:val="es-ES" w:eastAsia="es-ES"/>
        </w:rPr>
        <w:t>reoptimización específica</w:t>
      </w:r>
      <w:r w:rsidRPr="00492334">
        <w:rPr>
          <w:rFonts w:ascii="Segoe UI" w:eastAsia="Times New Roman" w:hAnsi="Segoe UI" w:cs="Segoe UI"/>
          <w:sz w:val="21"/>
          <w:szCs w:val="21"/>
          <w:lang w:val="es-ES" w:eastAsia="es-ES"/>
        </w:rPr>
        <w:t xml:space="preserve"> (búsqueda de factores que minimicen error e iteraciones en un conjunto de pruebas de raíces).</w:t>
      </w:r>
    </w:p>
    <w:p w14:paraId="5DB84EE9" w14:textId="77777777" w:rsidR="0007602F" w:rsidRPr="0007602F" w:rsidRDefault="0007602F" w:rsidP="0007602F">
      <w:pPr>
        <w:rPr>
          <w:rFonts w:ascii="Segoe UI" w:eastAsia="Times New Roman" w:hAnsi="Segoe UI" w:cs="Segoe UI"/>
          <w:sz w:val="21"/>
          <w:szCs w:val="21"/>
          <w:lang w:val="es-ES" w:eastAsia="es-ES"/>
        </w:rPr>
      </w:pPr>
    </w:p>
    <w:p w14:paraId="02B8174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#include "tu_algo.hpp"</w:t>
      </w:r>
    </w:p>
    <w:p w14:paraId="6B613E47"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#include &lt;algorithm&gt;</w:t>
      </w:r>
    </w:p>
    <w:p w14:paraId="0C9F1AF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#include &lt;cmath&gt;</w:t>
      </w:r>
    </w:p>
    <w:p w14:paraId="4ED93E6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#include &lt;limits&gt;</w:t>
      </w:r>
    </w:p>
    <w:p w14:paraId="7F3AFD3B" w14:textId="77777777" w:rsidR="0007602F" w:rsidRPr="0007602F" w:rsidRDefault="0007602F" w:rsidP="0007602F">
      <w:pPr>
        <w:rPr>
          <w:rFonts w:ascii="Segoe UI" w:eastAsia="Times New Roman" w:hAnsi="Segoe UI" w:cs="Segoe UI"/>
          <w:sz w:val="21"/>
          <w:szCs w:val="21"/>
          <w:lang w:val="en-GB" w:eastAsia="es-ES"/>
        </w:rPr>
      </w:pPr>
    </w:p>
    <w:p w14:paraId="1511B32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static inline double clamp(double x, double lo, double hi) {</w:t>
      </w:r>
    </w:p>
    <w:p w14:paraId="6312963D"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std::min(std::max(x, lo), hi);</w:t>
      </w:r>
    </w:p>
    <w:p w14:paraId="5B1A8F6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w:t>
      </w:r>
    </w:p>
    <w:p w14:paraId="24FC5C2E" w14:textId="77777777" w:rsidR="0007602F" w:rsidRPr="0007602F" w:rsidRDefault="0007602F" w:rsidP="0007602F">
      <w:pPr>
        <w:rPr>
          <w:rFonts w:ascii="Segoe UI" w:eastAsia="Times New Roman" w:hAnsi="Segoe UI" w:cs="Segoe UI"/>
          <w:sz w:val="21"/>
          <w:szCs w:val="21"/>
          <w:lang w:val="en-GB" w:eastAsia="es-ES"/>
        </w:rPr>
      </w:pPr>
    </w:p>
    <w:p w14:paraId="00690A8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double tu_log_b_a(double a, double b) {</w:t>
      </w:r>
    </w:p>
    <w:p w14:paraId="58C6CC1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&gt; 0.0) || !(b &gt; 0.0) || b == 1.0) return std::numeric_limits&lt;double&gt;::quiet_NaN();</w:t>
      </w:r>
    </w:p>
    <w:p w14:paraId="5D916F4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1.0) return 0.0; // Caso especial</w:t>
      </w:r>
    </w:p>
    <w:p w14:paraId="2F668029" w14:textId="77777777" w:rsidR="0007602F" w:rsidRPr="0007602F" w:rsidRDefault="0007602F" w:rsidP="0007602F">
      <w:pPr>
        <w:rPr>
          <w:rFonts w:ascii="Segoe UI" w:eastAsia="Times New Roman" w:hAnsi="Segoe UI" w:cs="Segoe UI"/>
          <w:sz w:val="21"/>
          <w:szCs w:val="21"/>
          <w:lang w:val="en-GB" w:eastAsia="es-ES"/>
        </w:rPr>
      </w:pPr>
    </w:p>
    <w:p w14:paraId="0A4F736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factor1 = 1.3;</w:t>
      </w:r>
    </w:p>
    <w:p w14:paraId="250BB78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factor2 = 3.4;</w:t>
      </w:r>
    </w:p>
    <w:p w14:paraId="4D8B64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factor3 = -0.8;</w:t>
      </w:r>
    </w:p>
    <w:p w14:paraId="77AE46A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factor4 = 1.9;</w:t>
      </w:r>
    </w:p>
    <w:p w14:paraId="73D9617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factor5 = -0.8;</w:t>
      </w:r>
    </w:p>
    <w:p w14:paraId="757CE22D"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factor6 = 1.9;</w:t>
      </w:r>
    </w:p>
    <w:p w14:paraId="52FDD15B" w14:textId="77777777" w:rsidR="0007602F" w:rsidRPr="0007602F" w:rsidRDefault="0007602F" w:rsidP="0007602F">
      <w:pPr>
        <w:rPr>
          <w:rFonts w:ascii="Segoe UI" w:eastAsia="Times New Roman" w:hAnsi="Segoe UI" w:cs="Segoe UI"/>
          <w:sz w:val="21"/>
          <w:szCs w:val="21"/>
          <w:lang w:val="en-GB" w:eastAsia="es-ES"/>
        </w:rPr>
      </w:pPr>
    </w:p>
    <w:p w14:paraId="6E55776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j = 1.0;</w:t>
      </w:r>
    </w:p>
    <w:p w14:paraId="5FD1D6F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d3 = 0.0, d2 = 0.0, d1 = 0.0;</w:t>
      </w:r>
    </w:p>
    <w:p w14:paraId="102FF4E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precision = 0.001;</w:t>
      </w:r>
    </w:p>
    <w:p w14:paraId="1AD4215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limite_inferior = 0.001;</w:t>
      </w:r>
    </w:p>
    <w:p w14:paraId="570F8FA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potencia = std::pow(b, j);</w:t>
      </w:r>
    </w:p>
    <w:p w14:paraId="0B07928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bool condicion = true;</w:t>
      </w:r>
    </w:p>
    <w:p w14:paraId="3C8C0A3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371F33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while (condicion == true) { // Aumenté iteraciones</w:t>
      </w:r>
    </w:p>
    <w:p w14:paraId="258D81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0C0B967" w14:textId="77777777" w:rsidR="0007602F" w:rsidRPr="0007602F" w:rsidRDefault="0007602F" w:rsidP="0007602F">
      <w:pPr>
        <w:rPr>
          <w:rFonts w:ascii="Segoe UI" w:eastAsia="Times New Roman" w:hAnsi="Segoe UI" w:cs="Segoe UI"/>
          <w:sz w:val="21"/>
          <w:szCs w:val="21"/>
          <w:lang w:val="en-GB" w:eastAsia="es-ES"/>
        </w:rPr>
      </w:pPr>
    </w:p>
    <w:p w14:paraId="3C956CE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B7E99A7" w14:textId="77777777" w:rsidR="0007602F" w:rsidRPr="0007602F" w:rsidRDefault="0007602F" w:rsidP="0007602F">
      <w:pPr>
        <w:rPr>
          <w:rFonts w:ascii="Segoe UI" w:eastAsia="Times New Roman" w:hAnsi="Segoe UI" w:cs="Segoe UI"/>
          <w:sz w:val="21"/>
          <w:szCs w:val="21"/>
          <w:lang w:val="en-GB" w:eastAsia="es-ES"/>
        </w:rPr>
      </w:pPr>
    </w:p>
    <w:p w14:paraId="52D9720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potencia &gt;= potencia) {</w:t>
      </w:r>
    </w:p>
    <w:p w14:paraId="7AF993D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w:t>
      </w:r>
    </w:p>
    <w:p w14:paraId="53A9C2F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factor1;</w:t>
      </w:r>
    </w:p>
    <w:p w14:paraId="32A9ADE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continue;</w:t>
      </w:r>
    </w:p>
    <w:p w14:paraId="3280B8B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F3B9A8E" w14:textId="77777777" w:rsidR="0007602F" w:rsidRPr="0007602F" w:rsidRDefault="0007602F" w:rsidP="0007602F">
      <w:pPr>
        <w:rPr>
          <w:rFonts w:ascii="Segoe UI" w:eastAsia="Times New Roman" w:hAnsi="Segoe UI" w:cs="Segoe UI"/>
          <w:sz w:val="21"/>
          <w:szCs w:val="21"/>
          <w:lang w:val="en-GB" w:eastAsia="es-ES"/>
        </w:rPr>
      </w:pPr>
    </w:p>
    <w:p w14:paraId="7CA4EB0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j_previo = j;</w:t>
      </w:r>
    </w:p>
    <w:p w14:paraId="5DD9B3FA"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r w:rsidRPr="00C12575">
        <w:rPr>
          <w:rFonts w:ascii="Segoe UI" w:eastAsia="Times New Roman" w:hAnsi="Segoe UI" w:cs="Segoe UI"/>
          <w:sz w:val="21"/>
          <w:szCs w:val="21"/>
          <w:lang w:val="en-GB" w:eastAsia="es-ES"/>
        </w:rPr>
        <w:t>// Fórmula principal CORREGIDA</w:t>
      </w:r>
    </w:p>
    <w:p w14:paraId="03DA5378" w14:textId="77777777" w:rsidR="0007602F" w:rsidRPr="0007602F" w:rsidRDefault="0007602F" w:rsidP="0007602F">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j *= (a + (a / potencia) - 1.0) / a;</w:t>
      </w:r>
    </w:p>
    <w:p w14:paraId="69C0C74E" w14:textId="77777777" w:rsidR="0007602F" w:rsidRPr="0007602F" w:rsidRDefault="0007602F" w:rsidP="0007602F">
      <w:pPr>
        <w:rPr>
          <w:rFonts w:ascii="Segoe UI" w:eastAsia="Times New Roman" w:hAnsi="Segoe UI" w:cs="Segoe UI"/>
          <w:sz w:val="21"/>
          <w:szCs w:val="21"/>
          <w:lang w:val="es-ES" w:eastAsia="es-ES"/>
        </w:rPr>
      </w:pPr>
    </w:p>
    <w:p w14:paraId="23AAFBB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71866E8B"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4D4BC202"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j - j_previo;</w:t>
      </w:r>
    </w:p>
    <w:p w14:paraId="6E5E95C6" w14:textId="77777777" w:rsidR="0007602F" w:rsidRPr="0007602F" w:rsidRDefault="0007602F" w:rsidP="0007602F">
      <w:pPr>
        <w:rPr>
          <w:rFonts w:ascii="Segoe UI" w:eastAsia="Times New Roman" w:hAnsi="Segoe UI" w:cs="Segoe UI"/>
          <w:sz w:val="21"/>
          <w:szCs w:val="21"/>
          <w:lang w:val="es-ES" w:eastAsia="es-ES"/>
        </w:rPr>
      </w:pPr>
    </w:p>
    <w:p w14:paraId="3DA4BEF9"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Ajuste multiplicativo</w:t>
      </w:r>
    </w:p>
    <w:p w14:paraId="743F1B9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 *= (1.0 + factor2 * d1);</w:t>
      </w:r>
    </w:p>
    <w:p w14:paraId="341348FA" w14:textId="77777777" w:rsidR="0007602F" w:rsidRPr="0007602F" w:rsidRDefault="0007602F" w:rsidP="0007602F">
      <w:pPr>
        <w:rPr>
          <w:rFonts w:ascii="Segoe UI" w:eastAsia="Times New Roman" w:hAnsi="Segoe UI" w:cs="Segoe UI"/>
          <w:sz w:val="21"/>
          <w:szCs w:val="21"/>
          <w:lang w:val="es-ES" w:eastAsia="es-ES"/>
        </w:rPr>
      </w:pPr>
    </w:p>
    <w:p w14:paraId="62E36ADF"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Ajuste exponencial 1</w:t>
      </w:r>
    </w:p>
    <w:p w14:paraId="4987D4D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7AFDF2AE"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double factor_exp1 = factor3 + factor4 * (d3 - d2) / (d3 - d1);</w:t>
      </w:r>
    </w:p>
    <w:p w14:paraId="7B53F997"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C12575">
        <w:rPr>
          <w:rFonts w:ascii="Segoe UI" w:eastAsia="Times New Roman" w:hAnsi="Segoe UI" w:cs="Segoe UI"/>
          <w:sz w:val="21"/>
          <w:szCs w:val="21"/>
          <w:lang w:val="en-GB" w:eastAsia="es-ES"/>
        </w:rPr>
        <w:t>j = std::pow((j), (factor_exp1));</w:t>
      </w:r>
    </w:p>
    <w:p w14:paraId="5F9B03C6" w14:textId="77777777" w:rsidR="0007602F"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p>
    <w:p w14:paraId="58ECAEC0" w14:textId="77777777" w:rsidR="0007602F" w:rsidRPr="00C12575" w:rsidRDefault="0007602F" w:rsidP="0007602F">
      <w:pPr>
        <w:rPr>
          <w:rFonts w:ascii="Segoe UI" w:eastAsia="Times New Roman" w:hAnsi="Segoe UI" w:cs="Segoe UI"/>
          <w:sz w:val="21"/>
          <w:szCs w:val="21"/>
          <w:lang w:val="en-GB" w:eastAsia="es-ES"/>
        </w:rPr>
      </w:pPr>
    </w:p>
    <w:p w14:paraId="0AF8E434" w14:textId="77777777" w:rsidR="0007602F"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p>
    <w:p w14:paraId="09575A50" w14:textId="77777777" w:rsidR="0007602F" w:rsidRPr="0007602F" w:rsidRDefault="0007602F" w:rsidP="0007602F">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potencia = std::pow(b, j);</w:t>
      </w:r>
    </w:p>
    <w:p w14:paraId="7730641C"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j_previo = j;</w:t>
      </w:r>
    </w:p>
    <w:p w14:paraId="167D7717"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664E7D0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 *= (a + (a / potencia) - 1.0) / a;</w:t>
      </w:r>
    </w:p>
    <w:p w14:paraId="6C1E6C6C" w14:textId="77777777" w:rsidR="0007602F" w:rsidRPr="0007602F" w:rsidRDefault="0007602F" w:rsidP="0007602F">
      <w:pPr>
        <w:rPr>
          <w:rFonts w:ascii="Segoe UI" w:eastAsia="Times New Roman" w:hAnsi="Segoe UI" w:cs="Segoe UI"/>
          <w:sz w:val="21"/>
          <w:szCs w:val="21"/>
          <w:lang w:val="es-ES" w:eastAsia="es-ES"/>
        </w:rPr>
      </w:pPr>
    </w:p>
    <w:p w14:paraId="66325C00"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3500541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68A6423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j - j_previo;</w:t>
      </w:r>
    </w:p>
    <w:p w14:paraId="4D46B4E8" w14:textId="77777777" w:rsidR="0007602F" w:rsidRPr="0007602F" w:rsidRDefault="0007602F" w:rsidP="0007602F">
      <w:pPr>
        <w:rPr>
          <w:rFonts w:ascii="Segoe UI" w:eastAsia="Times New Roman" w:hAnsi="Segoe UI" w:cs="Segoe UI"/>
          <w:sz w:val="21"/>
          <w:szCs w:val="21"/>
          <w:lang w:val="es-ES" w:eastAsia="es-ES"/>
        </w:rPr>
      </w:pPr>
    </w:p>
    <w:p w14:paraId="2C97175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Ajuste exponencial 2</w:t>
      </w:r>
    </w:p>
    <w:p w14:paraId="3B66AC5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CEE294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factor_exp2 = factor5 + factor6 * (d3 - d2) / (d3 - d1);</w:t>
      </w:r>
    </w:p>
    <w:p w14:paraId="07B2279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std::pow((j), (factor_exp2));</w:t>
      </w:r>
    </w:p>
    <w:p w14:paraId="58A598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3D8861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49D42E1" w14:textId="77777777" w:rsidR="0007602F" w:rsidRPr="0007602F" w:rsidRDefault="0007602F" w:rsidP="0007602F">
      <w:pPr>
        <w:rPr>
          <w:rFonts w:ascii="Segoe UI" w:eastAsia="Times New Roman" w:hAnsi="Segoe UI" w:cs="Segoe UI"/>
          <w:sz w:val="21"/>
          <w:szCs w:val="21"/>
          <w:lang w:val="en-GB" w:eastAsia="es-ES"/>
        </w:rPr>
      </w:pPr>
    </w:p>
    <w:p w14:paraId="201B646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(d1 &lt;= precision) { </w:t>
      </w:r>
    </w:p>
    <w:p w14:paraId="55E7221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condicion = false;</w:t>
      </w:r>
    </w:p>
    <w:p w14:paraId="1F13134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9D6BB7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clamp(j, 1e-300, 1e300); // Evitar overflow/underflow</w:t>
      </w:r>
    </w:p>
    <w:p w14:paraId="7DE1D08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B0A2CF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06B58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j;</w:t>
      </w:r>
    </w:p>
    <w:p w14:paraId="2141E5A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w:t>
      </w:r>
    </w:p>
    <w:p w14:paraId="78135E20" w14:textId="77777777" w:rsidR="0007602F" w:rsidRPr="0007602F" w:rsidRDefault="0007602F" w:rsidP="0007602F">
      <w:pPr>
        <w:rPr>
          <w:rFonts w:ascii="Segoe UI" w:eastAsia="Times New Roman" w:hAnsi="Segoe UI" w:cs="Segoe UI"/>
          <w:sz w:val="21"/>
          <w:szCs w:val="21"/>
          <w:lang w:val="en-GB" w:eastAsia="es-ES"/>
        </w:rPr>
      </w:pPr>
    </w:p>
    <w:p w14:paraId="1A0EEF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double tu_root(double a, double n) {</w:t>
      </w:r>
    </w:p>
    <w:p w14:paraId="4A0707B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&gt;= 0.0) || !(n &gt; 0.0)) return std::numeric_limits&lt;double&gt;::quiet_NaN();</w:t>
      </w:r>
    </w:p>
    <w:p w14:paraId="0ABF1DB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0.0) return 0.0;</w:t>
      </w:r>
    </w:p>
    <w:p w14:paraId="60E3DE7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1.0) return 1.0;</w:t>
      </w:r>
    </w:p>
    <w:p w14:paraId="20D9F457" w14:textId="77777777" w:rsidR="0007602F" w:rsidRPr="0007602F" w:rsidRDefault="0007602F" w:rsidP="0007602F">
      <w:pPr>
        <w:rPr>
          <w:rFonts w:ascii="Segoe UI" w:eastAsia="Times New Roman" w:hAnsi="Segoe UI" w:cs="Segoe UI"/>
          <w:sz w:val="21"/>
          <w:szCs w:val="21"/>
          <w:lang w:val="en-GB" w:eastAsia="es-ES"/>
        </w:rPr>
      </w:pPr>
    </w:p>
    <w:p w14:paraId="647F6C2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factor1 = 1.2;</w:t>
      </w:r>
    </w:p>
    <w:p w14:paraId="0765A12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factor2 = 3.4;</w:t>
      </w:r>
    </w:p>
    <w:p w14:paraId="60E47F2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factor3 = -0.8;</w:t>
      </w:r>
    </w:p>
    <w:p w14:paraId="38EFE70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factor4 = 1.9;</w:t>
      </w:r>
    </w:p>
    <w:p w14:paraId="667E867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factor5 = -0.8;</w:t>
      </w:r>
    </w:p>
    <w:p w14:paraId="1EF8EF9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factor6 = 1.9;</w:t>
      </w:r>
    </w:p>
    <w:p w14:paraId="4F0CAA28" w14:textId="77777777" w:rsidR="0007602F" w:rsidRPr="0007602F" w:rsidRDefault="0007602F" w:rsidP="0007602F">
      <w:pPr>
        <w:rPr>
          <w:rFonts w:ascii="Segoe UI" w:eastAsia="Times New Roman" w:hAnsi="Segoe UI" w:cs="Segoe UI"/>
          <w:sz w:val="21"/>
          <w:szCs w:val="21"/>
          <w:lang w:val="en-GB" w:eastAsia="es-ES"/>
        </w:rPr>
      </w:pPr>
    </w:p>
    <w:p w14:paraId="33E897C0"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 Mejor inicialización</w:t>
      </w:r>
    </w:p>
    <w:p w14:paraId="7D1264B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double x = (a &gt; 1.0) ? a : 1.0;</w:t>
      </w:r>
    </w:p>
    <w:p w14:paraId="45AE6A4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double d3 = 0.0, d2 = 0.0, d1 = 0.0;</w:t>
      </w:r>
    </w:p>
    <w:p w14:paraId="4F3080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precision = 0.001;</w:t>
      </w:r>
    </w:p>
    <w:p w14:paraId="12BEDD1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limite_inferior = 0.001;</w:t>
      </w:r>
    </w:p>
    <w:p w14:paraId="3F34510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bool condicion = true;</w:t>
      </w:r>
    </w:p>
    <w:p w14:paraId="5514A68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while (condicion == true) {</w:t>
      </w:r>
    </w:p>
    <w:p w14:paraId="144532A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potencia = std::pow(x, n);</w:t>
      </w:r>
    </w:p>
    <w:p w14:paraId="3DB41D0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1CBA8B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D14F76F" w14:textId="77777777" w:rsidR="0007602F" w:rsidRPr="0007602F" w:rsidRDefault="0007602F" w:rsidP="0007602F">
      <w:pPr>
        <w:rPr>
          <w:rFonts w:ascii="Segoe UI" w:eastAsia="Times New Roman" w:hAnsi="Segoe UI" w:cs="Segoe UI"/>
          <w:sz w:val="21"/>
          <w:szCs w:val="21"/>
          <w:lang w:val="en-GB" w:eastAsia="es-ES"/>
        </w:rPr>
      </w:pPr>
    </w:p>
    <w:p w14:paraId="68652D92"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double x_previo = x;</w:t>
      </w:r>
    </w:p>
    <w:p w14:paraId="0C92287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5E27ECD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FÓRMULA CORREGIDA - multiplicar por x</w:t>
      </w:r>
    </w:p>
    <w:p w14:paraId="3CB6057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x = x * (a + (a / potencia) - 1.0) / a;</w:t>
      </w:r>
    </w:p>
    <w:p w14:paraId="2DFC8EC2" w14:textId="77777777" w:rsidR="0007602F" w:rsidRPr="0007602F" w:rsidRDefault="0007602F" w:rsidP="0007602F">
      <w:pPr>
        <w:rPr>
          <w:rFonts w:ascii="Segoe UI" w:eastAsia="Times New Roman" w:hAnsi="Segoe UI" w:cs="Segoe UI"/>
          <w:sz w:val="21"/>
          <w:szCs w:val="21"/>
          <w:lang w:val="es-ES" w:eastAsia="es-ES"/>
        </w:rPr>
      </w:pPr>
    </w:p>
    <w:p w14:paraId="4CFD6AD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30F9779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6D6D33B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x - x_previo;</w:t>
      </w:r>
    </w:p>
    <w:p w14:paraId="1164FFB8" w14:textId="77777777" w:rsidR="0007602F" w:rsidRPr="0007602F" w:rsidRDefault="0007602F" w:rsidP="0007602F">
      <w:pPr>
        <w:rPr>
          <w:rFonts w:ascii="Segoe UI" w:eastAsia="Times New Roman" w:hAnsi="Segoe UI" w:cs="Segoe UI"/>
          <w:sz w:val="21"/>
          <w:szCs w:val="21"/>
          <w:lang w:val="es-ES" w:eastAsia="es-ES"/>
        </w:rPr>
      </w:pPr>
    </w:p>
    <w:p w14:paraId="6AB2F76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Ajustes</w:t>
      </w:r>
    </w:p>
    <w:p w14:paraId="6ECA282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(1.0 + factor2 * std::abs(d1));</w:t>
      </w:r>
    </w:p>
    <w:p w14:paraId="5C730BB3" w14:textId="77777777" w:rsidR="0007602F" w:rsidRPr="0007602F" w:rsidRDefault="0007602F" w:rsidP="0007602F">
      <w:pPr>
        <w:rPr>
          <w:rFonts w:ascii="Segoe UI" w:eastAsia="Times New Roman" w:hAnsi="Segoe UI" w:cs="Segoe UI"/>
          <w:sz w:val="21"/>
          <w:szCs w:val="21"/>
          <w:lang w:val="en-GB" w:eastAsia="es-ES"/>
        </w:rPr>
      </w:pPr>
    </w:p>
    <w:p w14:paraId="4494C06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(std::abs(d3 - d1) &gt; limite_inferior &amp;&amp; d3 != d1) {</w:t>
      </w:r>
    </w:p>
    <w:p w14:paraId="19A5D1E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factor_exp1 = factor3 + factor4 * (d3 - d2) / (d3 - d1);</w:t>
      </w:r>
    </w:p>
    <w:p w14:paraId="0971BA3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std::pow((x), (factor_exp1));</w:t>
      </w:r>
    </w:p>
    <w:p w14:paraId="6B01DE7E"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w:t>
      </w:r>
    </w:p>
    <w:p w14:paraId="41C1740C" w14:textId="77777777" w:rsidR="0007602F" w:rsidRPr="0007602F" w:rsidRDefault="0007602F" w:rsidP="0007602F">
      <w:pPr>
        <w:rPr>
          <w:rFonts w:ascii="Segoe UI" w:eastAsia="Times New Roman" w:hAnsi="Segoe UI" w:cs="Segoe UI"/>
          <w:sz w:val="21"/>
          <w:szCs w:val="21"/>
          <w:lang w:val="es-ES" w:eastAsia="es-ES"/>
        </w:rPr>
      </w:pPr>
    </w:p>
    <w:p w14:paraId="358DB5F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x_previo = x;</w:t>
      </w:r>
    </w:p>
    <w:p w14:paraId="188ABB1F"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C12575">
        <w:rPr>
          <w:rFonts w:ascii="Segoe UI" w:eastAsia="Times New Roman" w:hAnsi="Segoe UI" w:cs="Segoe UI"/>
          <w:sz w:val="21"/>
          <w:szCs w:val="21"/>
          <w:lang w:val="en-GB" w:eastAsia="es-ES"/>
        </w:rPr>
        <w:t>potencia = std::pow(x, n);</w:t>
      </w:r>
    </w:p>
    <w:p w14:paraId="1D394771" w14:textId="77777777" w:rsidR="0007602F" w:rsidRPr="0007602F"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n-GB" w:eastAsia="es-ES"/>
        </w:rPr>
        <w:t>if (std::isinf(potencia) || potencia == 0.0) break;</w:t>
      </w:r>
    </w:p>
    <w:p w14:paraId="39766FD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FADC1B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x = x * (a + (a / potencia) - 1.0) / a;</w:t>
      </w:r>
    </w:p>
    <w:p w14:paraId="17ED097C" w14:textId="77777777" w:rsidR="0007602F" w:rsidRPr="0007602F" w:rsidRDefault="0007602F" w:rsidP="0007602F">
      <w:pPr>
        <w:rPr>
          <w:rFonts w:ascii="Segoe UI" w:eastAsia="Times New Roman" w:hAnsi="Segoe UI" w:cs="Segoe UI"/>
          <w:sz w:val="21"/>
          <w:szCs w:val="21"/>
          <w:lang w:val="es-ES" w:eastAsia="es-ES"/>
        </w:rPr>
      </w:pPr>
    </w:p>
    <w:p w14:paraId="7B918D8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19EF1F5B"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0592993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x - x_previo;</w:t>
      </w:r>
    </w:p>
    <w:p w14:paraId="640D6EF5" w14:textId="77777777" w:rsidR="0007602F" w:rsidRPr="0007602F" w:rsidRDefault="0007602F" w:rsidP="0007602F">
      <w:pPr>
        <w:rPr>
          <w:rFonts w:ascii="Segoe UI" w:eastAsia="Times New Roman" w:hAnsi="Segoe UI" w:cs="Segoe UI"/>
          <w:sz w:val="21"/>
          <w:szCs w:val="21"/>
          <w:lang w:val="es-ES" w:eastAsia="es-ES"/>
        </w:rPr>
      </w:pPr>
    </w:p>
    <w:p w14:paraId="726696E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if (std::abs(d3 - d1) &gt; limite_inferior &amp;&amp; d3 != d1) {</w:t>
      </w:r>
    </w:p>
    <w:p w14:paraId="64B7027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factor_exp2 = factor5 + factor6 * (d3 - d2) / (d3 - d1);</w:t>
      </w:r>
    </w:p>
    <w:p w14:paraId="5BE6691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std::pow((x), (factor_exp2));</w:t>
      </w:r>
    </w:p>
    <w:p w14:paraId="3159A93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7BD5601" w14:textId="77777777" w:rsidR="0007602F" w:rsidRPr="0007602F" w:rsidRDefault="0007602F" w:rsidP="0007602F">
      <w:pPr>
        <w:rPr>
          <w:rFonts w:ascii="Segoe UI" w:eastAsia="Times New Roman" w:hAnsi="Segoe UI" w:cs="Segoe UI"/>
          <w:sz w:val="21"/>
          <w:szCs w:val="21"/>
          <w:lang w:val="en-GB" w:eastAsia="es-ES"/>
        </w:rPr>
      </w:pPr>
    </w:p>
    <w:p w14:paraId="159958F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 d1 &lt;= precision ) {</w:t>
      </w:r>
    </w:p>
    <w:p w14:paraId="36F6546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condicion = false;</w:t>
      </w:r>
    </w:p>
    <w:p w14:paraId="231072A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90BEB0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clamp(x,1e-300, 1e300); // Evitar overflow/underflow</w:t>
      </w:r>
    </w:p>
    <w:p w14:paraId="694359E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7DC08B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2F48527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490793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x;</w:t>
      </w:r>
    </w:p>
    <w:p w14:paraId="7A2AD5AF" w14:textId="358738F4" w:rsidR="003623C5"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w:t>
      </w:r>
      <w:r w:rsidR="003623C5" w:rsidRPr="00C12575">
        <w:rPr>
          <w:rFonts w:ascii="Segoe UI" w:eastAsia="Times New Roman" w:hAnsi="Segoe UI" w:cs="Segoe UI"/>
          <w:sz w:val="21"/>
          <w:szCs w:val="21"/>
          <w:lang w:val="en-GB" w:eastAsia="es-ES"/>
        </w:rPr>
        <w:br w:type="page"/>
      </w:r>
    </w:p>
    <w:p w14:paraId="2755A540" w14:textId="669B9833"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A3DBC33">
          <v:rect id="_x0000_i1046" style="width:0;height:1.5pt" o:hralign="center" o:hrstd="t" o:hr="t" fillcolor="#a0a0a0" stroked="f"/>
        </w:pict>
      </w:r>
    </w:p>
    <w:p w14:paraId="1BB15EF2" w14:textId="799AADCC"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13) Conjetura: siguiente primo a partir de uno dado</w:t>
      </w:r>
      <w:r w:rsidR="000C22C7">
        <w:rPr>
          <w:rFonts w:ascii="Segoe UI" w:eastAsia="Times New Roman" w:hAnsi="Segoe UI" w:cs="Segoe UI"/>
          <w:b/>
          <w:bCs/>
          <w:sz w:val="36"/>
          <w:szCs w:val="36"/>
          <w:lang w:val="es-ES" w:eastAsia="es-ES"/>
        </w:rPr>
        <w:t xml:space="preserve"> añadir</w:t>
      </w:r>
    </w:p>
    <w:p w14:paraId="7E942375"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13.1 Planteamiento</w:t>
      </w:r>
    </w:p>
    <w:p w14:paraId="14212C87"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Contadores</w:t>
      </w:r>
      <w:r w:rsidRPr="00492334">
        <w:rPr>
          <w:rFonts w:ascii="Segoe UI" w:eastAsia="Times New Roman" w:hAnsi="Segoe UI" w:cs="Segoe UI"/>
          <w:sz w:val="21"/>
          <w:szCs w:val="21"/>
          <w:lang w:val="es-ES" w:eastAsia="es-ES"/>
        </w:rPr>
        <w:t>: (n=p_0), (m=n+1), (ny=n-1).</w:t>
      </w:r>
    </w:p>
    <w:p w14:paraId="57B5F59B"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Acumuladores</w:t>
      </w:r>
      <w:r w:rsidRPr="00492334">
        <w:rPr>
          <w:rFonts w:ascii="Segoe UI" w:eastAsia="Times New Roman" w:hAnsi="Segoe UI" w:cs="Segoe UI"/>
          <w:sz w:val="21"/>
          <w:szCs w:val="21"/>
          <w:lang w:val="es-ES" w:eastAsia="es-ES"/>
        </w:rPr>
        <w:t>: (t=ny^2), (tt=n^2), (nt=m^2).</w:t>
      </w:r>
    </w:p>
    <w:p w14:paraId="7A9C2ED8"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Nueve restos</w:t>
      </w:r>
      <w:r w:rsidRPr="00492334">
        <w:rPr>
          <w:rFonts w:ascii="Segoe UI" w:eastAsia="Times New Roman" w:hAnsi="Segoe UI" w:cs="Segoe UI"/>
          <w:sz w:val="21"/>
          <w:szCs w:val="21"/>
          <w:lang w:val="es-ES" w:eastAsia="es-ES"/>
        </w:rPr>
        <w:t xml:space="preserve"> por iteración: [ t\bmod ny,\, t\bmod n,\, t\bmod m;\quad tt\bmod ny,\, tt\bmod n,\, tt\bmod m;\quad nt\bmod ny,\, nt\bmod n,\, nt\bmod m. ]</w:t>
      </w:r>
    </w:p>
    <w:p w14:paraId="54BE181E"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De estos, se extraen </w:t>
      </w:r>
      <w:r w:rsidRPr="00492334">
        <w:rPr>
          <w:rFonts w:ascii="Segoe UI" w:eastAsia="Times New Roman" w:hAnsi="Segoe UI" w:cs="Segoe UI"/>
          <w:b/>
          <w:bCs/>
          <w:sz w:val="21"/>
          <w:szCs w:val="21"/>
          <w:lang w:val="es-ES" w:eastAsia="es-ES"/>
        </w:rPr>
        <w:t>booleans</w:t>
      </w:r>
      <w:r w:rsidRPr="00492334">
        <w:rPr>
          <w:rFonts w:ascii="Segoe UI" w:eastAsia="Times New Roman" w:hAnsi="Segoe UI" w:cs="Segoe UI"/>
          <w:sz w:val="21"/>
          <w:szCs w:val="21"/>
          <w:lang w:val="es-ES" w:eastAsia="es-ES"/>
        </w:rPr>
        <w:t xml:space="preserve"> (cero/no</w:t>
      </w:r>
      <w:r w:rsidRPr="00492334">
        <w:rPr>
          <w:rFonts w:ascii="Segoe UI" w:eastAsia="Times New Roman" w:hAnsi="Segoe UI" w:cs="Segoe UI"/>
          <w:sz w:val="21"/>
          <w:szCs w:val="21"/>
          <w:lang w:val="es-ES" w:eastAsia="es-ES"/>
        </w:rPr>
        <w:noBreakHyphen/>
        <w:t xml:space="preserve">cero) y se aplican </w:t>
      </w:r>
      <w:r w:rsidRPr="00492334">
        <w:rPr>
          <w:rFonts w:ascii="Segoe UI" w:eastAsia="Times New Roman" w:hAnsi="Segoe UI" w:cs="Segoe UI"/>
          <w:b/>
          <w:bCs/>
          <w:sz w:val="21"/>
          <w:szCs w:val="21"/>
          <w:lang w:val="es-ES" w:eastAsia="es-ES"/>
        </w:rPr>
        <w:t>tres pasos lógicos</w:t>
      </w:r>
      <w:r w:rsidRPr="00492334">
        <w:rPr>
          <w:rFonts w:ascii="Segoe UI" w:eastAsia="Times New Roman" w:hAnsi="Segoe UI" w:cs="Segoe UI"/>
          <w:sz w:val="21"/>
          <w:szCs w:val="21"/>
          <w:lang w:val="es-ES" w:eastAsia="es-ES"/>
        </w:rPr>
        <w:t xml:space="preserve"> (derivados de mapas de </w:t>
      </w:r>
      <w:r w:rsidRPr="00492334">
        <w:rPr>
          <w:rFonts w:ascii="Segoe UI" w:eastAsia="Times New Roman" w:hAnsi="Segoe UI" w:cs="Segoe UI"/>
          <w:b/>
          <w:bCs/>
          <w:sz w:val="21"/>
          <w:szCs w:val="21"/>
          <w:lang w:val="es-ES" w:eastAsia="es-ES"/>
        </w:rPr>
        <w:t>Karnaugh</w:t>
      </w:r>
      <w:r w:rsidRPr="00492334">
        <w:rPr>
          <w:rFonts w:ascii="Segoe UI" w:eastAsia="Times New Roman" w:hAnsi="Segoe UI" w:cs="Segoe UI"/>
          <w:sz w:val="21"/>
          <w:szCs w:val="21"/>
          <w:lang w:val="es-ES" w:eastAsia="es-ES"/>
        </w:rPr>
        <w:t>) con memorias inter</w:t>
      </w:r>
      <w:r w:rsidRPr="00492334">
        <w:rPr>
          <w:rFonts w:ascii="Segoe UI" w:eastAsia="Times New Roman" w:hAnsi="Segoe UI" w:cs="Segoe UI"/>
          <w:sz w:val="21"/>
          <w:szCs w:val="21"/>
          <w:lang w:val="es-ES" w:eastAsia="es-ES"/>
        </w:rPr>
        <w:noBreakHyphen/>
        <w:t xml:space="preserve">paso, para decidir si (ny) es el </w:t>
      </w:r>
      <w:r w:rsidRPr="00492334">
        <w:rPr>
          <w:rFonts w:ascii="Segoe UI" w:eastAsia="Times New Roman" w:hAnsi="Segoe UI" w:cs="Segoe UI"/>
          <w:b/>
          <w:bCs/>
          <w:sz w:val="21"/>
          <w:szCs w:val="21"/>
          <w:lang w:val="es-ES" w:eastAsia="es-ES"/>
        </w:rPr>
        <w:t>siguiente primo</w:t>
      </w:r>
      <w:r w:rsidRPr="00492334">
        <w:rPr>
          <w:rFonts w:ascii="Segoe UI" w:eastAsia="Times New Roman" w:hAnsi="Segoe UI" w:cs="Segoe UI"/>
          <w:sz w:val="21"/>
          <w:szCs w:val="21"/>
          <w:lang w:val="es-ES" w:eastAsia="es-ES"/>
        </w:rPr>
        <w:t>.</w:t>
      </w:r>
    </w:p>
    <w:p w14:paraId="1BB01649"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13.2 Estado</w:t>
      </w:r>
    </w:p>
    <w:p w14:paraId="172444D4" w14:textId="77777777" w:rsidR="0007602F" w:rsidRDefault="00492334" w:rsidP="0007602F">
      <w:pPr>
        <w:numPr>
          <w:ilvl w:val="0"/>
          <w:numId w:val="3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Heurística/conjetura</w:t>
      </w:r>
      <w:r w:rsidRPr="00492334">
        <w:rPr>
          <w:rFonts w:ascii="Segoe UI" w:eastAsia="Times New Roman" w:hAnsi="Segoe UI" w:cs="Segoe UI"/>
          <w:sz w:val="21"/>
          <w:szCs w:val="21"/>
          <w:lang w:val="es-ES" w:eastAsia="es-ES"/>
        </w:rPr>
        <w:t xml:space="preserve">: patrón observado; </w:t>
      </w:r>
      <w:r w:rsidRPr="00492334">
        <w:rPr>
          <w:rFonts w:ascii="Segoe UI" w:eastAsia="Times New Roman" w:hAnsi="Segoe UI" w:cs="Segoe UI"/>
          <w:b/>
          <w:bCs/>
          <w:sz w:val="21"/>
          <w:szCs w:val="21"/>
          <w:lang w:val="es-ES" w:eastAsia="es-ES"/>
        </w:rPr>
        <w:t>no</w:t>
      </w:r>
      <w:r w:rsidRPr="00492334">
        <w:rPr>
          <w:rFonts w:ascii="Segoe UI" w:eastAsia="Times New Roman" w:hAnsi="Segoe UI" w:cs="Segoe UI"/>
          <w:sz w:val="21"/>
          <w:szCs w:val="21"/>
          <w:lang w:val="es-ES" w:eastAsia="es-ES"/>
        </w:rPr>
        <w:t xml:space="preserve"> hay prueba general en el TXT. Requiere validación computacional y análisis teórico adicional.</w:t>
      </w:r>
    </w:p>
    <w:p w14:paraId="6E9C8C7C" w14:textId="77777777" w:rsidR="0007602F" w:rsidRPr="0007602F" w:rsidRDefault="0007602F" w:rsidP="0007602F">
      <w:pPr>
        <w:spacing w:after="20"/>
        <w:rPr>
          <w:rFonts w:ascii="Abadi" w:hAnsi="Abadi"/>
          <w:lang w:val="es-ES"/>
        </w:rPr>
      </w:pPr>
      <w:bookmarkStart w:id="0" w:name="_Toc196987090"/>
      <w:bookmarkStart w:id="1" w:name="_Toc196987784"/>
      <w:r w:rsidRPr="0007602F">
        <w:rPr>
          <w:rStyle w:val="Ttulo1Car"/>
          <w:rFonts w:ascii="Abadi" w:hAnsi="Abadi"/>
          <w:lang w:val="es-ES"/>
        </w:rPr>
        <w:t>Conclusión:</w:t>
      </w:r>
      <w:bookmarkEnd w:id="0"/>
      <w:bookmarkEnd w:id="1"/>
      <w:r w:rsidRPr="0007602F">
        <w:rPr>
          <w:rStyle w:val="Ttulo1Car"/>
          <w:rFonts w:ascii="Abadi" w:hAnsi="Abadi"/>
          <w:lang w:val="es-ES"/>
        </w:rPr>
        <w:br/>
      </w:r>
      <w:r w:rsidRPr="0007602F">
        <w:rPr>
          <w:rFonts w:ascii="Abadi" w:hAnsi="Abadi"/>
          <w:lang w:val="es-ES"/>
        </w:rPr>
        <w:br/>
        <w:t xml:space="preserve">Vamos a crear la función siguiente valor primo dado uno previo. </w:t>
      </w:r>
    </w:p>
    <w:p w14:paraId="06C66E7B" w14:textId="77777777" w:rsidR="0007602F" w:rsidRPr="0007602F" w:rsidRDefault="0007602F" w:rsidP="0007602F">
      <w:pPr>
        <w:spacing w:after="20"/>
        <w:rPr>
          <w:rFonts w:ascii="Abadi" w:hAnsi="Abadi"/>
          <w:lang w:val="es-ES"/>
        </w:rPr>
      </w:pPr>
    </w:p>
    <w:p w14:paraId="05891ADC" w14:textId="77777777" w:rsidR="0007602F" w:rsidRPr="0007602F" w:rsidRDefault="0007602F" w:rsidP="0007602F">
      <w:pPr>
        <w:spacing w:after="20"/>
        <w:rPr>
          <w:rFonts w:ascii="Abadi" w:hAnsi="Abadi"/>
          <w:lang w:val="es-ES"/>
        </w:rPr>
      </w:pPr>
      <w:r w:rsidRPr="0007602F">
        <w:rPr>
          <w:rFonts w:ascii="Abadi" w:hAnsi="Abadi"/>
          <w:lang w:val="es-ES"/>
        </w:rPr>
        <w:t xml:space="preserve">Inicio=entrada //sabemos que es primo inicio </w:t>
      </w:r>
      <w:r w:rsidRPr="0007602F">
        <w:rPr>
          <w:rFonts w:ascii="Abadi" w:hAnsi="Abadi"/>
          <w:lang w:val="es-ES"/>
        </w:rPr>
        <w:br/>
      </w:r>
    </w:p>
    <w:p w14:paraId="77D829E8" w14:textId="77777777" w:rsidR="0007602F" w:rsidRPr="0007602F" w:rsidRDefault="0007602F" w:rsidP="0007602F">
      <w:pPr>
        <w:spacing w:after="20"/>
        <w:rPr>
          <w:rFonts w:ascii="Abadi" w:hAnsi="Abadi"/>
          <w:lang w:val="es-ES"/>
        </w:rPr>
      </w:pPr>
      <w:r w:rsidRPr="0007602F">
        <w:rPr>
          <w:rFonts w:ascii="Abadi" w:hAnsi="Abadi"/>
          <w:lang w:val="es-ES"/>
        </w:rPr>
        <w:t xml:space="preserve">//creamos 3 contadores, estos sirven para acumular números consecutivos en los contadores y acumuladores </w:t>
      </w:r>
      <w:r w:rsidRPr="0007602F">
        <w:rPr>
          <w:rFonts w:ascii="Abadi" w:hAnsi="Abadi"/>
          <w:lang w:val="es-ES"/>
        </w:rPr>
        <w:br/>
      </w:r>
    </w:p>
    <w:p w14:paraId="3ACCAE21" w14:textId="77777777" w:rsidR="0007602F" w:rsidRPr="0007602F" w:rsidRDefault="0007602F" w:rsidP="0007602F">
      <w:pPr>
        <w:spacing w:after="20"/>
        <w:rPr>
          <w:rFonts w:ascii="Abadi" w:hAnsi="Abadi"/>
          <w:lang w:val="es-ES"/>
        </w:rPr>
      </w:pPr>
      <w:r w:rsidRPr="0007602F">
        <w:rPr>
          <w:rFonts w:ascii="Abadi" w:hAnsi="Abadi"/>
          <w:lang w:val="es-ES"/>
        </w:rPr>
        <w:t xml:space="preserve">n=inicio; m=n+1;ny=n-1; </w:t>
      </w:r>
      <w:r w:rsidRPr="0007602F">
        <w:rPr>
          <w:rFonts w:ascii="Abadi" w:hAnsi="Abadi"/>
          <w:lang w:val="es-ES"/>
        </w:rPr>
        <w:br/>
      </w:r>
    </w:p>
    <w:p w14:paraId="594103C6" w14:textId="77777777" w:rsidR="0007602F" w:rsidRPr="0007602F" w:rsidRDefault="0007602F" w:rsidP="0007602F">
      <w:pPr>
        <w:spacing w:after="20"/>
        <w:rPr>
          <w:rFonts w:ascii="Abadi" w:hAnsi="Abadi"/>
          <w:lang w:val="es-ES"/>
        </w:rPr>
      </w:pPr>
      <w:r w:rsidRPr="0007602F">
        <w:rPr>
          <w:rFonts w:ascii="Abadi" w:hAnsi="Abadi"/>
          <w:lang w:val="es-ES"/>
        </w:rPr>
        <w:t xml:space="preserve">//creamos 3 acumuladores los acumuladores contienen compuestos solo salvo el "próximo primo" </w:t>
      </w:r>
      <w:r w:rsidRPr="0007602F">
        <w:rPr>
          <w:rFonts w:ascii="Abadi" w:hAnsi="Abadi"/>
          <w:lang w:val="es-ES"/>
        </w:rPr>
        <w:br/>
      </w:r>
    </w:p>
    <w:p w14:paraId="2E3AB054" w14:textId="77777777" w:rsidR="0007602F" w:rsidRPr="0007602F" w:rsidRDefault="0007602F" w:rsidP="0007602F">
      <w:pPr>
        <w:spacing w:after="20"/>
        <w:rPr>
          <w:rFonts w:ascii="Abadi" w:hAnsi="Abadi"/>
          <w:lang w:val="es-ES"/>
        </w:rPr>
      </w:pPr>
      <w:r w:rsidRPr="0007602F">
        <w:rPr>
          <w:rFonts w:ascii="Abadi" w:hAnsi="Abadi"/>
          <w:lang w:val="es-ES"/>
        </w:rPr>
        <w:t xml:space="preserve">t=ny*ny;tt=n*n;nt=m*m; </w:t>
      </w:r>
      <w:r w:rsidRPr="0007602F">
        <w:rPr>
          <w:rFonts w:ascii="Abadi" w:hAnsi="Abadi"/>
          <w:lang w:val="es-ES"/>
        </w:rPr>
        <w:br/>
      </w:r>
      <w:r w:rsidRPr="0007602F">
        <w:rPr>
          <w:rFonts w:ascii="Abadi" w:hAnsi="Abadi"/>
          <w:lang w:val="es-ES"/>
        </w:rPr>
        <w:br/>
        <w:t xml:space="preserve">//aumentamos contadores el teorema de Wilson es (n-1)!%n==n-1 </w:t>
      </w:r>
      <w:r w:rsidRPr="0007602F">
        <w:rPr>
          <w:rFonts w:ascii="Abadi" w:hAnsi="Abadi"/>
          <w:lang w:val="es-ES"/>
        </w:rPr>
        <w:br/>
      </w:r>
    </w:p>
    <w:p w14:paraId="1C8B417D" w14:textId="77777777" w:rsidR="0007602F" w:rsidRPr="000218BC" w:rsidRDefault="0007602F" w:rsidP="0007602F">
      <w:pPr>
        <w:spacing w:after="20"/>
        <w:rPr>
          <w:rFonts w:ascii="Abadi" w:hAnsi="Abadi"/>
        </w:rPr>
      </w:pPr>
      <w:r w:rsidRPr="000218BC">
        <w:rPr>
          <w:rFonts w:ascii="Abadi" w:hAnsi="Abadi"/>
        </w:rPr>
        <w:t xml:space="preserve">n++;m++;ny++; </w:t>
      </w:r>
    </w:p>
    <w:p w14:paraId="255C0A04" w14:textId="77777777" w:rsidR="0007602F" w:rsidRPr="000218BC" w:rsidRDefault="0007602F" w:rsidP="0007602F">
      <w:pPr>
        <w:spacing w:after="20"/>
        <w:rPr>
          <w:rFonts w:ascii="Abadi" w:hAnsi="Abadi"/>
        </w:rPr>
      </w:pPr>
      <w:r w:rsidRPr="000218BC">
        <w:rPr>
          <w:rFonts w:ascii="Abadi" w:hAnsi="Abadi"/>
        </w:rPr>
        <w:t xml:space="preserve">buckle Infinito: </w:t>
      </w:r>
    </w:p>
    <w:p w14:paraId="56F8F85E" w14:textId="77777777" w:rsidR="0007602F" w:rsidRPr="000218BC" w:rsidRDefault="0007602F" w:rsidP="0007602F">
      <w:pPr>
        <w:spacing w:after="20"/>
        <w:rPr>
          <w:rFonts w:ascii="Abadi" w:hAnsi="Abadi"/>
        </w:rPr>
      </w:pPr>
    </w:p>
    <w:p w14:paraId="285D21D7" w14:textId="77777777" w:rsidR="0007602F" w:rsidRPr="0007602F" w:rsidRDefault="0007602F" w:rsidP="0007602F">
      <w:pPr>
        <w:spacing w:after="20"/>
        <w:rPr>
          <w:rFonts w:ascii="Abadi" w:hAnsi="Abadi"/>
          <w:lang w:val="es-ES"/>
        </w:rPr>
      </w:pPr>
      <w:r w:rsidRPr="0007602F">
        <w:rPr>
          <w:rFonts w:ascii="Abadi" w:hAnsi="Abadi"/>
          <w:lang w:val="es-ES"/>
        </w:rPr>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17E7F9F8" w14:textId="77777777" w:rsidR="0007602F" w:rsidRPr="000218BC" w:rsidRDefault="0007602F" w:rsidP="0007602F">
      <w:pPr>
        <w:spacing w:after="20"/>
        <w:rPr>
          <w:rFonts w:ascii="Abadi" w:hAnsi="Abadi"/>
        </w:rPr>
      </w:pPr>
      <w:r w:rsidRPr="00C12575">
        <w:rPr>
          <w:rFonts w:ascii="Abadi" w:hAnsi="Abadi"/>
          <w:lang w:val="es-ES"/>
        </w:rPr>
        <w:br/>
      </w:r>
      <w:r w:rsidRPr="000218BC">
        <w:rPr>
          <w:rFonts w:ascii="Abadi" w:hAnsi="Abadi"/>
        </w:rPr>
        <w:t xml:space="preserve">t1=t%ny;t2=t%n;t3=t%m; </w:t>
      </w:r>
    </w:p>
    <w:p w14:paraId="396D4FCC" w14:textId="77777777" w:rsidR="0007602F" w:rsidRPr="000218BC" w:rsidRDefault="0007602F" w:rsidP="0007602F">
      <w:pPr>
        <w:spacing w:after="20"/>
        <w:rPr>
          <w:rFonts w:ascii="Abadi" w:hAnsi="Abadi"/>
        </w:rPr>
      </w:pPr>
      <w:r w:rsidRPr="000218BC">
        <w:rPr>
          <w:rFonts w:ascii="Abadi" w:hAnsi="Abadi"/>
        </w:rPr>
        <w:t>tt1=tt%ny;tt2=tt%n</w:t>
      </w:r>
      <w:r>
        <w:rPr>
          <w:rFonts w:ascii="Abadi" w:hAnsi="Abadi"/>
        </w:rPr>
        <w:t>;</w:t>
      </w:r>
      <w:r w:rsidRPr="000218BC">
        <w:rPr>
          <w:rFonts w:ascii="Abadi" w:hAnsi="Abadi"/>
        </w:rPr>
        <w:t xml:space="preserve">tt3=tt%m; </w:t>
      </w:r>
    </w:p>
    <w:p w14:paraId="319B217F" w14:textId="77777777" w:rsidR="0007602F" w:rsidRPr="000218BC" w:rsidRDefault="0007602F" w:rsidP="0007602F">
      <w:pPr>
        <w:spacing w:after="20"/>
        <w:rPr>
          <w:rFonts w:ascii="Abadi" w:hAnsi="Abadi"/>
        </w:rPr>
      </w:pPr>
      <w:r w:rsidRPr="000218BC">
        <w:rPr>
          <w:rFonts w:ascii="Abadi" w:hAnsi="Abadi"/>
        </w:rPr>
        <w:t xml:space="preserve">nt1=nt%ny;nt2=nt%n;nt3=nt%m; </w:t>
      </w:r>
    </w:p>
    <w:p w14:paraId="2760DD8E" w14:textId="77777777" w:rsidR="0007602F" w:rsidRPr="000218BC" w:rsidRDefault="0007602F" w:rsidP="0007602F">
      <w:pPr>
        <w:spacing w:after="20"/>
        <w:rPr>
          <w:rFonts w:ascii="Abadi" w:hAnsi="Abadi"/>
        </w:rPr>
      </w:pPr>
    </w:p>
    <w:p w14:paraId="4A2050F3" w14:textId="77777777" w:rsidR="0007602F" w:rsidRPr="0007602F" w:rsidRDefault="0007602F" w:rsidP="0007602F">
      <w:pPr>
        <w:spacing w:after="20"/>
        <w:rPr>
          <w:rFonts w:ascii="Abadi" w:hAnsi="Abadi"/>
          <w:lang w:val="es-ES"/>
        </w:rPr>
      </w:pPr>
      <w:r w:rsidRPr="0007602F">
        <w:rPr>
          <w:rFonts w:ascii="Abadi" w:hAnsi="Abadi"/>
          <w:lang w:val="es-ES"/>
        </w:rPr>
        <w:t xml:space="preserve">//acumulamos en los casi factoriales (acumuladores), cuando el contador sea primo, el acumulador t tendrá 2 primos sin elevar en el módulo uno a la izquierda y otro a la derecha, el contador tt tendrá mínimo 1 primo al cuadrado a la izquierda del módulo y un primo a la derecha del módulo, y nt debe tener todos los primos de la derecha del módulo a alguna potencia y un primo a la izquierda del módulo. </w:t>
      </w:r>
    </w:p>
    <w:p w14:paraId="54CE553D" w14:textId="77777777" w:rsidR="0007602F" w:rsidRPr="0007602F" w:rsidRDefault="0007602F" w:rsidP="0007602F">
      <w:pPr>
        <w:spacing w:after="20"/>
        <w:rPr>
          <w:rFonts w:ascii="Abadi" w:hAnsi="Abadi"/>
          <w:lang w:val="es-ES"/>
        </w:rPr>
      </w:pPr>
    </w:p>
    <w:p w14:paraId="0AA8F2A2" w14:textId="77777777" w:rsidR="0007602F" w:rsidRPr="0007602F" w:rsidRDefault="0007602F" w:rsidP="0007602F">
      <w:pPr>
        <w:spacing w:after="20"/>
        <w:rPr>
          <w:rFonts w:ascii="Abadi" w:hAnsi="Abadi"/>
          <w:lang w:val="es-ES"/>
        </w:rPr>
      </w:pPr>
      <w:r w:rsidRPr="0007602F">
        <w:rPr>
          <w:rFonts w:ascii="Abadi" w:hAnsi="Abadi"/>
          <w:lang w:val="es-ES"/>
        </w:rPr>
        <w:t xml:space="preserve">//Como las condiciones evaluar nulidad sabemos que entrada + cantidad iteraciones para ese contador (nulo de módulo) es compuesto. </w:t>
      </w:r>
    </w:p>
    <w:p w14:paraId="0E70F2CB" w14:textId="77777777" w:rsidR="0007602F" w:rsidRPr="0007602F" w:rsidRDefault="0007602F" w:rsidP="0007602F">
      <w:pPr>
        <w:spacing w:after="20"/>
        <w:rPr>
          <w:rFonts w:ascii="Abadi" w:hAnsi="Abadi"/>
          <w:lang w:val="es-ES"/>
        </w:rPr>
      </w:pPr>
    </w:p>
    <w:p w14:paraId="1E1F033B" w14:textId="77777777" w:rsidR="0007602F" w:rsidRPr="0007602F" w:rsidRDefault="0007602F" w:rsidP="0007602F">
      <w:pPr>
        <w:spacing w:after="20"/>
        <w:rPr>
          <w:rFonts w:ascii="Abadi" w:hAnsi="Abadi"/>
          <w:lang w:val="es-ES"/>
        </w:rPr>
      </w:pPr>
      <w:r w:rsidRPr="0007602F">
        <w:rPr>
          <w:rFonts w:ascii="Abadi" w:hAnsi="Abadi"/>
          <w:lang w:val="es-ES"/>
        </w:rPr>
        <w:t xml:space="preserve">//Resulta que, si se cumplen los pasos, ny no se ha detectado como compuesto al final del 3º paso . </w:t>
      </w:r>
    </w:p>
    <w:p w14:paraId="26CBABBA" w14:textId="77777777" w:rsidR="0007602F" w:rsidRPr="00C12575" w:rsidRDefault="0007602F" w:rsidP="0007602F">
      <w:pPr>
        <w:spacing w:after="20"/>
        <w:rPr>
          <w:rFonts w:ascii="Abadi" w:hAnsi="Abadi"/>
          <w:lang w:val="es-ES"/>
        </w:rPr>
      </w:pPr>
      <w:r w:rsidRPr="00C12575">
        <w:rPr>
          <w:rFonts w:ascii="Abadi" w:hAnsi="Abadi"/>
          <w:lang w:val="es-ES"/>
        </w:rPr>
        <w:t xml:space="preserve">//acumulamos el siguiente consecutivo </w:t>
      </w:r>
    </w:p>
    <w:p w14:paraId="6E87C85F" w14:textId="77777777" w:rsidR="0007602F" w:rsidRPr="0007602F" w:rsidRDefault="0007602F" w:rsidP="0007602F">
      <w:pPr>
        <w:spacing w:after="20"/>
        <w:rPr>
          <w:rFonts w:ascii="Abadi" w:hAnsi="Abadi"/>
          <w:lang w:val="es-ES"/>
        </w:rPr>
      </w:pPr>
      <w:r w:rsidRPr="0007602F">
        <w:rPr>
          <w:rFonts w:ascii="Abadi" w:hAnsi="Abadi"/>
          <w:lang w:val="es-ES"/>
        </w:rPr>
        <w:br/>
        <w:t xml:space="preserve">t*=ny; tt*=n; nt*=m; </w:t>
      </w:r>
    </w:p>
    <w:p w14:paraId="6A1EE17D" w14:textId="77777777" w:rsidR="0007602F" w:rsidRPr="0007602F" w:rsidRDefault="0007602F" w:rsidP="0007602F">
      <w:pPr>
        <w:spacing w:after="20"/>
        <w:rPr>
          <w:rFonts w:ascii="Abadi" w:hAnsi="Abadi"/>
          <w:lang w:val="es-ES"/>
        </w:rPr>
      </w:pPr>
    </w:p>
    <w:p w14:paraId="3DBD77B7" w14:textId="77777777" w:rsidR="0007602F" w:rsidRPr="0007602F" w:rsidRDefault="0007602F" w:rsidP="0007602F">
      <w:pPr>
        <w:spacing w:after="20"/>
        <w:rPr>
          <w:rFonts w:ascii="Abadi" w:hAnsi="Abadi"/>
          <w:lang w:val="es-ES"/>
        </w:rPr>
      </w:pPr>
      <w:r w:rsidRPr="0007602F">
        <w:rPr>
          <w:rFonts w:ascii="Abadi" w:hAnsi="Abadi"/>
          <w:lang w:val="es-ES"/>
        </w:rPr>
        <w:t xml:space="preserve">//aumentamos contadores </w:t>
      </w:r>
    </w:p>
    <w:p w14:paraId="28A67243" w14:textId="77777777" w:rsidR="0007602F" w:rsidRPr="0007602F" w:rsidRDefault="0007602F" w:rsidP="0007602F">
      <w:pPr>
        <w:spacing w:after="20"/>
        <w:rPr>
          <w:rFonts w:ascii="Abadi" w:hAnsi="Abadi"/>
          <w:lang w:val="es-ES"/>
        </w:rPr>
      </w:pPr>
      <w:r w:rsidRPr="0007602F">
        <w:rPr>
          <w:rFonts w:ascii="Abadi" w:hAnsi="Abadi"/>
          <w:lang w:val="es-ES"/>
        </w:rPr>
        <w:br/>
        <w:t xml:space="preserve">ny++;n+;m++; </w:t>
      </w:r>
      <w:r w:rsidRPr="0007602F">
        <w:rPr>
          <w:rFonts w:ascii="Abadi" w:hAnsi="Abadi"/>
          <w:lang w:val="es-ES"/>
        </w:rPr>
        <w:br/>
      </w:r>
      <w:r w:rsidRPr="0007602F">
        <w:rPr>
          <w:rFonts w:ascii="Abadi" w:hAnsi="Abadi"/>
          <w:lang w:val="es-ES"/>
        </w:rPr>
        <w:br/>
        <w:t xml:space="preserve">//condiciones extraídas de Karnaugh durante 3 iteraciones 1 lógico positivo 0 lógico ==0 </w:t>
      </w:r>
    </w:p>
    <w:p w14:paraId="147A3275" w14:textId="38AECBFF" w:rsidR="0007602F" w:rsidRPr="0007602F" w:rsidRDefault="0007602F" w:rsidP="0007602F">
      <w:pPr>
        <w:spacing w:after="20"/>
        <w:rPr>
          <w:rFonts w:ascii="Abadi" w:hAnsi="Abadi"/>
          <w:lang w:val="es-ES"/>
        </w:rPr>
      </w:pPr>
      <w:r w:rsidRPr="0007602F">
        <w:rPr>
          <w:rFonts w:ascii="Abadi" w:hAnsi="Abadi"/>
          <w:lang w:val="es-ES"/>
        </w:rPr>
        <w:br/>
        <w:t xml:space="preserve">paso1=t3&gt;0 &amp; nt2=0 OR antp1 OR ant2p1 </w:t>
      </w:r>
      <w:r w:rsidRPr="0007602F">
        <w:rPr>
          <w:rFonts w:ascii="Abadi" w:hAnsi="Abadi"/>
          <w:lang w:val="es-ES"/>
        </w:rPr>
        <w:br/>
        <w:t>// paso 1 hace 2 iteraciones</w:t>
      </w:r>
    </w:p>
    <w:p w14:paraId="2EEE7C3C" w14:textId="77777777" w:rsidR="0007602F" w:rsidRPr="0007602F" w:rsidRDefault="0007602F" w:rsidP="0007602F">
      <w:pPr>
        <w:spacing w:after="20"/>
        <w:rPr>
          <w:rFonts w:ascii="Abadi" w:hAnsi="Abadi"/>
          <w:lang w:val="es-ES"/>
        </w:rPr>
      </w:pPr>
      <w:r w:rsidRPr="0007602F">
        <w:rPr>
          <w:rFonts w:ascii="Abadi" w:hAnsi="Abadi"/>
          <w:lang w:val="es-ES"/>
        </w:rPr>
        <w:br/>
        <w:t>ant2p1=t3&gt;0 &amp; nt2=0 OR antp1 //memoria2 paso1</w:t>
      </w:r>
      <w:r w:rsidRPr="0007602F">
        <w:rPr>
          <w:rFonts w:ascii="Abadi" w:hAnsi="Abadi"/>
          <w:lang w:val="es-ES"/>
        </w:rPr>
        <w:br/>
        <w:t>antp1=t3&gt;0 &amp; nt2=0 //memoria paso1</w:t>
      </w:r>
    </w:p>
    <w:p w14:paraId="0E20D973" w14:textId="5DF91BDD" w:rsidR="0007602F" w:rsidRPr="0007602F" w:rsidRDefault="0007602F" w:rsidP="0007602F">
      <w:pPr>
        <w:spacing w:after="20"/>
        <w:rPr>
          <w:rFonts w:ascii="Abadi" w:hAnsi="Abadi"/>
          <w:lang w:val="es-ES"/>
        </w:rPr>
      </w:pPr>
      <w:r w:rsidRPr="0007602F">
        <w:rPr>
          <w:rFonts w:ascii="Abadi" w:hAnsi="Abadi"/>
          <w:lang w:val="es-ES"/>
        </w:rPr>
        <w:t xml:space="preserve">paso2= paso1&amp; t2&gt;0 &amp; tt2&gt;0 &amp; t3=0 OR antp2 </w:t>
      </w:r>
      <w:r w:rsidRPr="0007602F">
        <w:rPr>
          <w:rFonts w:ascii="Abadi" w:hAnsi="Abadi"/>
          <w:lang w:val="es-ES"/>
        </w:rPr>
        <w:br/>
        <w:t>//paso 2 hace 2 iteraciones</w:t>
      </w:r>
    </w:p>
    <w:p w14:paraId="1D42C77A" w14:textId="10D267E5" w:rsidR="0007602F" w:rsidRPr="0007602F" w:rsidRDefault="0007602F" w:rsidP="0007602F">
      <w:pPr>
        <w:spacing w:after="20"/>
        <w:rPr>
          <w:rFonts w:ascii="Abadi" w:hAnsi="Abadi"/>
          <w:lang w:val="es-ES"/>
        </w:rPr>
      </w:pPr>
      <w:r w:rsidRPr="0007602F">
        <w:rPr>
          <w:rFonts w:ascii="Abadi" w:hAnsi="Abadi"/>
          <w:lang w:val="es-ES"/>
        </w:rPr>
        <w:br/>
        <w:t xml:space="preserve">paso3=antp2&amp; t1&gt;0 &amp; nt1+nt2=0 </w:t>
      </w:r>
      <w:r w:rsidRPr="0007602F">
        <w:rPr>
          <w:rFonts w:ascii="Abadi" w:hAnsi="Abadi"/>
          <w:lang w:val="es-ES"/>
        </w:rPr>
        <w:br/>
        <w:t xml:space="preserve">//nota creo nt3 es 0 salvo en primos gemelos... :) </w:t>
      </w:r>
      <w:r w:rsidRPr="0007602F">
        <w:rPr>
          <w:rFonts w:ascii="Abadi" w:hAnsi="Abadi"/>
          <w:lang w:val="es-ES"/>
        </w:rPr>
        <w:br/>
        <w:t>//último paso ny aun no es detectado a compuesto</w:t>
      </w:r>
      <w:r w:rsidRPr="0007602F">
        <w:rPr>
          <w:rFonts w:ascii="Abadi" w:hAnsi="Abadi"/>
          <w:lang w:val="es-ES"/>
        </w:rPr>
        <w:br/>
      </w:r>
      <w:r w:rsidRPr="0007602F">
        <w:rPr>
          <w:rFonts w:ascii="Abadi" w:hAnsi="Abadi"/>
          <w:lang w:val="es-ES"/>
        </w:rPr>
        <w:br/>
        <w:t xml:space="preserve">antp2= paso1&amp; t2&gt;0 &amp; tt2&gt;0 &amp; t3=0 </w:t>
      </w:r>
      <w:r w:rsidRPr="0007602F">
        <w:rPr>
          <w:rFonts w:ascii="Abadi" w:hAnsi="Abadi"/>
          <w:lang w:val="es-ES"/>
        </w:rPr>
        <w:br/>
        <w:t>//memoria paso 2</w:t>
      </w:r>
    </w:p>
    <w:p w14:paraId="1DCAD62E" w14:textId="58548FC3"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D69E99D">
          <v:rect id="_x0000_i1047" style="width:0;height:1.5pt" o:hralign="center" o:hrstd="t" o:hr="t" fillcolor="#a0a0a0" stroked="f"/>
        </w:pict>
      </w:r>
    </w:p>
    <w:p w14:paraId="0987664D"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14) Complejidad y notas de implementación</w:t>
      </w:r>
    </w:p>
    <w:p w14:paraId="2A6C454E"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Criba modular (6k\pm1)</w:t>
      </w:r>
      <w:r w:rsidRPr="00492334">
        <w:rPr>
          <w:rFonts w:ascii="Segoe UI" w:eastAsia="Times New Roman" w:hAnsi="Segoe UI" w:cs="Segoe UI"/>
          <w:sz w:val="21"/>
          <w:szCs w:val="21"/>
          <w:lang w:val="es-ES" w:eastAsia="es-ES"/>
        </w:rPr>
        <w:t xml:space="preserve">: (\Theta(l^2)) con marcado único (gracias a </w:t>
      </w:r>
      <w:r w:rsidRPr="00492334">
        <w:rPr>
          <w:rFonts w:ascii="Courier New" w:eastAsia="Times New Roman" w:hAnsi="Courier New" w:cs="Courier New"/>
          <w:sz w:val="20"/>
          <w:szCs w:val="20"/>
          <w:lang w:val="es-ES" w:eastAsia="es-ES"/>
        </w:rPr>
        <w:t>anteriorNY</w:t>
      </w:r>
      <w:r w:rsidRPr="00492334">
        <w:rPr>
          <w:rFonts w:ascii="Segoe UI" w:eastAsia="Times New Roman" w:hAnsi="Segoe UI" w:cs="Segoe UI"/>
          <w:sz w:val="21"/>
          <w:szCs w:val="21"/>
          <w:lang w:val="es-ES" w:eastAsia="es-ES"/>
        </w:rPr>
        <w:t xml:space="preserve">). </w:t>
      </w:r>
    </w:p>
    <w:p w14:paraId="16AB970F"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Criba híbrida</w:t>
      </w:r>
      <w:r w:rsidRPr="00492334">
        <w:rPr>
          <w:rFonts w:ascii="Segoe UI" w:eastAsia="Times New Roman" w:hAnsi="Segoe UI" w:cs="Segoe UI"/>
          <w:sz w:val="21"/>
          <w:szCs w:val="21"/>
          <w:lang w:val="es-ES" w:eastAsia="es-ES"/>
        </w:rPr>
        <w:t xml:space="preserve">: reduce remarcas al partir el trabajo y cambiar de dirección. </w:t>
      </w:r>
    </w:p>
    <w:p w14:paraId="4FCEC622"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Desmemoriada</w:t>
      </w:r>
      <w:r w:rsidRPr="00492334">
        <w:rPr>
          <w:rFonts w:ascii="Segoe UI" w:eastAsia="Times New Roman" w:hAnsi="Segoe UI" w:cs="Segoe UI"/>
          <w:sz w:val="21"/>
          <w:szCs w:val="21"/>
          <w:lang w:val="es-ES" w:eastAsia="es-ES"/>
        </w:rPr>
        <w:t xml:space="preserve">: favorece </w:t>
      </w:r>
      <w:r w:rsidRPr="00492334">
        <w:rPr>
          <w:rFonts w:ascii="Segoe UI" w:eastAsia="Times New Roman" w:hAnsi="Segoe UI" w:cs="Segoe UI"/>
          <w:b/>
          <w:bCs/>
          <w:sz w:val="21"/>
          <w:szCs w:val="21"/>
          <w:lang w:val="es-ES" w:eastAsia="es-ES"/>
        </w:rPr>
        <w:t>memoria distribuida</w:t>
      </w:r>
      <w:r w:rsidRPr="00492334">
        <w:rPr>
          <w:rFonts w:ascii="Segoe UI" w:eastAsia="Times New Roman" w:hAnsi="Segoe UI" w:cs="Segoe UI"/>
          <w:sz w:val="21"/>
          <w:szCs w:val="21"/>
          <w:lang w:val="es-ES" w:eastAsia="es-ES"/>
        </w:rPr>
        <w:t xml:space="preserve">; coordinación de “C listas (C)” mediante AND. </w:t>
      </w:r>
    </w:p>
    <w:p w14:paraId="4A93DC38"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MRAUV</w:t>
      </w:r>
      <w:r w:rsidRPr="00492334">
        <w:rPr>
          <w:rFonts w:ascii="Segoe UI" w:eastAsia="Times New Roman" w:hAnsi="Segoe UI" w:cs="Segoe UI"/>
          <w:sz w:val="21"/>
          <w:szCs w:val="21"/>
          <w:lang w:val="es-ES" w:eastAsia="es-ES"/>
        </w:rPr>
        <w:t xml:space="preserve">: coste por tramo; precisión controlable con el número de segmentos. </w:t>
      </w:r>
    </w:p>
    <w:p w14:paraId="25743054"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Heurística logs/raíces</w:t>
      </w:r>
      <w:r w:rsidRPr="00492334">
        <w:rPr>
          <w:rFonts w:ascii="Segoe UI" w:eastAsia="Times New Roman" w:hAnsi="Segoe UI" w:cs="Segoe UI"/>
          <w:sz w:val="21"/>
          <w:szCs w:val="21"/>
          <w:lang w:val="es-ES" w:eastAsia="es-ES"/>
        </w:rPr>
        <w:t>: coste en iteraciones bajo (decenas) con protección anti</w:t>
      </w:r>
      <w:r w:rsidRPr="00492334">
        <w:rPr>
          <w:rFonts w:ascii="Segoe UI" w:eastAsia="Times New Roman" w:hAnsi="Segoe UI" w:cs="Segoe UI"/>
          <w:sz w:val="21"/>
          <w:szCs w:val="21"/>
          <w:lang w:val="es-ES" w:eastAsia="es-ES"/>
        </w:rPr>
        <w:noBreakHyphen/>
        <w:t xml:space="preserve">desbordes. </w:t>
      </w:r>
    </w:p>
    <w:p w14:paraId="756ED423"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Código en C (OpenMP)</w:t>
      </w:r>
      <w:r w:rsidRPr="00492334">
        <w:rPr>
          <w:rFonts w:ascii="Segoe UI" w:eastAsia="Times New Roman" w:hAnsi="Segoe UI" w:cs="Segoe UI"/>
          <w:sz w:val="21"/>
          <w:szCs w:val="21"/>
          <w:lang w:val="es-ES" w:eastAsia="es-ES"/>
        </w:rPr>
        <w:t xml:space="preserve">: el TXT incluye una implementación didáctica con métricas de </w:t>
      </w:r>
      <w:r w:rsidRPr="00492334">
        <w:rPr>
          <w:rFonts w:ascii="Segoe UI" w:eastAsia="Times New Roman" w:hAnsi="Segoe UI" w:cs="Segoe UI"/>
          <w:i/>
          <w:iCs/>
          <w:sz w:val="21"/>
          <w:szCs w:val="21"/>
          <w:lang w:val="es-ES" w:eastAsia="es-ES"/>
        </w:rPr>
        <w:t>fallo</w:t>
      </w:r>
      <w:r w:rsidRPr="00492334">
        <w:rPr>
          <w:rFonts w:ascii="Segoe UI" w:eastAsia="Times New Roman" w:hAnsi="Segoe UI" w:cs="Segoe UI"/>
          <w:sz w:val="21"/>
          <w:szCs w:val="21"/>
          <w:lang w:val="es-ES" w:eastAsia="es-ES"/>
        </w:rPr>
        <w:t xml:space="preserve"> e </w:t>
      </w:r>
      <w:r w:rsidRPr="00492334">
        <w:rPr>
          <w:rFonts w:ascii="Segoe UI" w:eastAsia="Times New Roman" w:hAnsi="Segoe UI" w:cs="Segoe UI"/>
          <w:i/>
          <w:iCs/>
          <w:sz w:val="21"/>
          <w:szCs w:val="21"/>
          <w:lang w:val="es-ES" w:eastAsia="es-ES"/>
        </w:rPr>
        <w:t>iteraciones</w:t>
      </w:r>
      <w:r w:rsidRPr="00492334">
        <w:rPr>
          <w:rFonts w:ascii="Segoe UI" w:eastAsia="Times New Roman" w:hAnsi="Segoe UI" w:cs="Segoe UI"/>
          <w:sz w:val="21"/>
          <w:szCs w:val="21"/>
          <w:lang w:val="es-ES" w:eastAsia="es-ES"/>
        </w:rPr>
        <w:t xml:space="preserve"> y tablas de tiempo.</w:t>
      </w:r>
    </w:p>
    <w:p w14:paraId="37CD49D0" w14:textId="77777777"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333F3E4">
          <v:rect id="_x0000_i1048" style="width:0;height:1.5pt" o:hralign="center" o:hrstd="t" o:hr="t" fillcolor="#a0a0a0" stroked="f"/>
        </w:pict>
      </w:r>
    </w:p>
    <w:p w14:paraId="59957738"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15) Conclusiones y cuestiones abiertas</w:t>
      </w:r>
    </w:p>
    <w:p w14:paraId="560B8432" w14:textId="06772DAA"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cota cuantitativa</w:t>
      </w:r>
      <w:r w:rsidRPr="00492334">
        <w:rPr>
          <w:rFonts w:ascii="Segoe UI" w:eastAsia="Times New Roman" w:hAnsi="Segoe UI" w:cs="Segoe UI"/>
          <w:sz w:val="21"/>
          <w:szCs w:val="21"/>
          <w:lang w:val="es-ES" w:eastAsia="es-ES"/>
        </w:rPr>
        <w:t xml:space="preserve"> (L(n)-m(n)\ge2) es una </w:t>
      </w:r>
      <w:r w:rsidRPr="00492334">
        <w:rPr>
          <w:rFonts w:ascii="Segoe UI" w:eastAsia="Times New Roman" w:hAnsi="Segoe UI" w:cs="Segoe UI"/>
          <w:b/>
          <w:bCs/>
          <w:sz w:val="21"/>
          <w:szCs w:val="21"/>
          <w:lang w:val="es-ES" w:eastAsia="es-ES"/>
        </w:rPr>
        <w:t>pista fuerte</w:t>
      </w:r>
      <w:r w:rsidRPr="00492334">
        <w:rPr>
          <w:rFonts w:ascii="Segoe UI" w:eastAsia="Times New Roman" w:hAnsi="Segoe UI" w:cs="Segoe UI"/>
          <w:sz w:val="21"/>
          <w:szCs w:val="21"/>
          <w:lang w:val="es-ES" w:eastAsia="es-ES"/>
        </w:rPr>
        <w:t xml:space="preserve"> para garantizar </w:t>
      </w:r>
      <w:r w:rsidR="000C22C7">
        <w:rPr>
          <w:rFonts w:ascii="Segoe UI" w:eastAsia="Times New Roman" w:hAnsi="Segoe UI" w:cs="Segoe UI"/>
          <w:b/>
          <w:bCs/>
          <w:sz w:val="21"/>
          <w:szCs w:val="21"/>
          <w:lang w:val="es-ES" w:eastAsia="es-ES"/>
        </w:rPr>
        <w:t>cantidad de</w:t>
      </w:r>
      <w:r w:rsidRPr="00492334">
        <w:rPr>
          <w:rFonts w:ascii="Segoe UI" w:eastAsia="Times New Roman" w:hAnsi="Segoe UI" w:cs="Segoe UI"/>
          <w:b/>
          <w:bCs/>
          <w:sz w:val="21"/>
          <w:szCs w:val="21"/>
          <w:lang w:val="es-ES" w:eastAsia="es-ES"/>
        </w:rPr>
        <w:t xml:space="preserve"> primos</w:t>
      </w:r>
      <w:r w:rsidRPr="00492334">
        <w:rPr>
          <w:rFonts w:ascii="Segoe UI" w:eastAsia="Times New Roman" w:hAnsi="Segoe UI" w:cs="Segoe UI"/>
          <w:sz w:val="21"/>
          <w:szCs w:val="21"/>
          <w:lang w:val="es-ES" w:eastAsia="es-ES"/>
        </w:rPr>
        <w:t xml:space="preserve"> en un entorno de (n). </w:t>
      </w:r>
    </w:p>
    <w:p w14:paraId="12DB5EBD" w14:textId="3DDEC6B8"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estructura Sofí</w:t>
      </w:r>
      <w:r w:rsidRPr="00492334">
        <w:rPr>
          <w:rFonts w:ascii="Segoe UI" w:eastAsia="Times New Roman" w:hAnsi="Segoe UI" w:cs="Segoe UI"/>
          <w:sz w:val="21"/>
          <w:szCs w:val="21"/>
          <w:lang w:val="es-ES" w:eastAsia="es-ES"/>
        </w:rPr>
        <w:t xml:space="preserve"> da un resultado de </w:t>
      </w:r>
      <w:r w:rsidRPr="00492334">
        <w:rPr>
          <w:rFonts w:ascii="Segoe UI" w:eastAsia="Times New Roman" w:hAnsi="Segoe UI" w:cs="Segoe UI"/>
          <w:b/>
          <w:bCs/>
          <w:sz w:val="21"/>
          <w:szCs w:val="21"/>
          <w:lang w:val="es-ES" w:eastAsia="es-ES"/>
        </w:rPr>
        <w:t>infinitud</w:t>
      </w:r>
      <w:r w:rsidRPr="00492334">
        <w:rPr>
          <w:rFonts w:ascii="Segoe UI" w:eastAsia="Times New Roman" w:hAnsi="Segoe UI" w:cs="Segoe UI"/>
          <w:sz w:val="21"/>
          <w:szCs w:val="21"/>
          <w:lang w:val="es-ES" w:eastAsia="es-ES"/>
        </w:rPr>
        <w:t xml:space="preserve"> ( (L4\setminus L2) ) compatible con clases (6k\pm1) y sugiere rutas hacia familias tipo</w:t>
      </w:r>
      <w:r w:rsidR="000C22C7">
        <w:rPr>
          <w:rFonts w:ascii="Segoe UI" w:eastAsia="Times New Roman" w:hAnsi="Segoe UI" w:cs="Segoe UI"/>
          <w:sz w:val="21"/>
          <w:szCs w:val="21"/>
          <w:lang w:val="es-ES" w:eastAsia="es-ES"/>
        </w:rPr>
        <w:t xml:space="preserve"> L3/L2 y |L1|+|L2|-|L3|-|L4| y L1/(l4/l2)/l2</w:t>
      </w:r>
      <w:r w:rsidR="007B2279">
        <w:rPr>
          <w:rFonts w:ascii="Segoe UI" w:eastAsia="Times New Roman" w:hAnsi="Segoe UI" w:cs="Segoe UI"/>
          <w:sz w:val="21"/>
          <w:szCs w:val="21"/>
          <w:lang w:val="es-ES" w:eastAsia="es-ES"/>
        </w:rPr>
        <w:t>=&gt;u2=|lsg|</w:t>
      </w:r>
      <w:r w:rsidR="00C915B9">
        <w:rPr>
          <w:rFonts w:ascii="Segoe UI" w:eastAsia="Times New Roman" w:hAnsi="Segoe UI" w:cs="Segoe UI"/>
          <w:sz w:val="21"/>
          <w:szCs w:val="21"/>
          <w:lang w:val="es-ES" w:eastAsia="es-ES"/>
        </w:rPr>
        <w:t xml:space="preserve"> o</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Sophie Germain</w:t>
      </w:r>
      <w:r w:rsidR="000C22C7">
        <w:rPr>
          <w:rFonts w:ascii="Segoe UI" w:eastAsia="Times New Roman" w:hAnsi="Segoe UI" w:cs="Segoe UI"/>
          <w:b/>
          <w:bCs/>
          <w:sz w:val="21"/>
          <w:szCs w:val="21"/>
          <w:lang w:val="es-ES" w:eastAsia="es-ES"/>
        </w:rPr>
        <w:t xml:space="preserve"> </w:t>
      </w:r>
      <w:r w:rsidRPr="00492334">
        <w:rPr>
          <w:rFonts w:ascii="Segoe UI" w:eastAsia="Times New Roman" w:hAnsi="Segoe UI" w:cs="Segoe UI"/>
          <w:sz w:val="21"/>
          <w:szCs w:val="21"/>
          <w:lang w:val="es-ES" w:eastAsia="es-ES"/>
        </w:rPr>
        <w:t xml:space="preserve">. </w:t>
      </w:r>
    </w:p>
    <w:p w14:paraId="04CE33B5"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criba modular</w:t>
      </w:r>
      <w:r w:rsidRPr="00492334">
        <w:rPr>
          <w:rFonts w:ascii="Segoe UI" w:eastAsia="Times New Roman" w:hAnsi="Segoe UI" w:cs="Segoe UI"/>
          <w:sz w:val="21"/>
          <w:szCs w:val="21"/>
          <w:lang w:val="es-ES" w:eastAsia="es-ES"/>
        </w:rPr>
        <w:t xml:space="preserve"> y la </w:t>
      </w:r>
      <w:r w:rsidRPr="00492334">
        <w:rPr>
          <w:rFonts w:ascii="Segoe UI" w:eastAsia="Times New Roman" w:hAnsi="Segoe UI" w:cs="Segoe UI"/>
          <w:b/>
          <w:bCs/>
          <w:sz w:val="21"/>
          <w:szCs w:val="21"/>
          <w:lang w:val="es-ES" w:eastAsia="es-ES"/>
        </w:rPr>
        <w:t>híbrida</w:t>
      </w:r>
      <w:r w:rsidRPr="00492334">
        <w:rPr>
          <w:rFonts w:ascii="Segoe UI" w:eastAsia="Times New Roman" w:hAnsi="Segoe UI" w:cs="Segoe UI"/>
          <w:sz w:val="21"/>
          <w:szCs w:val="21"/>
          <w:lang w:val="es-ES" w:eastAsia="es-ES"/>
        </w:rPr>
        <w:t xml:space="preserve"> muestran que un </w:t>
      </w:r>
      <w:r w:rsidRPr="00492334">
        <w:rPr>
          <w:rFonts w:ascii="Segoe UI" w:eastAsia="Times New Roman" w:hAnsi="Segoe UI" w:cs="Segoe UI"/>
          <w:b/>
          <w:bCs/>
          <w:sz w:val="21"/>
          <w:szCs w:val="21"/>
          <w:lang w:val="es-ES" w:eastAsia="es-ES"/>
        </w:rPr>
        <w:t>diseño de rueda + saltos</w:t>
      </w:r>
      <w:r w:rsidRPr="00492334">
        <w:rPr>
          <w:rFonts w:ascii="Segoe UI" w:eastAsia="Times New Roman" w:hAnsi="Segoe UI" w:cs="Segoe UI"/>
          <w:sz w:val="21"/>
          <w:szCs w:val="21"/>
          <w:lang w:val="es-ES" w:eastAsia="es-ES"/>
        </w:rPr>
        <w:t xml:space="preserve"> puede acercar el coste práctico a </w:t>
      </w:r>
      <w:r w:rsidRPr="00492334">
        <w:rPr>
          <w:rFonts w:ascii="Segoe UI" w:eastAsia="Times New Roman" w:hAnsi="Segoe UI" w:cs="Segoe UI"/>
          <w:b/>
          <w:bCs/>
          <w:sz w:val="21"/>
          <w:szCs w:val="21"/>
          <w:lang w:val="es-ES" w:eastAsia="es-ES"/>
        </w:rPr>
        <w:t>marcado único</w:t>
      </w:r>
      <w:r w:rsidRPr="00492334">
        <w:rPr>
          <w:rFonts w:ascii="Segoe UI" w:eastAsia="Times New Roman" w:hAnsi="Segoe UI" w:cs="Segoe UI"/>
          <w:sz w:val="21"/>
          <w:szCs w:val="21"/>
          <w:lang w:val="es-ES" w:eastAsia="es-ES"/>
        </w:rPr>
        <w:t xml:space="preserve">. </w:t>
      </w:r>
    </w:p>
    <w:p w14:paraId="75A25F52"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Las </w:t>
      </w:r>
      <w:r w:rsidRPr="00492334">
        <w:rPr>
          <w:rFonts w:ascii="Segoe UI" w:eastAsia="Times New Roman" w:hAnsi="Segoe UI" w:cs="Segoe UI"/>
          <w:b/>
          <w:bCs/>
          <w:sz w:val="21"/>
          <w:szCs w:val="21"/>
          <w:lang w:val="es-ES" w:eastAsia="es-ES"/>
        </w:rPr>
        <w:t>ecuaciones generadoras</w:t>
      </w:r>
      <w:r w:rsidRPr="00492334">
        <w:rPr>
          <w:rFonts w:ascii="Segoe UI" w:eastAsia="Times New Roman" w:hAnsi="Segoe UI" w:cs="Segoe UI"/>
          <w:sz w:val="21"/>
          <w:szCs w:val="21"/>
          <w:lang w:val="es-ES" w:eastAsia="es-ES"/>
        </w:rPr>
        <w:t xml:space="preserve"> por residuos seleccionan </w:t>
      </w:r>
      <w:r w:rsidRPr="00492334">
        <w:rPr>
          <w:rFonts w:ascii="Segoe UI" w:eastAsia="Times New Roman" w:hAnsi="Segoe UI" w:cs="Segoe UI"/>
          <w:b/>
          <w:bCs/>
          <w:sz w:val="21"/>
          <w:szCs w:val="21"/>
          <w:lang w:val="es-ES" w:eastAsia="es-ES"/>
        </w:rPr>
        <w:t>bandas fértiles</w:t>
      </w:r>
      <w:r w:rsidRPr="00492334">
        <w:rPr>
          <w:rFonts w:ascii="Segoe UI" w:eastAsia="Times New Roman" w:hAnsi="Segoe UI" w:cs="Segoe UI"/>
          <w:sz w:val="21"/>
          <w:szCs w:val="21"/>
          <w:lang w:val="es-ES" w:eastAsia="es-ES"/>
        </w:rPr>
        <w:t xml:space="preserve"> (aunque no exclusivos primos). </w:t>
      </w:r>
    </w:p>
    <w:p w14:paraId="712FD24F"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El </w:t>
      </w:r>
      <w:r w:rsidRPr="00492334">
        <w:rPr>
          <w:rFonts w:ascii="Segoe UI" w:eastAsia="Times New Roman" w:hAnsi="Segoe UI" w:cs="Segoe UI"/>
          <w:b/>
          <w:bCs/>
          <w:sz w:val="21"/>
          <w:szCs w:val="21"/>
          <w:lang w:val="es-ES" w:eastAsia="es-ES"/>
        </w:rPr>
        <w:t>modelo MRAUV</w:t>
      </w:r>
      <w:r w:rsidRPr="00492334">
        <w:rPr>
          <w:rFonts w:ascii="Segoe UI" w:eastAsia="Times New Roman" w:hAnsi="Segoe UI" w:cs="Segoe UI"/>
          <w:sz w:val="21"/>
          <w:szCs w:val="21"/>
          <w:lang w:val="es-ES" w:eastAsia="es-ES"/>
        </w:rPr>
        <w:t xml:space="preserve"> permite </w:t>
      </w:r>
      <w:r w:rsidRPr="00492334">
        <w:rPr>
          <w:rFonts w:ascii="Segoe UI" w:eastAsia="Times New Roman" w:hAnsi="Segoe UI" w:cs="Segoe UI"/>
          <w:b/>
          <w:bCs/>
          <w:sz w:val="21"/>
          <w:szCs w:val="21"/>
          <w:lang w:val="es-ES" w:eastAsia="es-ES"/>
        </w:rPr>
        <w:t>estimación local</w:t>
      </w:r>
      <w:r w:rsidRPr="00492334">
        <w:rPr>
          <w:rFonts w:ascii="Segoe UI" w:eastAsia="Times New Roman" w:hAnsi="Segoe UI" w:cs="Segoe UI"/>
          <w:sz w:val="21"/>
          <w:szCs w:val="21"/>
          <w:lang w:val="es-ES" w:eastAsia="es-ES"/>
        </w:rPr>
        <w:t xml:space="preserve"> de densidad y número de primos sin cribar todo el rango. </w:t>
      </w:r>
    </w:p>
    <w:p w14:paraId="52A414EA"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heurística de doble ajuste</w:t>
      </w:r>
      <w:r w:rsidRPr="00492334">
        <w:rPr>
          <w:rFonts w:ascii="Segoe UI" w:eastAsia="Times New Roman" w:hAnsi="Segoe UI" w:cs="Segoe UI"/>
          <w:sz w:val="21"/>
          <w:szCs w:val="21"/>
          <w:lang w:val="es-ES" w:eastAsia="es-ES"/>
        </w:rPr>
        <w:t xml:space="preserve"> es prometedora, pero requiere </w:t>
      </w:r>
      <w:r w:rsidRPr="00492334">
        <w:rPr>
          <w:rFonts w:ascii="Segoe UI" w:eastAsia="Times New Roman" w:hAnsi="Segoe UI" w:cs="Segoe UI"/>
          <w:b/>
          <w:bCs/>
          <w:sz w:val="21"/>
          <w:szCs w:val="21"/>
          <w:lang w:val="es-ES" w:eastAsia="es-ES"/>
        </w:rPr>
        <w:t>acotaciones</w:t>
      </w:r>
      <w:r w:rsidRPr="00492334">
        <w:rPr>
          <w:rFonts w:ascii="Segoe UI" w:eastAsia="Times New Roman" w:hAnsi="Segoe UI" w:cs="Segoe UI"/>
          <w:sz w:val="21"/>
          <w:szCs w:val="21"/>
          <w:lang w:val="es-ES" w:eastAsia="es-ES"/>
        </w:rPr>
        <w:t xml:space="preserve"> y </w:t>
      </w:r>
      <w:r w:rsidRPr="00492334">
        <w:rPr>
          <w:rFonts w:ascii="Segoe UI" w:eastAsia="Times New Roman" w:hAnsi="Segoe UI" w:cs="Segoe UI"/>
          <w:b/>
          <w:bCs/>
          <w:sz w:val="21"/>
          <w:szCs w:val="21"/>
          <w:lang w:val="es-ES" w:eastAsia="es-ES"/>
        </w:rPr>
        <w:t>reoptimización</w:t>
      </w:r>
      <w:r w:rsidRPr="00492334">
        <w:rPr>
          <w:rFonts w:ascii="Segoe UI" w:eastAsia="Times New Roman" w:hAnsi="Segoe UI" w:cs="Segoe UI"/>
          <w:sz w:val="21"/>
          <w:szCs w:val="21"/>
          <w:lang w:val="es-ES" w:eastAsia="es-ES"/>
        </w:rPr>
        <w:t xml:space="preserve"> por problema (logs vs. raíces). </w:t>
      </w:r>
    </w:p>
    <w:p w14:paraId="7BC3245B"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conjetura del siguiente primo</w:t>
      </w:r>
      <w:r w:rsidRPr="00492334">
        <w:rPr>
          <w:rFonts w:ascii="Segoe UI" w:eastAsia="Times New Roman" w:hAnsi="Segoe UI" w:cs="Segoe UI"/>
          <w:sz w:val="21"/>
          <w:szCs w:val="21"/>
          <w:lang w:val="es-ES" w:eastAsia="es-ES"/>
        </w:rPr>
        <w:t xml:space="preserve"> es atractiva; su formalización y prueba quedan abiertas.</w:t>
      </w:r>
    </w:p>
    <w:p w14:paraId="08569E9D" w14:textId="77777777" w:rsidR="00492334" w:rsidRPr="00492334" w:rsidRDefault="00060249"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B205315">
          <v:rect id="_x0000_i1049" style="width:0;height:1.5pt" o:hralign="center" o:hrstd="t" o:hr="t" fillcolor="#a0a0a0" stroked="f"/>
        </w:pict>
      </w:r>
    </w:p>
    <w:p w14:paraId="064067BD" w14:textId="77777777" w:rsidR="00C915B9" w:rsidRDefault="00C915B9">
      <w:pPr>
        <w:rPr>
          <w:lang w:val="es-ES"/>
        </w:rPr>
      </w:pPr>
      <w:r>
        <w:rPr>
          <w:lang w:val="es-ES"/>
        </w:rPr>
        <w:br w:type="page"/>
      </w:r>
    </w:p>
    <w:p w14:paraId="0BB30891" w14:textId="77777777" w:rsidR="00492334" w:rsidRPr="00492334" w:rsidRDefault="00060249" w:rsidP="00492334">
      <w:pPr>
        <w:rPr>
          <w:lang w:val="es-ES"/>
        </w:rPr>
      </w:pPr>
      <w:r>
        <w:rPr>
          <w:lang w:val="es-ES"/>
        </w:rPr>
        <w:pict w14:anchorId="7CEB0B44">
          <v:rect id="_x0000_i1050" style="width:0;height:1.5pt" o:hralign="center" o:hrstd="t" o:hr="t" fillcolor="#a0a0a0" stroked="f"/>
        </w:pict>
      </w:r>
    </w:p>
    <w:p w14:paraId="6E5C59BF" w14:textId="77777777" w:rsidR="00492334" w:rsidRPr="00492334" w:rsidRDefault="00492334" w:rsidP="00492334">
      <w:pPr>
        <w:rPr>
          <w:b/>
          <w:bCs/>
          <w:lang w:val="es-ES"/>
        </w:rPr>
      </w:pPr>
      <w:r w:rsidRPr="00492334">
        <w:rPr>
          <w:b/>
          <w:bCs/>
          <w:lang w:val="es-ES"/>
        </w:rPr>
        <w:t>ANEXO A · Pseudocódigo limpio de la criba modular 6k±1 con anteriorM y anteriorNY</w:t>
      </w:r>
    </w:p>
    <w:p w14:paraId="67EBE1A1" w14:textId="77777777" w:rsidR="00492334" w:rsidRPr="00492334" w:rsidRDefault="00492334" w:rsidP="00492334">
      <w:pPr>
        <w:rPr>
          <w:lang w:val="es-ES"/>
        </w:rPr>
      </w:pPr>
      <w:r w:rsidRPr="00492334">
        <w:rPr>
          <w:b/>
          <w:bCs/>
          <w:lang w:val="es-ES"/>
        </w:rPr>
        <w:t>Idea</w:t>
      </w:r>
      <w:r w:rsidRPr="00492334">
        <w:rPr>
          <w:lang w:val="es-ES"/>
        </w:rPr>
        <w:t xml:space="preserve">: trabajar </w:t>
      </w:r>
      <w:r w:rsidRPr="00492334">
        <w:rPr>
          <w:b/>
          <w:bCs/>
          <w:lang w:val="es-ES"/>
        </w:rPr>
        <w:t>solo</w:t>
      </w:r>
      <w:r w:rsidRPr="00492334">
        <w:rPr>
          <w:lang w:val="es-ES"/>
        </w:rPr>
        <w:t xml:space="preserve"> con candidatos (6k\pm1) (índices de la forma (2i+3)), y marcar compuestos </w:t>
      </w:r>
      <w:r w:rsidRPr="00492334">
        <w:rPr>
          <w:b/>
          <w:bCs/>
          <w:lang w:val="es-ES"/>
        </w:rPr>
        <w:t>exactamente una vez</w:t>
      </w:r>
      <w:r w:rsidRPr="00492334">
        <w:rPr>
          <w:lang w:val="es-ES"/>
        </w:rPr>
        <w:t>.\ anteriorM evita visitar índices equivalentes a múltiplos de 3 (que no son (6k\pm1) válidos).\ anteriorNY “salta” aquellos productos que ya quedarían marcados por un factor menor (marcado único).</w:t>
      </w:r>
    </w:p>
    <w:p w14:paraId="5F3BD765" w14:textId="77777777" w:rsidR="00492334" w:rsidRPr="00492334" w:rsidRDefault="00492334" w:rsidP="00492334">
      <w:pPr>
        <w:rPr>
          <w:lang w:val="es-ES"/>
        </w:rPr>
      </w:pPr>
      <w:r w:rsidRPr="00492334">
        <w:rPr>
          <w:lang w:val="es-ES"/>
        </w:rPr>
        <w:t>Entrada:</w:t>
      </w:r>
    </w:p>
    <w:p w14:paraId="15C32BD7" w14:textId="77777777" w:rsidR="00492334" w:rsidRPr="00492334" w:rsidRDefault="00492334" w:rsidP="00492334">
      <w:pPr>
        <w:rPr>
          <w:lang w:val="es-ES"/>
        </w:rPr>
      </w:pPr>
      <w:r w:rsidRPr="00492334">
        <w:rPr>
          <w:lang w:val="es-ES"/>
        </w:rPr>
        <w:t xml:space="preserve">  L        # límite "l" de tu TXT; la criba trabaja hasta L^2 en candidatos 2i+3</w:t>
      </w:r>
    </w:p>
    <w:p w14:paraId="7B758B07" w14:textId="77777777" w:rsidR="00492334" w:rsidRPr="00492334" w:rsidRDefault="00492334" w:rsidP="00492334">
      <w:pPr>
        <w:rPr>
          <w:lang w:val="es-ES"/>
        </w:rPr>
      </w:pPr>
      <w:r w:rsidRPr="00492334">
        <w:rPr>
          <w:lang w:val="es-ES"/>
        </w:rPr>
        <w:t>Salida:</w:t>
      </w:r>
    </w:p>
    <w:p w14:paraId="67638706" w14:textId="77777777" w:rsidR="00492334" w:rsidRPr="00492334" w:rsidRDefault="00492334" w:rsidP="00492334">
      <w:pPr>
        <w:rPr>
          <w:lang w:val="es-ES"/>
        </w:rPr>
      </w:pPr>
      <w:r w:rsidRPr="00492334">
        <w:rPr>
          <w:lang w:val="es-ES"/>
        </w:rPr>
        <w:t xml:space="preserve">  p[v]     # array booleano/marcador: 1=candidato (posible primo), 3=compuesto, 0=no candidato</w:t>
      </w:r>
    </w:p>
    <w:p w14:paraId="703FD834" w14:textId="77777777" w:rsidR="00492334" w:rsidRPr="00492334" w:rsidRDefault="00492334" w:rsidP="00492334">
      <w:pPr>
        <w:rPr>
          <w:lang w:val="es-ES"/>
        </w:rPr>
      </w:pPr>
    </w:p>
    <w:p w14:paraId="5C5639BA" w14:textId="77777777" w:rsidR="00492334" w:rsidRPr="00492334" w:rsidRDefault="00492334" w:rsidP="00492334">
      <w:pPr>
        <w:rPr>
          <w:lang w:val="en-GB"/>
        </w:rPr>
      </w:pPr>
      <w:r w:rsidRPr="00492334">
        <w:rPr>
          <w:lang w:val="en-GB"/>
        </w:rPr>
        <w:t>Funciones auxiliares:</w:t>
      </w:r>
    </w:p>
    <w:p w14:paraId="72F171B4" w14:textId="77777777" w:rsidR="00492334" w:rsidRPr="00492334" w:rsidRDefault="00492334" w:rsidP="00492334">
      <w:pPr>
        <w:rPr>
          <w:lang w:val="en-GB"/>
        </w:rPr>
      </w:pPr>
      <w:r w:rsidRPr="00492334">
        <w:rPr>
          <w:lang w:val="en-GB"/>
        </w:rPr>
        <w:t xml:space="preserve">  value(i)      := 2*i + 3                   # i&amp;gt;=0 → valores 5,7,11,13,... (clases 6k±1)</w:t>
      </w:r>
    </w:p>
    <w:p w14:paraId="33A3FE21" w14:textId="77777777" w:rsidR="00492334" w:rsidRPr="00492334" w:rsidRDefault="00492334" w:rsidP="00492334">
      <w:pPr>
        <w:rPr>
          <w:lang w:val="en-GB"/>
        </w:rPr>
      </w:pPr>
      <w:r w:rsidRPr="00492334">
        <w:rPr>
          <w:lang w:val="en-GB"/>
        </w:rPr>
        <w:t xml:space="preserve">  is_candidate(v): return (v % 6 == 1) or (v % 6 == 5)</w:t>
      </w:r>
    </w:p>
    <w:p w14:paraId="3558F5A8" w14:textId="77777777" w:rsidR="00492334" w:rsidRPr="00492334" w:rsidRDefault="00492334" w:rsidP="00492334">
      <w:pPr>
        <w:rPr>
          <w:lang w:val="en-GB"/>
        </w:rPr>
      </w:pPr>
    </w:p>
    <w:p w14:paraId="30D4F451" w14:textId="77777777" w:rsidR="00492334" w:rsidRPr="0054549F" w:rsidRDefault="00492334" w:rsidP="00492334">
      <w:pPr>
        <w:rPr>
          <w:lang w:val="en-GB"/>
        </w:rPr>
      </w:pPr>
      <w:r w:rsidRPr="0054549F">
        <w:rPr>
          <w:lang w:val="en-GB"/>
        </w:rPr>
        <w:t>Inicialización (rueda 6):</w:t>
      </w:r>
    </w:p>
    <w:p w14:paraId="74AD896F" w14:textId="77777777" w:rsidR="00492334" w:rsidRPr="00C12575" w:rsidRDefault="00492334" w:rsidP="00492334">
      <w:pPr>
        <w:rPr>
          <w:lang w:val="es-ES"/>
        </w:rPr>
      </w:pPr>
      <w:r w:rsidRPr="0054549F">
        <w:rPr>
          <w:lang w:val="en-GB"/>
        </w:rPr>
        <w:t xml:space="preserve">  </w:t>
      </w:r>
      <w:r w:rsidRPr="00C12575">
        <w:rPr>
          <w:lang w:val="es-ES"/>
        </w:rPr>
        <w:t>Nmax := L*L</w:t>
      </w:r>
    </w:p>
    <w:p w14:paraId="407E6880" w14:textId="77777777" w:rsidR="00492334" w:rsidRPr="00C12575" w:rsidRDefault="00492334" w:rsidP="00492334">
      <w:pPr>
        <w:rPr>
          <w:lang w:val="es-ES"/>
        </w:rPr>
      </w:pPr>
      <w:r w:rsidRPr="00C12575">
        <w:rPr>
          <w:lang w:val="es-ES"/>
        </w:rPr>
        <w:t xml:space="preserve">  Para v en [0..Nmax]:</w:t>
      </w:r>
    </w:p>
    <w:p w14:paraId="4C7BD608" w14:textId="77777777" w:rsidR="00492334" w:rsidRPr="00C12575" w:rsidRDefault="00492334" w:rsidP="00492334">
      <w:pPr>
        <w:rPr>
          <w:lang w:val="es-ES"/>
        </w:rPr>
      </w:pPr>
      <w:r w:rsidRPr="00C12575">
        <w:rPr>
          <w:lang w:val="es-ES"/>
        </w:rPr>
        <w:t xml:space="preserve">    si is_candidate(v): p[v] := 1</w:t>
      </w:r>
    </w:p>
    <w:p w14:paraId="45CEE173" w14:textId="77777777" w:rsidR="00492334" w:rsidRPr="00492334" w:rsidRDefault="00492334" w:rsidP="00492334">
      <w:pPr>
        <w:rPr>
          <w:lang w:val="es-ES"/>
        </w:rPr>
      </w:pPr>
      <w:r w:rsidRPr="00C12575">
        <w:rPr>
          <w:lang w:val="es-ES"/>
        </w:rPr>
        <w:t xml:space="preserve">    </w:t>
      </w:r>
      <w:r w:rsidRPr="00492334">
        <w:rPr>
          <w:lang w:val="es-ES"/>
        </w:rPr>
        <w:t>si no:               p[v] := 0</w:t>
      </w:r>
    </w:p>
    <w:p w14:paraId="2CABCBE0" w14:textId="77777777" w:rsidR="00492334" w:rsidRPr="00492334" w:rsidRDefault="00492334" w:rsidP="00492334">
      <w:pPr>
        <w:rPr>
          <w:lang w:val="es-ES"/>
        </w:rPr>
      </w:pPr>
      <w:r w:rsidRPr="00492334">
        <w:rPr>
          <w:lang w:val="es-ES"/>
        </w:rPr>
        <w:t xml:space="preserve">  # Semillas explícitas (por claridad): 2,3,5,7 como primos conocidos</w:t>
      </w:r>
    </w:p>
    <w:p w14:paraId="55B914B5" w14:textId="77777777" w:rsidR="00492334" w:rsidRPr="00492334" w:rsidRDefault="00492334" w:rsidP="00492334">
      <w:pPr>
        <w:rPr>
          <w:lang w:val="es-ES"/>
        </w:rPr>
      </w:pPr>
      <w:r w:rsidRPr="00492334">
        <w:rPr>
          <w:lang w:val="es-ES"/>
        </w:rPr>
        <w:t xml:space="preserve">  p[2] := 1; p[3] := 1; p[5] := 1; p[7] := 1</w:t>
      </w:r>
    </w:p>
    <w:p w14:paraId="385C56C5" w14:textId="77777777" w:rsidR="00492334" w:rsidRPr="00492334" w:rsidRDefault="00492334" w:rsidP="00492334">
      <w:pPr>
        <w:rPr>
          <w:lang w:val="es-ES"/>
        </w:rPr>
      </w:pPr>
    </w:p>
    <w:p w14:paraId="49799670" w14:textId="77777777" w:rsidR="00492334" w:rsidRPr="00492334" w:rsidRDefault="00492334" w:rsidP="00492334">
      <w:pPr>
        <w:rPr>
          <w:lang w:val="es-ES"/>
        </w:rPr>
      </w:pPr>
      <w:r w:rsidRPr="00492334">
        <w:rPr>
          <w:lang w:val="es-ES"/>
        </w:rPr>
        <w:t>Criba principal:</w:t>
      </w:r>
    </w:p>
    <w:p w14:paraId="588D1C7B" w14:textId="77777777" w:rsidR="00492334" w:rsidRPr="00492334" w:rsidRDefault="00492334" w:rsidP="00492334">
      <w:pPr>
        <w:rPr>
          <w:lang w:val="es-ES"/>
        </w:rPr>
      </w:pPr>
      <w:r w:rsidRPr="00492334">
        <w:rPr>
          <w:lang w:val="es-ES"/>
        </w:rPr>
        <w:t xml:space="preserve">  Para n desde 0 hasta floor((L-3)/2):</w:t>
      </w:r>
    </w:p>
    <w:p w14:paraId="388A73B3" w14:textId="77777777" w:rsidR="00492334" w:rsidRPr="00492334" w:rsidRDefault="00492334" w:rsidP="00492334">
      <w:pPr>
        <w:rPr>
          <w:lang w:val="es-ES"/>
        </w:rPr>
      </w:pPr>
      <w:r w:rsidRPr="00492334">
        <w:rPr>
          <w:lang w:val="es-ES"/>
        </w:rPr>
        <w:t xml:space="preserve">    pn := value(n)                 # factor "base" (5,7,11,13,...)</w:t>
      </w:r>
    </w:p>
    <w:p w14:paraId="32856BC6" w14:textId="77777777" w:rsidR="00492334" w:rsidRPr="00492334" w:rsidRDefault="00492334" w:rsidP="00492334">
      <w:pPr>
        <w:rPr>
          <w:lang w:val="es-ES"/>
        </w:rPr>
      </w:pPr>
      <w:r w:rsidRPr="00492334">
        <w:rPr>
          <w:lang w:val="es-ES"/>
        </w:rPr>
        <w:t xml:space="preserve">    si p[pn] != 1:</w:t>
      </w:r>
    </w:p>
    <w:p w14:paraId="43846B4A" w14:textId="77777777" w:rsidR="00492334" w:rsidRPr="00492334" w:rsidRDefault="00492334" w:rsidP="00492334">
      <w:pPr>
        <w:rPr>
          <w:lang w:val="es-ES"/>
        </w:rPr>
      </w:pPr>
      <w:r w:rsidRPr="00492334">
        <w:rPr>
          <w:lang w:val="es-ES"/>
        </w:rPr>
        <w:t xml:space="preserve">      continuar                    # ya marcado como compuesto o fuera de candidatos</w:t>
      </w:r>
    </w:p>
    <w:p w14:paraId="4A14BFFD" w14:textId="77777777" w:rsidR="00492334" w:rsidRPr="00492334" w:rsidRDefault="00492334" w:rsidP="00492334">
      <w:pPr>
        <w:rPr>
          <w:lang w:val="es-ES"/>
        </w:rPr>
      </w:pPr>
    </w:p>
    <w:p w14:paraId="1916190A" w14:textId="77777777" w:rsidR="00492334" w:rsidRPr="00492334" w:rsidRDefault="00492334" w:rsidP="00492334">
      <w:pPr>
        <w:rPr>
          <w:lang w:val="es-ES"/>
        </w:rPr>
      </w:pPr>
      <w:r w:rsidRPr="00492334">
        <w:rPr>
          <w:lang w:val="es-ES"/>
        </w:rPr>
        <w:t xml:space="preserve">    # --- ESTRATEGIA DE MARCADO ÚNICO POR REJILLA CON DOS CONTROLES ---</w:t>
      </w:r>
    </w:p>
    <w:p w14:paraId="7FCB5D16" w14:textId="77777777" w:rsidR="00492334" w:rsidRPr="00492334" w:rsidRDefault="00492334" w:rsidP="00492334">
      <w:pPr>
        <w:rPr>
          <w:lang w:val="es-ES"/>
        </w:rPr>
      </w:pPr>
    </w:p>
    <w:p w14:paraId="37BF07A2" w14:textId="77777777" w:rsidR="00492334" w:rsidRPr="00492334" w:rsidRDefault="00492334" w:rsidP="00492334">
      <w:pPr>
        <w:rPr>
          <w:lang w:val="es-ES"/>
        </w:rPr>
      </w:pPr>
      <w:r w:rsidRPr="00492334">
        <w:rPr>
          <w:lang w:val="es-ES"/>
        </w:rPr>
        <w:t xml:space="preserve">    # 1) Control anteriorM: saltar m tales que 2m+3 ≡ 0 (mod 3)  (no son 6k±1 válidos)</w:t>
      </w:r>
    </w:p>
    <w:p w14:paraId="3694A865" w14:textId="77777777" w:rsidR="00492334" w:rsidRPr="00492334" w:rsidRDefault="00492334" w:rsidP="00492334">
      <w:pPr>
        <w:rPr>
          <w:lang w:val="es-ES"/>
        </w:rPr>
      </w:pPr>
      <w:r w:rsidRPr="00492334">
        <w:rPr>
          <w:lang w:val="es-ES"/>
        </w:rPr>
        <w:t xml:space="preserve">    #    Observación: 2m+3 ≡ 0 (mod 3)  &amp;lt;=&amp;gt;  m ≡ 0 (mod 3)</w:t>
      </w:r>
    </w:p>
    <w:p w14:paraId="000CFCAB" w14:textId="77777777" w:rsidR="00492334" w:rsidRPr="00492334" w:rsidRDefault="00492334" w:rsidP="00492334">
      <w:pPr>
        <w:rPr>
          <w:lang w:val="es-ES"/>
        </w:rPr>
      </w:pPr>
      <w:r w:rsidRPr="00492334">
        <w:rPr>
          <w:lang w:val="es-ES"/>
        </w:rPr>
        <w:t xml:space="preserve">    siguiente_m_multiplo3 := 0      # primera posición m que es múltiplo de 3</w:t>
      </w:r>
    </w:p>
    <w:p w14:paraId="0D45D4A9" w14:textId="77777777" w:rsidR="00492334" w:rsidRPr="00492334" w:rsidRDefault="00492334" w:rsidP="00492334">
      <w:pPr>
        <w:rPr>
          <w:lang w:val="es-ES"/>
        </w:rPr>
      </w:pPr>
    </w:p>
    <w:p w14:paraId="4AFC1523" w14:textId="77777777" w:rsidR="00492334" w:rsidRPr="00492334" w:rsidRDefault="00492334" w:rsidP="00492334">
      <w:pPr>
        <w:rPr>
          <w:lang w:val="es-ES"/>
        </w:rPr>
      </w:pPr>
      <w:r w:rsidRPr="00492334">
        <w:rPr>
          <w:lang w:val="es-ES"/>
        </w:rPr>
        <w:t xml:space="preserve">    # 2) Control anteriorNY: sólo marcar cuando pn &amp;lt;= qm := 2m+3  (factor mínimo -&amp;gt; marcado único)</w:t>
      </w:r>
    </w:p>
    <w:p w14:paraId="43C3BA9F" w14:textId="77777777" w:rsidR="00492334" w:rsidRPr="00492334" w:rsidRDefault="00492334" w:rsidP="00492334">
      <w:pPr>
        <w:rPr>
          <w:lang w:val="es-ES"/>
        </w:rPr>
      </w:pPr>
      <w:r w:rsidRPr="00492334">
        <w:rPr>
          <w:lang w:val="es-ES"/>
        </w:rPr>
        <w:t xml:space="preserve">    #    Implementación "fiel": llevar un puntero sobre la diagonal de la rejilla para saltar remarcas.</w:t>
      </w:r>
    </w:p>
    <w:p w14:paraId="46DB4465" w14:textId="77777777" w:rsidR="00492334" w:rsidRPr="00492334" w:rsidRDefault="00492334" w:rsidP="00492334">
      <w:pPr>
        <w:rPr>
          <w:lang w:val="es-ES"/>
        </w:rPr>
      </w:pPr>
      <w:r w:rsidRPr="00492334">
        <w:rPr>
          <w:lang w:val="es-ES"/>
        </w:rPr>
        <w:t xml:space="preserve">    #    Implementación "equivalente práctica": imponer m &amp;gt;= n.</w:t>
      </w:r>
    </w:p>
    <w:p w14:paraId="64DBC057" w14:textId="77777777" w:rsidR="00492334" w:rsidRPr="00492334" w:rsidRDefault="00492334" w:rsidP="00492334">
      <w:pPr>
        <w:rPr>
          <w:lang w:val="es-ES"/>
        </w:rPr>
      </w:pPr>
    </w:p>
    <w:p w14:paraId="5D6EA7CA" w14:textId="77777777" w:rsidR="00492334" w:rsidRPr="00492334" w:rsidRDefault="00492334" w:rsidP="00492334">
      <w:pPr>
        <w:rPr>
          <w:lang w:val="es-ES"/>
        </w:rPr>
      </w:pPr>
      <w:r w:rsidRPr="00492334">
        <w:rPr>
          <w:lang w:val="es-ES"/>
        </w:rPr>
        <w:t xml:space="preserve">    m := n                          # m inicia en n para asegurar pn &amp;lt;= qm</w:t>
      </w:r>
    </w:p>
    <w:p w14:paraId="7927D695" w14:textId="77777777" w:rsidR="00492334" w:rsidRPr="00492334" w:rsidRDefault="00492334" w:rsidP="00492334">
      <w:pPr>
        <w:rPr>
          <w:lang w:val="es-ES"/>
        </w:rPr>
      </w:pPr>
      <w:r w:rsidRPr="00492334">
        <w:rPr>
          <w:lang w:val="es-ES"/>
        </w:rPr>
        <w:t xml:space="preserve">    mientras true:</w:t>
      </w:r>
    </w:p>
    <w:p w14:paraId="0860090B" w14:textId="77777777" w:rsidR="00492334" w:rsidRPr="00492334" w:rsidRDefault="00492334" w:rsidP="00492334">
      <w:pPr>
        <w:rPr>
          <w:lang w:val="es-ES"/>
        </w:rPr>
      </w:pPr>
      <w:r w:rsidRPr="00492334">
        <w:rPr>
          <w:lang w:val="es-ES"/>
        </w:rPr>
        <w:t xml:space="preserve">      qm := value(m)</w:t>
      </w:r>
    </w:p>
    <w:p w14:paraId="6747A8A9" w14:textId="77777777" w:rsidR="00492334" w:rsidRPr="00492334" w:rsidRDefault="00492334" w:rsidP="00492334">
      <w:pPr>
        <w:rPr>
          <w:lang w:val="es-ES"/>
        </w:rPr>
      </w:pPr>
      <w:r w:rsidRPr="00492334">
        <w:rPr>
          <w:lang w:val="es-ES"/>
        </w:rPr>
        <w:t xml:space="preserve">      si qm &amp;gt; Nmax / pn: romper     # producto supera L^2 → fin</w:t>
      </w:r>
    </w:p>
    <w:p w14:paraId="431E480A" w14:textId="77777777" w:rsidR="00492334" w:rsidRPr="00492334" w:rsidRDefault="00492334" w:rsidP="00492334">
      <w:pPr>
        <w:rPr>
          <w:lang w:val="es-ES"/>
        </w:rPr>
      </w:pPr>
    </w:p>
    <w:p w14:paraId="7BBE9001" w14:textId="77777777" w:rsidR="00492334" w:rsidRPr="00492334" w:rsidRDefault="00492334" w:rsidP="00492334">
      <w:pPr>
        <w:rPr>
          <w:lang w:val="es-ES"/>
        </w:rPr>
      </w:pPr>
      <w:r w:rsidRPr="00492334">
        <w:rPr>
          <w:lang w:val="es-ES"/>
        </w:rPr>
        <w:t xml:space="preserve">      # Saltar m ≡ 0 (mod 3) con "anteriorM"</w:t>
      </w:r>
    </w:p>
    <w:p w14:paraId="58A7778A" w14:textId="77777777" w:rsidR="00492334" w:rsidRPr="00492334" w:rsidRDefault="00492334" w:rsidP="00492334">
      <w:pPr>
        <w:rPr>
          <w:lang w:val="es-ES"/>
        </w:rPr>
      </w:pPr>
      <w:r w:rsidRPr="00492334">
        <w:rPr>
          <w:lang w:val="es-ES"/>
        </w:rPr>
        <w:t xml:space="preserve">      si (m == siguiente_m_multiplo3):</w:t>
      </w:r>
    </w:p>
    <w:p w14:paraId="2BA1C8AB" w14:textId="77777777" w:rsidR="00492334" w:rsidRPr="00492334" w:rsidRDefault="00492334" w:rsidP="00492334">
      <w:pPr>
        <w:rPr>
          <w:lang w:val="es-ES"/>
        </w:rPr>
      </w:pPr>
      <w:r w:rsidRPr="00492334">
        <w:rPr>
          <w:lang w:val="es-ES"/>
        </w:rPr>
        <w:t xml:space="preserve">        siguiente_m_multiplo3 += 3   # preparar próximo múltiplo de 3</w:t>
      </w:r>
    </w:p>
    <w:p w14:paraId="789C124C" w14:textId="77777777" w:rsidR="00492334" w:rsidRPr="00492334" w:rsidRDefault="00492334" w:rsidP="00492334">
      <w:pPr>
        <w:rPr>
          <w:lang w:val="es-ES"/>
        </w:rPr>
      </w:pPr>
      <w:r w:rsidRPr="00492334">
        <w:rPr>
          <w:lang w:val="es-ES"/>
        </w:rPr>
        <w:t xml:space="preserve">        m += 1</w:t>
      </w:r>
    </w:p>
    <w:p w14:paraId="1676E712" w14:textId="77777777" w:rsidR="00492334" w:rsidRPr="00492334" w:rsidRDefault="00492334" w:rsidP="00492334">
      <w:pPr>
        <w:rPr>
          <w:lang w:val="es-ES"/>
        </w:rPr>
      </w:pPr>
      <w:r w:rsidRPr="00492334">
        <w:rPr>
          <w:lang w:val="es-ES"/>
        </w:rPr>
        <w:t xml:space="preserve">        continuar</w:t>
      </w:r>
    </w:p>
    <w:p w14:paraId="6A8B61F2" w14:textId="77777777" w:rsidR="00492334" w:rsidRPr="00492334" w:rsidRDefault="00492334" w:rsidP="00492334">
      <w:pPr>
        <w:rPr>
          <w:lang w:val="es-ES"/>
        </w:rPr>
      </w:pPr>
    </w:p>
    <w:p w14:paraId="00397AE7" w14:textId="77777777" w:rsidR="00492334" w:rsidRPr="00492334" w:rsidRDefault="00492334" w:rsidP="00492334">
      <w:pPr>
        <w:rPr>
          <w:lang w:val="es-ES"/>
        </w:rPr>
      </w:pPr>
      <w:r w:rsidRPr="00492334">
        <w:rPr>
          <w:lang w:val="es-ES"/>
        </w:rPr>
        <w:t xml:space="preserve">      # Saltar los qm que no son candidatos 6k±1 (defensivo):</w:t>
      </w:r>
    </w:p>
    <w:p w14:paraId="382C984E" w14:textId="77777777" w:rsidR="00492334" w:rsidRPr="00492334" w:rsidRDefault="00492334" w:rsidP="00492334">
      <w:pPr>
        <w:rPr>
          <w:lang w:val="es-ES"/>
        </w:rPr>
      </w:pPr>
      <w:r w:rsidRPr="00492334">
        <w:rPr>
          <w:lang w:val="es-ES"/>
        </w:rPr>
        <w:t xml:space="preserve">      si !is_candidate(qm):</w:t>
      </w:r>
    </w:p>
    <w:p w14:paraId="21DBBE82" w14:textId="77777777" w:rsidR="00492334" w:rsidRPr="00492334" w:rsidRDefault="00492334" w:rsidP="00492334">
      <w:pPr>
        <w:rPr>
          <w:lang w:val="es-ES"/>
        </w:rPr>
      </w:pPr>
      <w:r w:rsidRPr="00492334">
        <w:rPr>
          <w:lang w:val="es-ES"/>
        </w:rPr>
        <w:t xml:space="preserve">        m += 1</w:t>
      </w:r>
    </w:p>
    <w:p w14:paraId="06283EBF" w14:textId="77777777" w:rsidR="00492334" w:rsidRPr="00492334" w:rsidRDefault="00492334" w:rsidP="00492334">
      <w:pPr>
        <w:rPr>
          <w:lang w:val="es-ES"/>
        </w:rPr>
      </w:pPr>
      <w:r w:rsidRPr="00492334">
        <w:rPr>
          <w:lang w:val="es-ES"/>
        </w:rPr>
        <w:t xml:space="preserve">        continuar</w:t>
      </w:r>
    </w:p>
    <w:p w14:paraId="50FBDDBB" w14:textId="77777777" w:rsidR="00492334" w:rsidRPr="00492334" w:rsidRDefault="00492334" w:rsidP="00492334">
      <w:pPr>
        <w:rPr>
          <w:lang w:val="es-ES"/>
        </w:rPr>
      </w:pPr>
    </w:p>
    <w:p w14:paraId="69763F8C" w14:textId="77777777" w:rsidR="00492334" w:rsidRPr="00492334" w:rsidRDefault="00492334" w:rsidP="00492334">
      <w:pPr>
        <w:rPr>
          <w:lang w:val="es-ES"/>
        </w:rPr>
      </w:pPr>
      <w:r w:rsidRPr="00492334">
        <w:rPr>
          <w:lang w:val="es-ES"/>
        </w:rPr>
        <w:t xml:space="preserve">      # Control anteriorNY (marcado único): sólo marcar si pn &amp;lt;= qm</w:t>
      </w:r>
    </w:p>
    <w:p w14:paraId="7870DE49" w14:textId="77777777" w:rsidR="00492334" w:rsidRPr="00492334" w:rsidRDefault="00492334" w:rsidP="00492334">
      <w:pPr>
        <w:rPr>
          <w:lang w:val="es-ES"/>
        </w:rPr>
      </w:pPr>
      <w:r w:rsidRPr="00492334">
        <w:rPr>
          <w:lang w:val="es-ES"/>
        </w:rPr>
        <w:t xml:space="preserve">      # (equivale a ir por el triángulo superior de la rejilla; no hay doble marcado)</w:t>
      </w:r>
    </w:p>
    <w:p w14:paraId="1D0C7D19" w14:textId="77777777" w:rsidR="00492334" w:rsidRPr="00492334" w:rsidRDefault="00492334" w:rsidP="00492334">
      <w:pPr>
        <w:rPr>
          <w:lang w:val="es-ES"/>
        </w:rPr>
      </w:pPr>
      <w:r w:rsidRPr="00492334">
        <w:rPr>
          <w:lang w:val="es-ES"/>
        </w:rPr>
        <w:t xml:space="preserve">      si pn &amp;lt;= qm:</w:t>
      </w:r>
    </w:p>
    <w:p w14:paraId="0327F530" w14:textId="77777777" w:rsidR="00492334" w:rsidRPr="00492334" w:rsidRDefault="00492334" w:rsidP="00492334">
      <w:pPr>
        <w:rPr>
          <w:lang w:val="es-ES"/>
        </w:rPr>
      </w:pPr>
      <w:r w:rsidRPr="00492334">
        <w:rPr>
          <w:lang w:val="es-ES"/>
        </w:rPr>
        <w:t xml:space="preserve">        comp := pn * qm</w:t>
      </w:r>
    </w:p>
    <w:p w14:paraId="2EF5E265" w14:textId="77777777" w:rsidR="00492334" w:rsidRPr="00492334" w:rsidRDefault="00492334" w:rsidP="00492334">
      <w:pPr>
        <w:rPr>
          <w:lang w:val="es-ES"/>
        </w:rPr>
      </w:pPr>
      <w:r w:rsidRPr="00492334">
        <w:rPr>
          <w:lang w:val="es-ES"/>
        </w:rPr>
        <w:t xml:space="preserve">        # Marcar compuestos en progresiones +2pn y +4pn para tocar sólo 6k±1:</w:t>
      </w:r>
    </w:p>
    <w:p w14:paraId="29FAF9C3" w14:textId="77777777" w:rsidR="00492334" w:rsidRPr="00492334" w:rsidRDefault="00492334" w:rsidP="00492334">
      <w:pPr>
        <w:rPr>
          <w:lang w:val="es-ES"/>
        </w:rPr>
      </w:pPr>
      <w:r w:rsidRPr="00492334">
        <w:rPr>
          <w:lang w:val="es-ES"/>
        </w:rPr>
        <w:t xml:space="preserve">        salto1 := 2 * pn</w:t>
      </w:r>
    </w:p>
    <w:p w14:paraId="1C4C79BF" w14:textId="77777777" w:rsidR="00492334" w:rsidRPr="00492334" w:rsidRDefault="00492334" w:rsidP="00492334">
      <w:pPr>
        <w:rPr>
          <w:lang w:val="es-ES"/>
        </w:rPr>
      </w:pPr>
      <w:r w:rsidRPr="00492334">
        <w:rPr>
          <w:lang w:val="es-ES"/>
        </w:rPr>
        <w:t xml:space="preserve">        salto2 := 4 * pn</w:t>
      </w:r>
    </w:p>
    <w:p w14:paraId="3CE747F0" w14:textId="77777777" w:rsidR="00492334" w:rsidRPr="00492334" w:rsidRDefault="00492334" w:rsidP="00492334">
      <w:pPr>
        <w:rPr>
          <w:lang w:val="es-ES"/>
        </w:rPr>
      </w:pPr>
      <w:r w:rsidRPr="00492334">
        <w:rPr>
          <w:lang w:val="es-ES"/>
        </w:rPr>
        <w:t xml:space="preserve">        j := comp</w:t>
      </w:r>
    </w:p>
    <w:p w14:paraId="0FBF9AD5" w14:textId="77777777" w:rsidR="00492334" w:rsidRPr="00492334" w:rsidRDefault="00492334" w:rsidP="00492334">
      <w:pPr>
        <w:rPr>
          <w:lang w:val="es-ES"/>
        </w:rPr>
      </w:pPr>
      <w:r w:rsidRPr="00492334">
        <w:rPr>
          <w:lang w:val="es-ES"/>
        </w:rPr>
        <w:t xml:space="preserve">        usar_salto1 := true</w:t>
      </w:r>
    </w:p>
    <w:p w14:paraId="44A38C49" w14:textId="77777777" w:rsidR="00492334" w:rsidRPr="00492334" w:rsidRDefault="00492334" w:rsidP="00492334">
      <w:pPr>
        <w:rPr>
          <w:lang w:val="es-ES"/>
        </w:rPr>
      </w:pPr>
      <w:r w:rsidRPr="00492334">
        <w:rPr>
          <w:lang w:val="es-ES"/>
        </w:rPr>
        <w:t xml:space="preserve">        mientras j &amp;lt;= Nmax:</w:t>
      </w:r>
    </w:p>
    <w:p w14:paraId="51499B1E" w14:textId="77777777" w:rsidR="00492334" w:rsidRPr="00492334" w:rsidRDefault="00492334" w:rsidP="00492334">
      <w:pPr>
        <w:rPr>
          <w:lang w:val="es-ES"/>
        </w:rPr>
      </w:pPr>
      <w:r w:rsidRPr="00492334">
        <w:rPr>
          <w:lang w:val="es-ES"/>
        </w:rPr>
        <w:t xml:space="preserve">          si p[j] == 1: p[j] := 3   # marcar; si ya 3, queda igual (idempotente)</w:t>
      </w:r>
    </w:p>
    <w:p w14:paraId="0FD0BC7F" w14:textId="77777777" w:rsidR="00492334" w:rsidRPr="00492334" w:rsidRDefault="00492334" w:rsidP="00492334">
      <w:pPr>
        <w:rPr>
          <w:lang w:val="es-ES"/>
        </w:rPr>
      </w:pPr>
      <w:r w:rsidRPr="00492334">
        <w:rPr>
          <w:lang w:val="es-ES"/>
        </w:rPr>
        <w:t xml:space="preserve">          si usar_salto1: j += salto1</w:t>
      </w:r>
    </w:p>
    <w:p w14:paraId="55DC0B82" w14:textId="77777777" w:rsidR="00492334" w:rsidRPr="00492334" w:rsidRDefault="00492334" w:rsidP="00492334">
      <w:pPr>
        <w:rPr>
          <w:lang w:val="es-ES"/>
        </w:rPr>
      </w:pPr>
      <w:r w:rsidRPr="00492334">
        <w:rPr>
          <w:lang w:val="es-ES"/>
        </w:rPr>
        <w:t xml:space="preserve">          si no:           j += salto2</w:t>
      </w:r>
    </w:p>
    <w:p w14:paraId="75B25CFB" w14:textId="77777777" w:rsidR="00492334" w:rsidRPr="00492334" w:rsidRDefault="00492334" w:rsidP="00492334">
      <w:pPr>
        <w:rPr>
          <w:lang w:val="es-ES"/>
        </w:rPr>
      </w:pPr>
      <w:r w:rsidRPr="00492334">
        <w:rPr>
          <w:lang w:val="es-ES"/>
        </w:rPr>
        <w:t xml:space="preserve">          usar_salto1 := not usar_salto1</w:t>
      </w:r>
    </w:p>
    <w:p w14:paraId="56A5F275" w14:textId="77777777" w:rsidR="00492334" w:rsidRPr="00492334" w:rsidRDefault="00492334" w:rsidP="00492334">
      <w:pPr>
        <w:rPr>
          <w:lang w:val="es-ES"/>
        </w:rPr>
      </w:pPr>
      <w:r w:rsidRPr="00492334">
        <w:rPr>
          <w:lang w:val="es-ES"/>
        </w:rPr>
        <w:t xml:space="preserve">      # Si pn &amp;gt; qm, esa celda de la rejilla la marcará (o marcó) otro n' &amp;lt; n → saltamos (anteriorNY)</w:t>
      </w:r>
    </w:p>
    <w:p w14:paraId="37535449" w14:textId="77777777" w:rsidR="00492334" w:rsidRPr="00492334" w:rsidRDefault="00492334" w:rsidP="00492334">
      <w:pPr>
        <w:rPr>
          <w:lang w:val="es-ES"/>
        </w:rPr>
      </w:pPr>
      <w:r w:rsidRPr="00492334">
        <w:rPr>
          <w:lang w:val="es-ES"/>
        </w:rPr>
        <w:t xml:space="preserve">      m += 1</w:t>
      </w:r>
    </w:p>
    <w:p w14:paraId="12D54FEF" w14:textId="77777777" w:rsidR="00492334" w:rsidRPr="00492334" w:rsidRDefault="00492334" w:rsidP="00492334">
      <w:pPr>
        <w:rPr>
          <w:lang w:val="es-ES"/>
        </w:rPr>
      </w:pPr>
      <w:r w:rsidRPr="00492334">
        <w:rPr>
          <w:b/>
          <w:bCs/>
          <w:lang w:val="es-ES"/>
        </w:rPr>
        <w:t>Notas de implementación</w:t>
      </w:r>
    </w:p>
    <w:p w14:paraId="1C684E61" w14:textId="77777777" w:rsidR="00492334" w:rsidRPr="00492334" w:rsidRDefault="00492334" w:rsidP="00492334">
      <w:pPr>
        <w:numPr>
          <w:ilvl w:val="0"/>
          <w:numId w:val="43"/>
        </w:numPr>
        <w:rPr>
          <w:lang w:val="es-ES"/>
        </w:rPr>
      </w:pPr>
      <w:r w:rsidRPr="00492334">
        <w:rPr>
          <w:lang w:val="es-ES"/>
        </w:rPr>
        <w:t xml:space="preserve">El bucle externo “n” recorre candidatos ascendentes; el interno “m” comienza en n para </w:t>
      </w:r>
      <w:r w:rsidRPr="00492334">
        <w:rPr>
          <w:b/>
          <w:bCs/>
          <w:lang w:val="es-ES"/>
        </w:rPr>
        <w:t>garantizar factor mínimo</w:t>
      </w:r>
      <w:r w:rsidRPr="00492334">
        <w:rPr>
          <w:lang w:val="es-ES"/>
        </w:rPr>
        <w:t xml:space="preserve"> (marcado único).</w:t>
      </w:r>
    </w:p>
    <w:p w14:paraId="6893AECF" w14:textId="77777777" w:rsidR="00492334" w:rsidRPr="00492334" w:rsidRDefault="00492334" w:rsidP="00492334">
      <w:pPr>
        <w:numPr>
          <w:ilvl w:val="0"/>
          <w:numId w:val="43"/>
        </w:numPr>
        <w:rPr>
          <w:lang w:val="es-ES"/>
        </w:rPr>
      </w:pPr>
      <w:r w:rsidRPr="00492334">
        <w:rPr>
          <w:lang w:val="es-ES"/>
        </w:rPr>
        <w:t>anteriorM evita visitar (m) que darían (2m+3\equiv 0\pmod 3).</w:t>
      </w:r>
    </w:p>
    <w:p w14:paraId="04A637A9" w14:textId="77777777" w:rsidR="00492334" w:rsidRPr="00492334" w:rsidRDefault="00492334" w:rsidP="00492334">
      <w:pPr>
        <w:numPr>
          <w:ilvl w:val="0"/>
          <w:numId w:val="43"/>
        </w:numPr>
        <w:rPr>
          <w:lang w:val="es-ES"/>
        </w:rPr>
      </w:pPr>
      <w:r w:rsidRPr="00492334">
        <w:rPr>
          <w:lang w:val="es-ES"/>
        </w:rPr>
        <w:t xml:space="preserve">El </w:t>
      </w:r>
      <w:r w:rsidRPr="00492334">
        <w:rPr>
          <w:b/>
          <w:bCs/>
          <w:lang w:val="es-ES"/>
        </w:rPr>
        <w:t>marcado</w:t>
      </w:r>
      <w:r w:rsidRPr="00492334">
        <w:rPr>
          <w:lang w:val="es-ES"/>
        </w:rPr>
        <w:t xml:space="preserve"> usa saltos </w:t>
      </w:r>
      <w:r w:rsidRPr="00492334">
        <w:rPr>
          <w:b/>
          <w:bCs/>
          <w:lang w:val="es-ES"/>
        </w:rPr>
        <w:t>+2p y +4p</w:t>
      </w:r>
      <w:r w:rsidRPr="00492334">
        <w:rPr>
          <w:lang w:val="es-ES"/>
        </w:rPr>
        <w:t xml:space="preserve"> (rueda 6) para alcanzar </w:t>
      </w:r>
      <w:r w:rsidRPr="00492334">
        <w:rPr>
          <w:b/>
          <w:bCs/>
          <w:lang w:val="es-ES"/>
        </w:rPr>
        <w:t>solo valores 6k±1</w:t>
      </w:r>
      <w:r w:rsidRPr="00492334">
        <w:rPr>
          <w:lang w:val="es-ES"/>
        </w:rPr>
        <w:t>.</w:t>
      </w:r>
    </w:p>
    <w:p w14:paraId="77B1F68E" w14:textId="77777777" w:rsidR="00492334" w:rsidRPr="00492334" w:rsidRDefault="00492334" w:rsidP="00492334">
      <w:pPr>
        <w:numPr>
          <w:ilvl w:val="0"/>
          <w:numId w:val="43"/>
        </w:numPr>
        <w:rPr>
          <w:lang w:val="es-ES"/>
        </w:rPr>
      </w:pPr>
      <w:r w:rsidRPr="00492334">
        <w:rPr>
          <w:lang w:val="es-ES"/>
        </w:rPr>
        <w:t>La variante “equivalente práctica” de anteriorNY es m := n (triángulo superior). Si quieres la versión “fiel</w:t>
      </w:r>
      <w:r w:rsidRPr="00492334">
        <w:rPr>
          <w:lang w:val="es-ES"/>
        </w:rPr>
        <w:noBreakHyphen/>
        <w:t>fiel” con contadores ñ, anteriorMM, etc., dime y la escribo tal cual tu rejilla (más verbosa y menos portable).</w:t>
      </w:r>
    </w:p>
    <w:p w14:paraId="014C8D37" w14:textId="77777777" w:rsidR="00492334" w:rsidRPr="00492334" w:rsidRDefault="00060249" w:rsidP="00492334">
      <w:pPr>
        <w:rPr>
          <w:lang w:val="es-ES"/>
        </w:rPr>
      </w:pPr>
      <w:r>
        <w:rPr>
          <w:lang w:val="es-ES"/>
        </w:rPr>
        <w:pict w14:anchorId="601C378C">
          <v:rect id="_x0000_i1051" style="width:0;height:1.5pt" o:hralign="center" o:hrstd="t" o:hr="t" fillcolor="#a0a0a0" stroked="f"/>
        </w:pict>
      </w:r>
    </w:p>
    <w:p w14:paraId="70D2328C" w14:textId="77777777" w:rsidR="00492334" w:rsidRPr="00492334" w:rsidRDefault="00492334" w:rsidP="00492334">
      <w:pPr>
        <w:rPr>
          <w:b/>
          <w:bCs/>
          <w:lang w:val="es-ES"/>
        </w:rPr>
      </w:pPr>
      <w:r w:rsidRPr="00492334">
        <w:rPr>
          <w:b/>
          <w:bCs/>
          <w:lang w:val="es-ES"/>
        </w:rPr>
        <w:t>ANEXO B · Pseudocódigo de la criba híbrida (ascendente + descendente)</w:t>
      </w:r>
    </w:p>
    <w:p w14:paraId="4AEA0E36" w14:textId="77777777" w:rsidR="00492334" w:rsidRPr="00492334" w:rsidRDefault="00492334" w:rsidP="00492334">
      <w:pPr>
        <w:rPr>
          <w:lang w:val="es-ES"/>
        </w:rPr>
      </w:pPr>
      <w:r w:rsidRPr="00492334">
        <w:rPr>
          <w:b/>
          <w:bCs/>
          <w:lang w:val="es-ES"/>
        </w:rPr>
        <w:t>Idea</w:t>
      </w:r>
      <w:r w:rsidRPr="00492334">
        <w:rPr>
          <w:lang w:val="es-ES"/>
        </w:rPr>
        <w:t xml:space="preserve">: las remarcas se concentran al final si cribas “todo hacia arriba”. Reducimos remarcas combinando </w:t>
      </w:r>
      <w:r w:rsidRPr="00492334">
        <w:rPr>
          <w:b/>
          <w:bCs/>
          <w:lang w:val="es-ES"/>
        </w:rPr>
        <w:t>ascenso</w:t>
      </w:r>
      <w:r w:rsidRPr="00492334">
        <w:rPr>
          <w:lang w:val="es-ES"/>
        </w:rPr>
        <w:t xml:space="preserve"> y luego una </w:t>
      </w:r>
      <w:r w:rsidRPr="00492334">
        <w:rPr>
          <w:b/>
          <w:bCs/>
          <w:lang w:val="es-ES"/>
        </w:rPr>
        <w:t>fase inversa</w:t>
      </w:r>
      <w:r w:rsidRPr="00492334">
        <w:rPr>
          <w:lang w:val="es-ES"/>
        </w:rPr>
        <w:t xml:space="preserve"> (descenso) usando la mitad “ya cribada” como </w:t>
      </w:r>
      <w:r w:rsidRPr="00492334">
        <w:rPr>
          <w:b/>
          <w:bCs/>
          <w:lang w:val="es-ES"/>
        </w:rPr>
        <w:t>semilla</w:t>
      </w:r>
      <w:r w:rsidRPr="00492334">
        <w:rPr>
          <w:lang w:val="es-ES"/>
        </w:rPr>
        <w:t>.</w:t>
      </w:r>
    </w:p>
    <w:p w14:paraId="102FFB79" w14:textId="77777777" w:rsidR="00492334" w:rsidRPr="00492334" w:rsidRDefault="00492334" w:rsidP="00492334">
      <w:pPr>
        <w:rPr>
          <w:lang w:val="es-ES"/>
        </w:rPr>
      </w:pPr>
      <w:r w:rsidRPr="00492334">
        <w:rPr>
          <w:lang w:val="es-ES"/>
        </w:rPr>
        <w:t>Entrada:</w:t>
      </w:r>
    </w:p>
    <w:p w14:paraId="1BCEF9DF" w14:textId="77777777" w:rsidR="00492334" w:rsidRPr="00492334" w:rsidRDefault="00492334" w:rsidP="00492334">
      <w:pPr>
        <w:rPr>
          <w:lang w:val="es-ES"/>
        </w:rPr>
      </w:pPr>
      <w:r w:rsidRPr="00492334">
        <w:rPr>
          <w:lang w:val="es-ES"/>
        </w:rPr>
        <w:t xml:space="preserve">  N                # límite máximo (trabajaremos sobre candidatos 6k±1)</w:t>
      </w:r>
    </w:p>
    <w:p w14:paraId="6E549A3A" w14:textId="77777777" w:rsidR="00492334" w:rsidRPr="00492334" w:rsidRDefault="00492334" w:rsidP="00492334">
      <w:pPr>
        <w:rPr>
          <w:lang w:val="es-ES"/>
        </w:rPr>
      </w:pPr>
      <w:r w:rsidRPr="00492334">
        <w:rPr>
          <w:lang w:val="es-ES"/>
        </w:rPr>
        <w:t>Salida:</w:t>
      </w:r>
    </w:p>
    <w:p w14:paraId="3EADA871" w14:textId="77777777" w:rsidR="00492334" w:rsidRPr="00492334" w:rsidRDefault="00492334" w:rsidP="00492334">
      <w:pPr>
        <w:rPr>
          <w:lang w:val="es-ES"/>
        </w:rPr>
      </w:pPr>
      <w:r w:rsidRPr="00492334">
        <w:rPr>
          <w:lang w:val="es-ES"/>
        </w:rPr>
        <w:t xml:space="preserve">  P[0..N]          # booleano/marcador primalidad (formato 6k±1 o plano; aquí lo expreso plano)</w:t>
      </w:r>
    </w:p>
    <w:p w14:paraId="2723DD2E" w14:textId="77777777" w:rsidR="00492334" w:rsidRPr="00492334" w:rsidRDefault="00492334" w:rsidP="00492334">
      <w:pPr>
        <w:rPr>
          <w:lang w:val="es-ES"/>
        </w:rPr>
      </w:pPr>
    </w:p>
    <w:p w14:paraId="25E8F74B" w14:textId="77777777" w:rsidR="00492334" w:rsidRPr="00492334" w:rsidRDefault="00492334" w:rsidP="00492334">
      <w:pPr>
        <w:rPr>
          <w:lang w:val="es-ES"/>
        </w:rPr>
      </w:pPr>
      <w:r w:rsidRPr="00492334">
        <w:rPr>
          <w:lang w:val="es-ES"/>
        </w:rPr>
        <w:t>Fase 0 – Semilla (rueda 6 básica):</w:t>
      </w:r>
    </w:p>
    <w:p w14:paraId="7563B9F5" w14:textId="77777777" w:rsidR="00492334" w:rsidRPr="00492334" w:rsidRDefault="00492334" w:rsidP="00492334">
      <w:pPr>
        <w:rPr>
          <w:lang w:val="es-ES"/>
        </w:rPr>
      </w:pPr>
      <w:r w:rsidRPr="00492334">
        <w:rPr>
          <w:lang w:val="es-ES"/>
        </w:rPr>
        <w:t xml:space="preserve">  Inicializa P con 0/1 dejando candidatos 6k±1 en 1 (y 2,3 en 1), el resto 0.</w:t>
      </w:r>
    </w:p>
    <w:p w14:paraId="0DE1D14F" w14:textId="77777777" w:rsidR="00492334" w:rsidRPr="00492334" w:rsidRDefault="00492334" w:rsidP="00492334">
      <w:pPr>
        <w:rPr>
          <w:lang w:val="es-ES"/>
        </w:rPr>
      </w:pPr>
    </w:p>
    <w:p w14:paraId="2B278D5B" w14:textId="77777777" w:rsidR="00492334" w:rsidRPr="00492334" w:rsidRDefault="00492334" w:rsidP="00492334">
      <w:pPr>
        <w:rPr>
          <w:lang w:val="es-ES"/>
        </w:rPr>
      </w:pPr>
      <w:r w:rsidRPr="00492334">
        <w:rPr>
          <w:lang w:val="es-ES"/>
        </w:rPr>
        <w:t>Fase 1 – Ascendente (hasta un pivote M):</w:t>
      </w:r>
    </w:p>
    <w:p w14:paraId="2766A4BE" w14:textId="77777777" w:rsidR="00492334" w:rsidRPr="00492334" w:rsidRDefault="00492334" w:rsidP="00492334">
      <w:pPr>
        <w:rPr>
          <w:lang w:val="es-ES"/>
        </w:rPr>
      </w:pPr>
      <w:r w:rsidRPr="00492334">
        <w:rPr>
          <w:lang w:val="es-ES"/>
        </w:rPr>
        <w:t xml:space="preserve">  M := floor(N / 2)   # Variante simple (también puedes elegir M≈sqrt(N) si te conviene)</w:t>
      </w:r>
    </w:p>
    <w:p w14:paraId="27CAC7D8" w14:textId="77777777" w:rsidR="00492334" w:rsidRPr="00492334" w:rsidRDefault="00492334" w:rsidP="00492334">
      <w:pPr>
        <w:rPr>
          <w:lang w:val="es-ES"/>
        </w:rPr>
      </w:pPr>
      <w:r w:rsidRPr="00492334">
        <w:rPr>
          <w:lang w:val="es-ES"/>
        </w:rPr>
        <w:t xml:space="preserve">  Para cada primo p encontrado en [5..M] (clases 6k±1):</w:t>
      </w:r>
    </w:p>
    <w:p w14:paraId="29617380" w14:textId="77777777" w:rsidR="00492334" w:rsidRPr="00492334" w:rsidRDefault="00492334" w:rsidP="00492334">
      <w:pPr>
        <w:rPr>
          <w:lang w:val="es-ES"/>
        </w:rPr>
      </w:pPr>
      <w:r w:rsidRPr="00492334">
        <w:rPr>
          <w:lang w:val="es-ES"/>
        </w:rPr>
        <w:t xml:space="preserve">    # marcar múltiplos de p en [p*p .. M] solo sobre 6k±1:</w:t>
      </w:r>
    </w:p>
    <w:p w14:paraId="1A98BAA9" w14:textId="77777777" w:rsidR="00492334" w:rsidRPr="00492334" w:rsidRDefault="00492334" w:rsidP="00492334">
      <w:pPr>
        <w:rPr>
          <w:lang w:val="es-ES"/>
        </w:rPr>
      </w:pPr>
      <w:r w:rsidRPr="00492334">
        <w:rPr>
          <w:lang w:val="es-ES"/>
        </w:rPr>
        <w:t xml:space="preserve">    j := p*p</w:t>
      </w:r>
    </w:p>
    <w:p w14:paraId="703DB1F8" w14:textId="77777777" w:rsidR="00492334" w:rsidRPr="00492334" w:rsidRDefault="00492334" w:rsidP="00492334">
      <w:pPr>
        <w:rPr>
          <w:lang w:val="es-ES"/>
        </w:rPr>
      </w:pPr>
      <w:r w:rsidRPr="00492334">
        <w:rPr>
          <w:lang w:val="es-ES"/>
        </w:rPr>
        <w:t xml:space="preserve">    salto1 := 2*p; salto2 := 4*p; toggle := true</w:t>
      </w:r>
    </w:p>
    <w:p w14:paraId="09E1695D" w14:textId="77777777" w:rsidR="00492334" w:rsidRPr="00492334" w:rsidRDefault="00492334" w:rsidP="00492334">
      <w:pPr>
        <w:rPr>
          <w:lang w:val="es-ES"/>
        </w:rPr>
      </w:pPr>
      <w:r w:rsidRPr="00492334">
        <w:rPr>
          <w:lang w:val="es-ES"/>
        </w:rPr>
        <w:t xml:space="preserve">    mientras j &amp;lt;= M:</w:t>
      </w:r>
    </w:p>
    <w:p w14:paraId="2793C86A" w14:textId="77777777" w:rsidR="00492334" w:rsidRPr="00492334" w:rsidRDefault="00492334" w:rsidP="00492334">
      <w:pPr>
        <w:rPr>
          <w:lang w:val="es-ES"/>
        </w:rPr>
      </w:pPr>
      <w:r w:rsidRPr="00492334">
        <w:rPr>
          <w:lang w:val="es-ES"/>
        </w:rPr>
        <w:t xml:space="preserve">      P[j] := 0</w:t>
      </w:r>
    </w:p>
    <w:p w14:paraId="6B7C43C0" w14:textId="77777777" w:rsidR="00492334" w:rsidRPr="00492334" w:rsidRDefault="00492334" w:rsidP="00492334">
      <w:pPr>
        <w:rPr>
          <w:lang w:val="es-ES"/>
        </w:rPr>
      </w:pPr>
      <w:r w:rsidRPr="00492334">
        <w:rPr>
          <w:lang w:val="es-ES"/>
        </w:rPr>
        <w:t xml:space="preserve">      si toggle: j += salto1; si no: j += salto2</w:t>
      </w:r>
    </w:p>
    <w:p w14:paraId="19401443" w14:textId="77777777" w:rsidR="00492334" w:rsidRPr="00492334" w:rsidRDefault="00492334" w:rsidP="00492334">
      <w:pPr>
        <w:rPr>
          <w:lang w:val="es-ES"/>
        </w:rPr>
      </w:pPr>
      <w:r w:rsidRPr="00492334">
        <w:rPr>
          <w:lang w:val="es-ES"/>
        </w:rPr>
        <w:t xml:space="preserve">      toggle := not toggle</w:t>
      </w:r>
    </w:p>
    <w:p w14:paraId="4A561D64" w14:textId="77777777" w:rsidR="00492334" w:rsidRPr="00492334" w:rsidRDefault="00492334" w:rsidP="00492334">
      <w:pPr>
        <w:rPr>
          <w:lang w:val="es-ES"/>
        </w:rPr>
      </w:pPr>
    </w:p>
    <w:p w14:paraId="64B25101" w14:textId="77777777" w:rsidR="00492334" w:rsidRPr="00492334" w:rsidRDefault="00492334" w:rsidP="00492334">
      <w:pPr>
        <w:rPr>
          <w:lang w:val="es-ES"/>
        </w:rPr>
      </w:pPr>
      <w:r w:rsidRPr="00492334">
        <w:rPr>
          <w:lang w:val="es-ES"/>
        </w:rPr>
        <w:t>Fase 2 – Descendente (de N hacia M usando primos ≤ M como semilla):</w:t>
      </w:r>
    </w:p>
    <w:p w14:paraId="27DA7EBD" w14:textId="77777777" w:rsidR="00492334" w:rsidRPr="00492334" w:rsidRDefault="00492334" w:rsidP="00492334">
      <w:pPr>
        <w:rPr>
          <w:lang w:val="es-ES"/>
        </w:rPr>
      </w:pPr>
      <w:r w:rsidRPr="00492334">
        <w:rPr>
          <w:lang w:val="es-ES"/>
        </w:rPr>
        <w:t xml:space="preserve">  # (La mitad “ascendente” aporta la lista de primos hasta M;</w:t>
      </w:r>
    </w:p>
    <w:p w14:paraId="043CD74E" w14:textId="77777777" w:rsidR="00492334" w:rsidRPr="00492334" w:rsidRDefault="00492334" w:rsidP="00492334">
      <w:pPr>
        <w:rPr>
          <w:lang w:val="es-ES"/>
        </w:rPr>
      </w:pPr>
      <w:r w:rsidRPr="00492334">
        <w:rPr>
          <w:lang w:val="es-ES"/>
        </w:rPr>
        <w:t xml:space="preserve">  #  ahora cribamos solo el tramo (M..N) “de bajada”)</w:t>
      </w:r>
    </w:p>
    <w:p w14:paraId="2D1C791E" w14:textId="77777777" w:rsidR="00492334" w:rsidRPr="00492334" w:rsidRDefault="00492334" w:rsidP="00492334">
      <w:pPr>
        <w:rPr>
          <w:lang w:val="es-ES"/>
        </w:rPr>
      </w:pPr>
      <w:r w:rsidRPr="00492334">
        <w:rPr>
          <w:lang w:val="es-ES"/>
        </w:rPr>
        <w:t xml:space="preserve">  Para cada primo p ≤ sqrt(N) (obtenido de P o de una lista):</w:t>
      </w:r>
    </w:p>
    <w:p w14:paraId="385F4D10" w14:textId="77777777" w:rsidR="00492334" w:rsidRPr="00492334" w:rsidRDefault="00492334" w:rsidP="00492334">
      <w:pPr>
        <w:rPr>
          <w:lang w:val="es-ES"/>
        </w:rPr>
      </w:pPr>
      <w:r w:rsidRPr="00492334">
        <w:rPr>
          <w:lang w:val="es-ES"/>
        </w:rPr>
        <w:t xml:space="preserve">    # marcar en (M..N] solo múltiplos 6k±1 de p, desde el tope hacia abajo:</w:t>
      </w:r>
    </w:p>
    <w:p w14:paraId="3B1C3E7F" w14:textId="77777777" w:rsidR="00492334" w:rsidRPr="00492334" w:rsidRDefault="00492334" w:rsidP="00492334">
      <w:pPr>
        <w:rPr>
          <w:lang w:val="es-ES"/>
        </w:rPr>
      </w:pPr>
      <w:r w:rsidRPr="00492334">
        <w:rPr>
          <w:lang w:val="es-ES"/>
        </w:rPr>
        <w:t xml:space="preserve">    # encuentra el mayor j ≤ N tal que j ≡ (p*p mod 6p) y j múltiplo de p y 6k±1</w:t>
      </w:r>
    </w:p>
    <w:p w14:paraId="45966641" w14:textId="77777777" w:rsidR="00492334" w:rsidRPr="00492334" w:rsidRDefault="00492334" w:rsidP="00492334">
      <w:pPr>
        <w:rPr>
          <w:lang w:val="es-ES"/>
        </w:rPr>
      </w:pPr>
      <w:r w:rsidRPr="00492334">
        <w:rPr>
          <w:lang w:val="es-ES"/>
        </w:rPr>
        <w:t xml:space="preserve">    j := mayor_compuesto_valido(N, p)     # función que respeta rueda 6</w:t>
      </w:r>
    </w:p>
    <w:p w14:paraId="35DD9678" w14:textId="77777777" w:rsidR="00492334" w:rsidRPr="00492334" w:rsidRDefault="00492334" w:rsidP="00492334">
      <w:pPr>
        <w:rPr>
          <w:lang w:val="es-ES"/>
        </w:rPr>
      </w:pPr>
      <w:r w:rsidRPr="00492334">
        <w:rPr>
          <w:lang w:val="es-ES"/>
        </w:rPr>
        <w:t xml:space="preserve">    salto1 := 2*p; salto2 := 4*p; toggle := (paridad adecuada)</w:t>
      </w:r>
    </w:p>
    <w:p w14:paraId="10E23EAE" w14:textId="77777777" w:rsidR="00492334" w:rsidRPr="00492334" w:rsidRDefault="00492334" w:rsidP="00492334">
      <w:pPr>
        <w:rPr>
          <w:lang w:val="es-ES"/>
        </w:rPr>
      </w:pPr>
      <w:r w:rsidRPr="00492334">
        <w:rPr>
          <w:lang w:val="es-ES"/>
        </w:rPr>
        <w:t xml:space="preserve">    mientras j &amp;gt; M:</w:t>
      </w:r>
    </w:p>
    <w:p w14:paraId="528B5ED2" w14:textId="77777777" w:rsidR="00492334" w:rsidRPr="00492334" w:rsidRDefault="00492334" w:rsidP="00492334">
      <w:pPr>
        <w:rPr>
          <w:lang w:val="es-ES"/>
        </w:rPr>
      </w:pPr>
      <w:r w:rsidRPr="00492334">
        <w:rPr>
          <w:lang w:val="es-ES"/>
        </w:rPr>
        <w:t xml:space="preserve">      P[j] := 0</w:t>
      </w:r>
    </w:p>
    <w:p w14:paraId="47C16E50" w14:textId="77777777" w:rsidR="00492334" w:rsidRPr="00492334" w:rsidRDefault="00492334" w:rsidP="00492334">
      <w:pPr>
        <w:rPr>
          <w:lang w:val="es-ES"/>
        </w:rPr>
      </w:pPr>
      <w:r w:rsidRPr="00492334">
        <w:rPr>
          <w:lang w:val="es-ES"/>
        </w:rPr>
        <w:t xml:space="preserve">      si toggle: j -= salto1; si no: j -= salto2</w:t>
      </w:r>
    </w:p>
    <w:p w14:paraId="62B1CC9A" w14:textId="77777777" w:rsidR="00492334" w:rsidRPr="00492334" w:rsidRDefault="00492334" w:rsidP="00492334">
      <w:pPr>
        <w:rPr>
          <w:lang w:val="es-ES"/>
        </w:rPr>
      </w:pPr>
      <w:r w:rsidRPr="00492334">
        <w:rPr>
          <w:lang w:val="es-ES"/>
        </w:rPr>
        <w:t xml:space="preserve">      toggle := not toggle</w:t>
      </w:r>
    </w:p>
    <w:p w14:paraId="5A030C1B" w14:textId="77777777" w:rsidR="00492334" w:rsidRPr="00492334" w:rsidRDefault="00492334" w:rsidP="00492334">
      <w:pPr>
        <w:rPr>
          <w:lang w:val="es-ES"/>
        </w:rPr>
      </w:pPr>
    </w:p>
    <w:p w14:paraId="41F451AF" w14:textId="77777777" w:rsidR="00492334" w:rsidRPr="00492334" w:rsidRDefault="00492334" w:rsidP="00492334">
      <w:pPr>
        <w:rPr>
          <w:lang w:val="es-ES"/>
        </w:rPr>
      </w:pPr>
      <w:r w:rsidRPr="00492334">
        <w:rPr>
          <w:lang w:val="es-ES"/>
        </w:rPr>
        <w:t>Resultado:</w:t>
      </w:r>
    </w:p>
    <w:p w14:paraId="54EE734D" w14:textId="77777777" w:rsidR="00492334" w:rsidRPr="00492334" w:rsidRDefault="00492334" w:rsidP="00492334">
      <w:pPr>
        <w:rPr>
          <w:lang w:val="es-ES"/>
        </w:rPr>
      </w:pPr>
      <w:r w:rsidRPr="00492334">
        <w:rPr>
          <w:lang w:val="es-ES"/>
        </w:rPr>
        <w:t xml:space="preserve">  P tiene primos en 6k±1 desde 5 hasta N y 2,3.</w:t>
      </w:r>
    </w:p>
    <w:p w14:paraId="5ACA2ACF" w14:textId="77777777" w:rsidR="00492334" w:rsidRPr="00492334" w:rsidRDefault="00492334" w:rsidP="00492334">
      <w:pPr>
        <w:rPr>
          <w:lang w:val="es-ES"/>
        </w:rPr>
      </w:pPr>
      <w:r w:rsidRPr="00492334">
        <w:rPr>
          <w:b/>
          <w:bCs/>
          <w:lang w:val="es-ES"/>
        </w:rPr>
        <w:t>Notas</w:t>
      </w:r>
    </w:p>
    <w:p w14:paraId="18D93F3D" w14:textId="77777777" w:rsidR="00492334" w:rsidRPr="00492334" w:rsidRDefault="00492334" w:rsidP="00492334">
      <w:pPr>
        <w:numPr>
          <w:ilvl w:val="0"/>
          <w:numId w:val="44"/>
        </w:numPr>
        <w:rPr>
          <w:lang w:val="es-ES"/>
        </w:rPr>
      </w:pPr>
      <w:r w:rsidRPr="00492334">
        <w:rPr>
          <w:lang w:val="es-ES"/>
        </w:rPr>
        <w:t xml:space="preserve">El </w:t>
      </w:r>
      <w:r w:rsidRPr="00492334">
        <w:rPr>
          <w:b/>
          <w:bCs/>
          <w:lang w:val="es-ES"/>
        </w:rPr>
        <w:t>pivote</w:t>
      </w:r>
      <w:r w:rsidRPr="00492334">
        <w:rPr>
          <w:lang w:val="es-ES"/>
        </w:rPr>
        <w:t xml:space="preserve"> M puede ajustarse (mitad, √N, segmentado en bloques…).</w:t>
      </w:r>
    </w:p>
    <w:p w14:paraId="615BBA2F" w14:textId="77777777" w:rsidR="00492334" w:rsidRPr="00492334" w:rsidRDefault="00492334" w:rsidP="00492334">
      <w:pPr>
        <w:numPr>
          <w:ilvl w:val="0"/>
          <w:numId w:val="44"/>
        </w:numPr>
        <w:rPr>
          <w:lang w:val="es-ES"/>
        </w:rPr>
      </w:pPr>
      <w:r w:rsidRPr="00492334">
        <w:rPr>
          <w:lang w:val="es-ES"/>
        </w:rPr>
        <w:t xml:space="preserve">En práctica, implementar </w:t>
      </w:r>
      <w:r w:rsidRPr="00492334">
        <w:rPr>
          <w:b/>
          <w:bCs/>
          <w:lang w:val="es-ES"/>
        </w:rPr>
        <w:t>segmentación</w:t>
      </w:r>
      <w:r w:rsidRPr="00492334">
        <w:rPr>
          <w:lang w:val="es-ES"/>
        </w:rPr>
        <w:t xml:space="preserve"> (bloques de tamaño ≈ caché) acelera y reduce I/O.</w:t>
      </w:r>
    </w:p>
    <w:p w14:paraId="170291AA" w14:textId="77777777" w:rsidR="00492334" w:rsidRPr="00492334" w:rsidRDefault="00492334" w:rsidP="00492334">
      <w:pPr>
        <w:numPr>
          <w:ilvl w:val="0"/>
          <w:numId w:val="44"/>
        </w:numPr>
        <w:rPr>
          <w:lang w:val="es-ES"/>
        </w:rPr>
      </w:pPr>
      <w:r w:rsidRPr="00492334">
        <w:rPr>
          <w:lang w:val="es-ES"/>
        </w:rPr>
        <w:t xml:space="preserve">Puedes reciclar la lógica de </w:t>
      </w:r>
      <w:r w:rsidRPr="00492334">
        <w:rPr>
          <w:b/>
          <w:bCs/>
          <w:lang w:val="es-ES"/>
        </w:rPr>
        <w:t>saltos +2p/+4p</w:t>
      </w:r>
      <w:r w:rsidRPr="00492334">
        <w:rPr>
          <w:lang w:val="es-ES"/>
        </w:rPr>
        <w:t xml:space="preserve"> para conservar rueda 6 también en la fase descendente.</w:t>
      </w:r>
    </w:p>
    <w:p w14:paraId="64894C08" w14:textId="77777777" w:rsidR="005C1451" w:rsidRDefault="005C1451">
      <w:pPr>
        <w:rPr>
          <w:lang w:val="es-ES"/>
        </w:rPr>
      </w:pPr>
      <w:r>
        <w:rPr>
          <w:lang w:val="es-ES"/>
        </w:rPr>
        <w:br w:type="page"/>
      </w:r>
    </w:p>
    <w:p w14:paraId="589AF282" w14:textId="255C6487" w:rsidR="00492334" w:rsidRPr="00492334" w:rsidRDefault="00060249" w:rsidP="00492334">
      <w:pPr>
        <w:rPr>
          <w:lang w:val="es-ES"/>
        </w:rPr>
      </w:pPr>
      <w:r>
        <w:rPr>
          <w:lang w:val="es-ES"/>
        </w:rPr>
        <w:pict w14:anchorId="358BDBD6">
          <v:rect id="_x0000_i1052" style="width:0;height:1.5pt" o:hralign="center" o:hrstd="t" o:hr="t" fillcolor="#a0a0a0" stroked="f"/>
        </w:pict>
      </w:r>
    </w:p>
    <w:p w14:paraId="4B565791" w14:textId="77777777" w:rsidR="00492334" w:rsidRPr="00492334" w:rsidRDefault="00492334" w:rsidP="00492334">
      <w:pPr>
        <w:rPr>
          <w:b/>
          <w:bCs/>
          <w:lang w:val="es-ES"/>
        </w:rPr>
      </w:pPr>
      <w:r w:rsidRPr="00492334">
        <w:rPr>
          <w:b/>
          <w:bCs/>
          <w:lang w:val="es-ES"/>
        </w:rPr>
        <w:t>ANEXO C · Plantillas para reoptimizar factores del doble ajuste (logs vs. raíces)</w:t>
      </w:r>
    </w:p>
    <w:p w14:paraId="4A6A368F" w14:textId="77777777" w:rsidR="00492334" w:rsidRPr="00492334" w:rsidRDefault="00492334" w:rsidP="00492334">
      <w:pPr>
        <w:rPr>
          <w:lang w:val="es-ES"/>
        </w:rPr>
      </w:pPr>
      <w:r w:rsidRPr="00492334">
        <w:rPr>
          <w:lang w:val="es-ES"/>
        </w:rPr>
        <w:t xml:space="preserve">Objetivo: encontrar (\text{factor1..6}) que minimicen </w:t>
      </w:r>
      <w:r w:rsidRPr="00492334">
        <w:rPr>
          <w:b/>
          <w:bCs/>
          <w:lang w:val="es-ES"/>
        </w:rPr>
        <w:t>error</w:t>
      </w:r>
      <w:r w:rsidRPr="00492334">
        <w:rPr>
          <w:lang w:val="es-ES"/>
        </w:rPr>
        <w:t xml:space="preserve"> y </w:t>
      </w:r>
      <w:r w:rsidRPr="00492334">
        <w:rPr>
          <w:b/>
          <w:bCs/>
          <w:lang w:val="es-ES"/>
        </w:rPr>
        <w:t>nº de iteraciones</w:t>
      </w:r>
      <w:r w:rsidRPr="00492334">
        <w:rPr>
          <w:lang w:val="es-ES"/>
        </w:rPr>
        <w:t xml:space="preserve"> en un conjunto de pruebas.\ Dos problemas distintos ⇒ </w:t>
      </w:r>
      <w:r w:rsidRPr="00492334">
        <w:rPr>
          <w:b/>
          <w:bCs/>
          <w:lang w:val="es-ES"/>
        </w:rPr>
        <w:t>dos optimizaciones</w:t>
      </w:r>
      <w:r w:rsidRPr="00492334">
        <w:rPr>
          <w:lang w:val="es-ES"/>
        </w:rPr>
        <w:t xml:space="preserve"> separadas (</w:t>
      </w:r>
      <w:r w:rsidRPr="00492334">
        <w:rPr>
          <w:b/>
          <w:bCs/>
          <w:lang w:val="es-ES"/>
        </w:rPr>
        <w:t>logs</w:t>
      </w:r>
      <w:r w:rsidRPr="00492334">
        <w:rPr>
          <w:lang w:val="es-ES"/>
        </w:rPr>
        <w:t xml:space="preserve"> y </w:t>
      </w:r>
      <w:r w:rsidRPr="00492334">
        <w:rPr>
          <w:b/>
          <w:bCs/>
          <w:lang w:val="es-ES"/>
        </w:rPr>
        <w:t>raíces</w:t>
      </w:r>
      <w:r w:rsidRPr="00492334">
        <w:rPr>
          <w:lang w:val="es-ES"/>
        </w:rPr>
        <w:t>).</w:t>
      </w:r>
    </w:p>
    <w:p w14:paraId="67BBE077" w14:textId="77777777" w:rsidR="00492334" w:rsidRPr="00492334" w:rsidRDefault="00492334" w:rsidP="00492334">
      <w:pPr>
        <w:rPr>
          <w:b/>
          <w:bCs/>
          <w:lang w:val="es-ES"/>
        </w:rPr>
      </w:pPr>
      <w:r w:rsidRPr="00492334">
        <w:rPr>
          <w:b/>
          <w:bCs/>
          <w:lang w:val="es-ES"/>
        </w:rPr>
        <w:t>C.1 · Esqueleto de optimización para logaritmos (\log_b a)</w:t>
      </w:r>
    </w:p>
    <w:p w14:paraId="2D9F313D" w14:textId="77777777" w:rsidR="00492334" w:rsidRPr="00492334" w:rsidRDefault="00492334" w:rsidP="00492334">
      <w:pPr>
        <w:rPr>
          <w:lang w:val="es-ES"/>
        </w:rPr>
      </w:pPr>
      <w:r w:rsidRPr="00492334">
        <w:rPr>
          <w:lang w:val="es-ES"/>
        </w:rPr>
        <w:t>Definiciones:</w:t>
      </w:r>
    </w:p>
    <w:p w14:paraId="4F30BC3D" w14:textId="77777777" w:rsidR="00492334" w:rsidRPr="00492334" w:rsidRDefault="00492334" w:rsidP="00492334">
      <w:pPr>
        <w:rPr>
          <w:lang w:val="es-ES"/>
        </w:rPr>
      </w:pPr>
      <w:r w:rsidRPr="00492334">
        <w:rPr>
          <w:lang w:val="es-ES"/>
        </w:rPr>
        <w:t xml:space="preserve">  Params = (f1..f6)   # f1..f6 ∈ rangos acotados</w:t>
      </w:r>
    </w:p>
    <w:p w14:paraId="1BB24A27" w14:textId="77777777" w:rsidR="00492334" w:rsidRPr="00492334" w:rsidRDefault="00492334" w:rsidP="00492334">
      <w:pPr>
        <w:rPr>
          <w:lang w:val="es-ES"/>
        </w:rPr>
      </w:pPr>
      <w:r w:rsidRPr="00492334">
        <w:rPr>
          <w:lang w:val="es-ES"/>
        </w:rPr>
        <w:t xml:space="preserve">  Conjunto de entrenamiento T_log = {(a,b)}:</w:t>
      </w:r>
    </w:p>
    <w:p w14:paraId="21D3736A" w14:textId="77777777" w:rsidR="00492334" w:rsidRPr="00492334" w:rsidRDefault="00492334" w:rsidP="00492334">
      <w:pPr>
        <w:rPr>
          <w:lang w:val="es-ES"/>
        </w:rPr>
      </w:pPr>
      <w:r w:rsidRPr="00492334">
        <w:rPr>
          <w:lang w:val="es-ES"/>
        </w:rPr>
        <w:t xml:space="preserve">      a ∈ {2,3,5,7,10, ...}, b ∈ {2,3,5,10}, y casos extremos (a≫1, a≪1, b≈1±ε)</w:t>
      </w:r>
    </w:p>
    <w:p w14:paraId="47FF7AA8" w14:textId="77777777" w:rsidR="00492334" w:rsidRPr="00492334" w:rsidRDefault="00492334" w:rsidP="00492334">
      <w:pPr>
        <w:rPr>
          <w:lang w:val="es-ES"/>
        </w:rPr>
      </w:pPr>
      <w:r w:rsidRPr="00492334">
        <w:rPr>
          <w:lang w:val="es-ES"/>
        </w:rPr>
        <w:t xml:space="preserve">  Métrica (fitness):</w:t>
      </w:r>
    </w:p>
    <w:p w14:paraId="2F114E02" w14:textId="77777777" w:rsidR="00492334" w:rsidRPr="00492334" w:rsidRDefault="00492334" w:rsidP="00492334">
      <w:pPr>
        <w:rPr>
          <w:lang w:val="es-ES"/>
        </w:rPr>
      </w:pPr>
      <w:r w:rsidRPr="00492334">
        <w:rPr>
          <w:lang w:val="es-ES"/>
        </w:rPr>
        <w:t xml:space="preserve">      Para cada (a,b) en T_log:</w:t>
      </w:r>
    </w:p>
    <w:p w14:paraId="45EA6770" w14:textId="77777777" w:rsidR="00492334" w:rsidRPr="00492334" w:rsidRDefault="00492334" w:rsidP="00492334">
      <w:pPr>
        <w:rPr>
          <w:lang w:val="es-ES"/>
        </w:rPr>
      </w:pPr>
      <w:r w:rsidRPr="00492334">
        <w:rPr>
          <w:lang w:val="es-ES"/>
        </w:rPr>
        <w:t xml:space="preserve">        ejecuta log_iterativo(a,b, Params) → (j, iters, status)</w:t>
      </w:r>
    </w:p>
    <w:p w14:paraId="4C8EFCD1" w14:textId="77777777" w:rsidR="00492334" w:rsidRPr="00492334" w:rsidRDefault="00492334" w:rsidP="00492334">
      <w:pPr>
        <w:rPr>
          <w:lang w:val="es-ES"/>
        </w:rPr>
      </w:pPr>
      <w:r w:rsidRPr="00492334">
        <w:rPr>
          <w:lang w:val="es-ES"/>
        </w:rPr>
        <w:t xml:space="preserve">        err := | j - log_b(a) |</w:t>
      </w:r>
    </w:p>
    <w:p w14:paraId="2485C28E" w14:textId="77777777" w:rsidR="00492334" w:rsidRPr="00492334" w:rsidRDefault="00492334" w:rsidP="00492334">
      <w:pPr>
        <w:rPr>
          <w:lang w:val="es-ES"/>
        </w:rPr>
      </w:pPr>
      <w:r w:rsidRPr="00492334">
        <w:rPr>
          <w:lang w:val="es-ES"/>
        </w:rPr>
        <w:t xml:space="preserve">        coste_parcial := α*err + β*(iters/iter_max) + γ*penalizaciones(status)</w:t>
      </w:r>
    </w:p>
    <w:p w14:paraId="3A859941" w14:textId="77777777" w:rsidR="00492334" w:rsidRPr="00492334" w:rsidRDefault="00492334" w:rsidP="00492334">
      <w:pPr>
        <w:rPr>
          <w:lang w:val="es-ES"/>
        </w:rPr>
      </w:pPr>
      <w:r w:rsidRPr="00492334">
        <w:rPr>
          <w:lang w:val="es-ES"/>
        </w:rPr>
        <w:t xml:space="preserve">      fitness := promedio(coste_parcial) sobre T_log</w:t>
      </w:r>
    </w:p>
    <w:p w14:paraId="32551A05" w14:textId="77777777" w:rsidR="00492334" w:rsidRPr="00492334" w:rsidRDefault="00492334" w:rsidP="00492334">
      <w:pPr>
        <w:rPr>
          <w:lang w:val="es-ES"/>
        </w:rPr>
      </w:pPr>
      <w:r w:rsidRPr="00492334">
        <w:rPr>
          <w:lang w:val="es-ES"/>
        </w:rPr>
        <w:t xml:space="preserve">      # α,β (p.ej. α=0.7, β=0.3); γ penaliza desbordes/no convergencias</w:t>
      </w:r>
    </w:p>
    <w:p w14:paraId="05D40FA1" w14:textId="77777777" w:rsidR="00492334" w:rsidRPr="00492334" w:rsidRDefault="00492334" w:rsidP="00492334">
      <w:pPr>
        <w:rPr>
          <w:lang w:val="es-ES"/>
        </w:rPr>
      </w:pPr>
    </w:p>
    <w:p w14:paraId="336856DA" w14:textId="77777777" w:rsidR="00492334" w:rsidRPr="00492334" w:rsidRDefault="00492334" w:rsidP="00492334">
      <w:pPr>
        <w:rPr>
          <w:lang w:val="es-ES"/>
        </w:rPr>
      </w:pPr>
      <w:r w:rsidRPr="00492334">
        <w:rPr>
          <w:lang w:val="es-ES"/>
        </w:rPr>
        <w:t>Búsqueda (Random/Grid/SA):</w:t>
      </w:r>
    </w:p>
    <w:p w14:paraId="44D8A7FC" w14:textId="77777777" w:rsidR="00492334" w:rsidRPr="00492334" w:rsidRDefault="00492334" w:rsidP="00492334">
      <w:pPr>
        <w:rPr>
          <w:lang w:val="es-ES"/>
        </w:rPr>
      </w:pPr>
      <w:r w:rsidRPr="00492334">
        <w:rPr>
          <w:lang w:val="es-ES"/>
        </w:rPr>
        <w:t xml:space="preserve">  Mejor := ∞; Params* := None</w:t>
      </w:r>
    </w:p>
    <w:p w14:paraId="46B150A1" w14:textId="77777777" w:rsidR="00492334" w:rsidRPr="00492334" w:rsidRDefault="00492334" w:rsidP="00492334">
      <w:pPr>
        <w:rPr>
          <w:lang w:val="es-ES"/>
        </w:rPr>
      </w:pPr>
      <w:r w:rsidRPr="00492334">
        <w:rPr>
          <w:lang w:val="es-ES"/>
        </w:rPr>
        <w:t xml:space="preserve">  para ronda=1..R:</w:t>
      </w:r>
    </w:p>
    <w:p w14:paraId="1B6F016A" w14:textId="77777777" w:rsidR="00492334" w:rsidRPr="00492334" w:rsidRDefault="00492334" w:rsidP="00492334">
      <w:pPr>
        <w:rPr>
          <w:lang w:val="es-ES"/>
        </w:rPr>
      </w:pPr>
      <w:r w:rsidRPr="00492334">
        <w:rPr>
          <w:lang w:val="es-ES"/>
        </w:rPr>
        <w:t xml:space="preserve">    muestrea Params dentro de [f_min, f_max] con restricciones:</w:t>
      </w:r>
    </w:p>
    <w:p w14:paraId="0C95F995" w14:textId="77777777" w:rsidR="00492334" w:rsidRPr="00492334" w:rsidRDefault="00492334" w:rsidP="00492334">
      <w:pPr>
        <w:rPr>
          <w:lang w:val="es-ES"/>
        </w:rPr>
      </w:pPr>
      <w:r w:rsidRPr="00492334">
        <w:rPr>
          <w:lang w:val="es-ES"/>
        </w:rPr>
        <w:t xml:space="preserve">       f1 ∈ [1.05, 1.8]         # multiplicador anti-sobrepaso</w:t>
      </w:r>
    </w:p>
    <w:p w14:paraId="709473D6" w14:textId="77777777" w:rsidR="00492334" w:rsidRPr="00492334" w:rsidRDefault="00492334" w:rsidP="00492334">
      <w:pPr>
        <w:rPr>
          <w:lang w:val="es-ES"/>
        </w:rPr>
      </w:pPr>
      <w:r w:rsidRPr="00492334">
        <w:rPr>
          <w:lang w:val="es-ES"/>
        </w:rPr>
        <w:t xml:space="preserve">       f2 ∈ [0.5, 5.0]          # ajuste multiplicativo</w:t>
      </w:r>
    </w:p>
    <w:p w14:paraId="0A2CC71D" w14:textId="77777777" w:rsidR="00492334" w:rsidRPr="00492334" w:rsidRDefault="00492334" w:rsidP="00492334">
      <w:pPr>
        <w:rPr>
          <w:lang w:val="es-ES"/>
        </w:rPr>
      </w:pPr>
      <w:r w:rsidRPr="00492334">
        <w:rPr>
          <w:lang w:val="es-ES"/>
        </w:rPr>
        <w:t xml:space="preserve">       f3 ∈ [-2.0, -0.1]       # offset exponencial</w:t>
      </w:r>
    </w:p>
    <w:p w14:paraId="72DF6C70" w14:textId="77777777" w:rsidR="00492334" w:rsidRPr="00492334" w:rsidRDefault="00492334" w:rsidP="00492334">
      <w:pPr>
        <w:rPr>
          <w:lang w:val="es-ES"/>
        </w:rPr>
      </w:pPr>
      <w:r w:rsidRPr="00492334">
        <w:rPr>
          <w:lang w:val="es-ES"/>
        </w:rPr>
        <w:t xml:space="preserve">       f4 ∈ [0.5, 3.0]          # ganancia exponencial</w:t>
      </w:r>
    </w:p>
    <w:p w14:paraId="004FFAC7" w14:textId="77777777" w:rsidR="00492334" w:rsidRPr="00492334" w:rsidRDefault="00492334" w:rsidP="00492334">
      <w:pPr>
        <w:rPr>
          <w:lang w:val="en-GB"/>
        </w:rPr>
      </w:pPr>
      <w:r w:rsidRPr="00492334">
        <w:rPr>
          <w:lang w:val="es-ES"/>
        </w:rPr>
        <w:t xml:space="preserve">       </w:t>
      </w:r>
      <w:r w:rsidRPr="00492334">
        <w:rPr>
          <w:lang w:val="en-GB"/>
        </w:rPr>
        <w:t>f5 ∈ [-2.0, -0.1]</w:t>
      </w:r>
    </w:p>
    <w:p w14:paraId="175461F6" w14:textId="77777777" w:rsidR="00492334" w:rsidRPr="00492334" w:rsidRDefault="00492334" w:rsidP="00492334">
      <w:pPr>
        <w:rPr>
          <w:lang w:val="en-GB"/>
        </w:rPr>
      </w:pPr>
      <w:r w:rsidRPr="00492334">
        <w:rPr>
          <w:lang w:val="en-GB"/>
        </w:rPr>
        <w:t xml:space="preserve">       f6 ∈ [0.5, 3.0]</w:t>
      </w:r>
    </w:p>
    <w:p w14:paraId="1B3EE0A7" w14:textId="77777777" w:rsidR="00492334" w:rsidRPr="00492334" w:rsidRDefault="00492334" w:rsidP="00492334">
      <w:pPr>
        <w:rPr>
          <w:lang w:val="en-GB"/>
        </w:rPr>
      </w:pPr>
      <w:r w:rsidRPr="00492334">
        <w:rPr>
          <w:lang w:val="en-GB"/>
        </w:rPr>
        <w:t xml:space="preserve">    f := fitness(Params)</w:t>
      </w:r>
    </w:p>
    <w:p w14:paraId="563D370C" w14:textId="77777777" w:rsidR="00492334" w:rsidRPr="0054549F" w:rsidRDefault="00492334" w:rsidP="00492334">
      <w:pPr>
        <w:rPr>
          <w:lang w:val="en-GB"/>
        </w:rPr>
      </w:pPr>
      <w:r w:rsidRPr="00492334">
        <w:rPr>
          <w:lang w:val="en-GB"/>
        </w:rPr>
        <w:t xml:space="preserve">    </w:t>
      </w:r>
      <w:r w:rsidRPr="0054549F">
        <w:rPr>
          <w:lang w:val="en-GB"/>
        </w:rPr>
        <w:t>si f &amp;lt; Mejor: Mejor := f; Params* := Params</w:t>
      </w:r>
    </w:p>
    <w:p w14:paraId="0575A540" w14:textId="77777777" w:rsidR="00492334" w:rsidRPr="00492334" w:rsidRDefault="00492334" w:rsidP="00492334">
      <w:pPr>
        <w:rPr>
          <w:lang w:val="es-ES"/>
        </w:rPr>
      </w:pPr>
      <w:r w:rsidRPr="0054549F">
        <w:rPr>
          <w:lang w:val="en-GB"/>
        </w:rPr>
        <w:t xml:space="preserve">  </w:t>
      </w:r>
      <w:r w:rsidRPr="00492334">
        <w:rPr>
          <w:lang w:val="es-ES"/>
        </w:rPr>
        <w:t>devuelve Params*</w:t>
      </w:r>
    </w:p>
    <w:p w14:paraId="0D512C38" w14:textId="77777777" w:rsidR="00492334" w:rsidRPr="00492334" w:rsidRDefault="00492334" w:rsidP="00492334">
      <w:pPr>
        <w:rPr>
          <w:lang w:val="es-ES"/>
        </w:rPr>
      </w:pPr>
    </w:p>
    <w:p w14:paraId="7E1A1B02" w14:textId="77777777" w:rsidR="00492334" w:rsidRPr="00492334" w:rsidRDefault="00492334" w:rsidP="00492334">
      <w:pPr>
        <w:rPr>
          <w:lang w:val="es-ES"/>
        </w:rPr>
      </w:pPr>
      <w:r w:rsidRPr="00492334">
        <w:rPr>
          <w:lang w:val="es-ES"/>
        </w:rPr>
        <w:t>Algoritmo iterativo (núcleo, con "guardias" de seguridad):</w:t>
      </w:r>
    </w:p>
    <w:p w14:paraId="4A8B248C" w14:textId="77777777" w:rsidR="00492334" w:rsidRPr="00492334" w:rsidRDefault="00492334" w:rsidP="00492334">
      <w:pPr>
        <w:rPr>
          <w:lang w:val="es-ES"/>
        </w:rPr>
      </w:pPr>
      <w:r w:rsidRPr="00492334">
        <w:rPr>
          <w:lang w:val="es-ES"/>
        </w:rPr>
        <w:t xml:space="preserve">  función log_iterativo(a,b, Params):</w:t>
      </w:r>
    </w:p>
    <w:p w14:paraId="5705DC69" w14:textId="77777777" w:rsidR="00492334" w:rsidRPr="00492334" w:rsidRDefault="00492334" w:rsidP="00492334">
      <w:pPr>
        <w:rPr>
          <w:lang w:val="es-ES"/>
        </w:rPr>
      </w:pPr>
      <w:r w:rsidRPr="00492334">
        <w:rPr>
          <w:lang w:val="es-ES"/>
        </w:rPr>
        <w:t xml:space="preserve">    # guardias de dominio</w:t>
      </w:r>
    </w:p>
    <w:p w14:paraId="16E581E9" w14:textId="77777777" w:rsidR="00492334" w:rsidRPr="00492334" w:rsidRDefault="00492334" w:rsidP="00492334">
      <w:pPr>
        <w:rPr>
          <w:lang w:val="es-ES"/>
        </w:rPr>
      </w:pPr>
      <w:r w:rsidRPr="00492334">
        <w:rPr>
          <w:lang w:val="es-ES"/>
        </w:rPr>
        <w:t xml:space="preserve">    si a&amp;lt;=0 o b&amp;lt;=0 o b==1: return (NaN, 0, 'dominio')</w:t>
      </w:r>
    </w:p>
    <w:p w14:paraId="7DB59258" w14:textId="77777777" w:rsidR="00492334" w:rsidRPr="00492334" w:rsidRDefault="00492334" w:rsidP="00492334">
      <w:pPr>
        <w:rPr>
          <w:lang w:val="es-ES"/>
        </w:rPr>
      </w:pPr>
      <w:r w:rsidRPr="00492334">
        <w:rPr>
          <w:lang w:val="es-ES"/>
        </w:rPr>
        <w:t xml:space="preserve">    j := 1.0</w:t>
      </w:r>
    </w:p>
    <w:p w14:paraId="39BC3DD8" w14:textId="77777777" w:rsidR="00492334" w:rsidRPr="00492334" w:rsidRDefault="00492334" w:rsidP="00492334">
      <w:pPr>
        <w:rPr>
          <w:lang w:val="es-ES"/>
        </w:rPr>
      </w:pPr>
      <w:r w:rsidRPr="00492334">
        <w:rPr>
          <w:lang w:val="es-ES"/>
        </w:rPr>
        <w:t xml:space="preserve">    d1:=0; d2:=0; d3:=0</w:t>
      </w:r>
    </w:p>
    <w:p w14:paraId="059D5553" w14:textId="77777777" w:rsidR="00492334" w:rsidRPr="00492334" w:rsidRDefault="00492334" w:rsidP="00492334">
      <w:pPr>
        <w:rPr>
          <w:lang w:val="es-ES"/>
        </w:rPr>
      </w:pPr>
      <w:r w:rsidRPr="00492334">
        <w:rPr>
          <w:lang w:val="es-ES"/>
        </w:rPr>
        <w:t xml:space="preserve">    para k=1..Kmax:</w:t>
      </w:r>
    </w:p>
    <w:p w14:paraId="7FDEFA0F" w14:textId="77777777" w:rsidR="00492334" w:rsidRPr="00492334" w:rsidRDefault="00492334" w:rsidP="00492334">
      <w:pPr>
        <w:rPr>
          <w:lang w:val="es-ES"/>
        </w:rPr>
      </w:pPr>
      <w:r w:rsidRPr="00492334">
        <w:rPr>
          <w:lang w:val="es-ES"/>
        </w:rPr>
        <w:t xml:space="preserve">      # prevención de sobrepaso</w:t>
      </w:r>
    </w:p>
    <w:p w14:paraId="282C1866" w14:textId="77777777" w:rsidR="00492334" w:rsidRPr="00492334" w:rsidRDefault="00492334" w:rsidP="00492334">
      <w:pPr>
        <w:rPr>
          <w:lang w:val="es-ES"/>
        </w:rPr>
      </w:pPr>
      <w:r w:rsidRPr="00492334">
        <w:rPr>
          <w:lang w:val="es-ES"/>
        </w:rPr>
        <w:t xml:space="preserve">      mientras a / b^j &amp;gt;= b^j:</w:t>
      </w:r>
    </w:p>
    <w:p w14:paraId="3EB0B9C7" w14:textId="77777777" w:rsidR="00492334" w:rsidRPr="00492334" w:rsidRDefault="00492334" w:rsidP="00492334">
      <w:pPr>
        <w:rPr>
          <w:lang w:val="es-ES"/>
        </w:rPr>
      </w:pPr>
      <w:r w:rsidRPr="00492334">
        <w:rPr>
          <w:lang w:val="es-ES"/>
        </w:rPr>
        <w:t xml:space="preserve">        j := min(j * f1, j_max)          # f1&amp;gt;1, limita j para no irse al infinito</w:t>
      </w:r>
    </w:p>
    <w:p w14:paraId="1CD3CE07" w14:textId="77777777" w:rsidR="00492334" w:rsidRPr="00492334" w:rsidRDefault="00492334" w:rsidP="00492334">
      <w:pPr>
        <w:rPr>
          <w:lang w:val="es-ES"/>
        </w:rPr>
      </w:pPr>
    </w:p>
    <w:p w14:paraId="0493A801" w14:textId="77777777" w:rsidR="00492334" w:rsidRPr="00492334" w:rsidRDefault="00492334" w:rsidP="00492334">
      <w:pPr>
        <w:rPr>
          <w:lang w:val="es-ES"/>
        </w:rPr>
      </w:pPr>
      <w:r w:rsidRPr="00492334">
        <w:rPr>
          <w:lang w:val="es-ES"/>
        </w:rPr>
        <w:t xml:space="preserve">      j_old := j</w:t>
      </w:r>
    </w:p>
    <w:p w14:paraId="2FA0F074" w14:textId="77777777" w:rsidR="00492334" w:rsidRPr="00492334" w:rsidRDefault="00492334" w:rsidP="00492334">
      <w:pPr>
        <w:rPr>
          <w:lang w:val="es-ES"/>
        </w:rPr>
      </w:pPr>
      <w:r w:rsidRPr="00492334">
        <w:rPr>
          <w:lang w:val="es-ES"/>
        </w:rPr>
        <w:t xml:space="preserve">      # ecuación base (tu forma)</w:t>
      </w:r>
    </w:p>
    <w:p w14:paraId="4C354D8F" w14:textId="77777777" w:rsidR="00492334" w:rsidRPr="00492334" w:rsidRDefault="00492334" w:rsidP="00492334">
      <w:pPr>
        <w:rPr>
          <w:lang w:val="es-ES"/>
        </w:rPr>
      </w:pPr>
      <w:r w:rsidRPr="00492334">
        <w:rPr>
          <w:lang w:val="es-ES"/>
        </w:rPr>
        <w:t xml:space="preserve">      j := (a + (a / b^j) - 1) / a</w:t>
      </w:r>
    </w:p>
    <w:p w14:paraId="33ED425D" w14:textId="77777777" w:rsidR="00492334" w:rsidRPr="00492334" w:rsidRDefault="00492334" w:rsidP="00492334">
      <w:pPr>
        <w:rPr>
          <w:lang w:val="es-ES"/>
        </w:rPr>
      </w:pPr>
    </w:p>
    <w:p w14:paraId="3017B457" w14:textId="77777777" w:rsidR="00492334" w:rsidRPr="00492334" w:rsidRDefault="00492334" w:rsidP="00492334">
      <w:pPr>
        <w:rPr>
          <w:lang w:val="es-ES"/>
        </w:rPr>
      </w:pPr>
      <w:r w:rsidRPr="00492334">
        <w:rPr>
          <w:lang w:val="es-ES"/>
        </w:rPr>
        <w:t xml:space="preserve">      # diferencias</w:t>
      </w:r>
    </w:p>
    <w:p w14:paraId="186E3D2F" w14:textId="77777777" w:rsidR="00492334" w:rsidRPr="00492334" w:rsidRDefault="00492334" w:rsidP="00492334">
      <w:pPr>
        <w:rPr>
          <w:lang w:val="es-ES"/>
        </w:rPr>
      </w:pPr>
      <w:r w:rsidRPr="00492334">
        <w:rPr>
          <w:lang w:val="es-ES"/>
        </w:rPr>
        <w:t xml:space="preserve">      d3 := d2; d2 := d1; d1 := j - j_old</w:t>
      </w:r>
    </w:p>
    <w:p w14:paraId="582DE3CD" w14:textId="77777777" w:rsidR="00492334" w:rsidRPr="00492334" w:rsidRDefault="00492334" w:rsidP="00492334">
      <w:pPr>
        <w:rPr>
          <w:lang w:val="es-ES"/>
        </w:rPr>
      </w:pPr>
    </w:p>
    <w:p w14:paraId="7389245C" w14:textId="77777777" w:rsidR="00492334" w:rsidRPr="00492334" w:rsidRDefault="00492334" w:rsidP="00492334">
      <w:pPr>
        <w:rPr>
          <w:lang w:val="es-ES"/>
        </w:rPr>
      </w:pPr>
      <w:r w:rsidRPr="00492334">
        <w:rPr>
          <w:lang w:val="es-ES"/>
        </w:rPr>
        <w:t xml:space="preserve">      # ajuste multiplicativo</w:t>
      </w:r>
    </w:p>
    <w:p w14:paraId="6F44C50C" w14:textId="77777777" w:rsidR="00492334" w:rsidRPr="00492334" w:rsidRDefault="00492334" w:rsidP="00492334">
      <w:pPr>
        <w:rPr>
          <w:lang w:val="es-ES"/>
        </w:rPr>
      </w:pPr>
      <w:r w:rsidRPr="00492334">
        <w:rPr>
          <w:lang w:val="es-ES"/>
        </w:rPr>
        <w:t xml:space="preserve">      j := j * (1 + f2 * |d1|)</w:t>
      </w:r>
    </w:p>
    <w:p w14:paraId="3C483F4B" w14:textId="77777777" w:rsidR="00492334" w:rsidRPr="00492334" w:rsidRDefault="00492334" w:rsidP="00492334">
      <w:pPr>
        <w:rPr>
          <w:lang w:val="es-ES"/>
        </w:rPr>
      </w:pPr>
    </w:p>
    <w:p w14:paraId="3AB0E34F" w14:textId="77777777" w:rsidR="00492334" w:rsidRPr="00492334" w:rsidRDefault="00492334" w:rsidP="00492334">
      <w:pPr>
        <w:rPr>
          <w:lang w:val="es-ES"/>
        </w:rPr>
      </w:pPr>
      <w:r w:rsidRPr="00492334">
        <w:rPr>
          <w:lang w:val="es-ES"/>
        </w:rPr>
        <w:t xml:space="preserve">      # ajuste exponencial 1 (con guardias)</w:t>
      </w:r>
    </w:p>
    <w:p w14:paraId="2F0D16FB" w14:textId="77777777" w:rsidR="00492334" w:rsidRPr="00492334" w:rsidRDefault="00492334" w:rsidP="00492334">
      <w:pPr>
        <w:rPr>
          <w:lang w:val="en-GB"/>
        </w:rPr>
      </w:pPr>
      <w:r w:rsidRPr="00492334">
        <w:rPr>
          <w:lang w:val="es-ES"/>
        </w:rPr>
        <w:t xml:space="preserve">      </w:t>
      </w:r>
      <w:r w:rsidRPr="00492334">
        <w:rPr>
          <w:lang w:val="en-GB"/>
        </w:rPr>
        <w:t>denom := max(|d3 - d1|, eps)</w:t>
      </w:r>
    </w:p>
    <w:p w14:paraId="24376763" w14:textId="77777777" w:rsidR="00492334" w:rsidRPr="00492334" w:rsidRDefault="00492334" w:rsidP="00492334">
      <w:pPr>
        <w:rPr>
          <w:lang w:val="en-GB"/>
        </w:rPr>
      </w:pPr>
      <w:r w:rsidRPr="00492334">
        <w:rPr>
          <w:lang w:val="en-GB"/>
        </w:rPr>
        <w:t xml:space="preserve">      factor := f3 + f4 * (d3 - d2)/denom</w:t>
      </w:r>
    </w:p>
    <w:p w14:paraId="7C861063" w14:textId="77777777" w:rsidR="00492334" w:rsidRPr="00492334" w:rsidRDefault="00492334" w:rsidP="00492334">
      <w:pPr>
        <w:rPr>
          <w:lang w:val="en-GB"/>
        </w:rPr>
      </w:pPr>
      <w:r w:rsidRPr="00492334">
        <w:rPr>
          <w:lang w:val="en-GB"/>
        </w:rPr>
        <w:t xml:space="preserve">      factor := clamp(factor, fac_min, fac_max)</w:t>
      </w:r>
    </w:p>
    <w:p w14:paraId="3E2F947C" w14:textId="77777777" w:rsidR="00492334" w:rsidRPr="00492334" w:rsidRDefault="00492334" w:rsidP="00492334">
      <w:pPr>
        <w:rPr>
          <w:lang w:val="en-GB"/>
        </w:rPr>
      </w:pPr>
      <w:r w:rsidRPr="00492334">
        <w:rPr>
          <w:lang w:val="en-GB"/>
        </w:rPr>
        <w:t xml:space="preserve">      j := sign_preserve_pow(j, |factor|, j_min, j_max)</w:t>
      </w:r>
    </w:p>
    <w:p w14:paraId="42602FE4" w14:textId="77777777" w:rsidR="00492334" w:rsidRPr="00492334" w:rsidRDefault="00492334" w:rsidP="00492334">
      <w:pPr>
        <w:rPr>
          <w:lang w:val="en-GB"/>
        </w:rPr>
      </w:pPr>
    </w:p>
    <w:p w14:paraId="7F1A054E" w14:textId="77777777" w:rsidR="00492334" w:rsidRPr="00492334" w:rsidRDefault="00492334" w:rsidP="00492334">
      <w:pPr>
        <w:rPr>
          <w:lang w:val="es-ES"/>
        </w:rPr>
      </w:pPr>
      <w:r w:rsidRPr="00492334">
        <w:rPr>
          <w:lang w:val="en-GB"/>
        </w:rPr>
        <w:t xml:space="preserve">      </w:t>
      </w:r>
      <w:r w:rsidRPr="00492334">
        <w:rPr>
          <w:lang w:val="es-ES"/>
        </w:rPr>
        <w:t># (opcional) segundo ajuste exponencial (si lo usas)</w:t>
      </w:r>
    </w:p>
    <w:p w14:paraId="244A8C7B" w14:textId="77777777" w:rsidR="00492334" w:rsidRPr="00492334" w:rsidRDefault="00492334" w:rsidP="00492334">
      <w:pPr>
        <w:rPr>
          <w:lang w:val="es-ES"/>
        </w:rPr>
      </w:pPr>
      <w:r w:rsidRPr="00492334">
        <w:rPr>
          <w:lang w:val="es-ES"/>
        </w:rPr>
        <w:t xml:space="preserve">      # idem, con (f5,f6)</w:t>
      </w:r>
    </w:p>
    <w:p w14:paraId="5AFC09FF" w14:textId="77777777" w:rsidR="00492334" w:rsidRPr="00492334" w:rsidRDefault="00492334" w:rsidP="00492334">
      <w:pPr>
        <w:rPr>
          <w:lang w:val="es-ES"/>
        </w:rPr>
      </w:pPr>
    </w:p>
    <w:p w14:paraId="12186823" w14:textId="77777777" w:rsidR="00492334" w:rsidRPr="00492334" w:rsidRDefault="00492334" w:rsidP="00492334">
      <w:pPr>
        <w:rPr>
          <w:lang w:val="es-ES"/>
        </w:rPr>
      </w:pPr>
      <w:r w:rsidRPr="00492334">
        <w:rPr>
          <w:lang w:val="es-ES"/>
        </w:rPr>
        <w:t xml:space="preserve">      # convergencia</w:t>
      </w:r>
    </w:p>
    <w:p w14:paraId="4D5FBACA" w14:textId="77777777" w:rsidR="00492334" w:rsidRPr="00492334" w:rsidRDefault="00492334" w:rsidP="00492334">
      <w:pPr>
        <w:rPr>
          <w:lang w:val="es-ES"/>
        </w:rPr>
      </w:pPr>
      <w:r w:rsidRPr="00492334">
        <w:rPr>
          <w:lang w:val="es-ES"/>
        </w:rPr>
        <w:t xml:space="preserve">      si |j - j_old| &amp;lt; tol: return (j, k, 'ok')</w:t>
      </w:r>
    </w:p>
    <w:p w14:paraId="6C8DBA70" w14:textId="77777777" w:rsidR="00492334" w:rsidRPr="00492334" w:rsidRDefault="00492334" w:rsidP="00492334">
      <w:pPr>
        <w:rPr>
          <w:lang w:val="es-ES"/>
        </w:rPr>
      </w:pPr>
      <w:r w:rsidRPr="00492334">
        <w:rPr>
          <w:lang w:val="es-ES"/>
        </w:rPr>
        <w:t xml:space="preserve">    return (j, Kmax, 'no_converge')</w:t>
      </w:r>
    </w:p>
    <w:p w14:paraId="1436397A" w14:textId="77777777" w:rsidR="00492334" w:rsidRPr="00492334" w:rsidRDefault="00492334" w:rsidP="00492334">
      <w:pPr>
        <w:rPr>
          <w:lang w:val="es-ES"/>
        </w:rPr>
      </w:pPr>
      <w:r w:rsidRPr="00492334">
        <w:rPr>
          <w:b/>
          <w:bCs/>
          <w:lang w:val="es-ES"/>
        </w:rPr>
        <w:t>Consejos</w:t>
      </w:r>
    </w:p>
    <w:p w14:paraId="7F47A840" w14:textId="77777777" w:rsidR="00492334" w:rsidRPr="00492334" w:rsidRDefault="00492334" w:rsidP="00492334">
      <w:pPr>
        <w:numPr>
          <w:ilvl w:val="0"/>
          <w:numId w:val="45"/>
        </w:numPr>
        <w:rPr>
          <w:lang w:val="es-ES"/>
        </w:rPr>
      </w:pPr>
      <w:r w:rsidRPr="00492334">
        <w:rPr>
          <w:b/>
          <w:bCs/>
          <w:lang w:val="es-ES"/>
        </w:rPr>
        <w:t>Clamps</w:t>
      </w:r>
      <w:r w:rsidRPr="00492334">
        <w:rPr>
          <w:lang w:val="es-ES"/>
        </w:rPr>
        <w:t xml:space="preserve">: limita j y los exponentes (factor) para evitar </w:t>
      </w:r>
      <w:r w:rsidRPr="00492334">
        <w:rPr>
          <w:b/>
          <w:bCs/>
          <w:lang w:val="es-ES"/>
        </w:rPr>
        <w:t>desbordes</w:t>
      </w:r>
      <w:r w:rsidRPr="00492334">
        <w:rPr>
          <w:lang w:val="es-ES"/>
        </w:rPr>
        <w:t>.</w:t>
      </w:r>
    </w:p>
    <w:p w14:paraId="7B0EA285" w14:textId="77777777" w:rsidR="00492334" w:rsidRPr="00492334" w:rsidRDefault="00492334" w:rsidP="00492334">
      <w:pPr>
        <w:numPr>
          <w:ilvl w:val="0"/>
          <w:numId w:val="45"/>
        </w:numPr>
        <w:rPr>
          <w:lang w:val="es-ES"/>
        </w:rPr>
      </w:pPr>
      <w:r w:rsidRPr="00492334">
        <w:rPr>
          <w:b/>
          <w:bCs/>
          <w:lang w:val="es-ES"/>
        </w:rPr>
        <w:t>Curar casos</w:t>
      </w:r>
      <w:r w:rsidRPr="00492334">
        <w:rPr>
          <w:lang w:val="es-ES"/>
        </w:rPr>
        <w:t xml:space="preserve"> con (b≈1) y (a≈1): añade tests específicos.</w:t>
      </w:r>
    </w:p>
    <w:p w14:paraId="7B7DD182" w14:textId="77777777" w:rsidR="00492334" w:rsidRPr="00492334" w:rsidRDefault="00492334" w:rsidP="00492334">
      <w:pPr>
        <w:numPr>
          <w:ilvl w:val="0"/>
          <w:numId w:val="45"/>
        </w:numPr>
        <w:rPr>
          <w:lang w:val="es-ES"/>
        </w:rPr>
      </w:pPr>
      <w:r w:rsidRPr="00492334">
        <w:rPr>
          <w:lang w:val="es-ES"/>
        </w:rPr>
        <w:t xml:space="preserve">Si el </w:t>
      </w:r>
      <w:r w:rsidRPr="00492334">
        <w:rPr>
          <w:b/>
          <w:bCs/>
          <w:lang w:val="es-ES"/>
        </w:rPr>
        <w:t>segundo ajuste exponencial</w:t>
      </w:r>
      <w:r w:rsidRPr="00492334">
        <w:rPr>
          <w:lang w:val="es-ES"/>
        </w:rPr>
        <w:t xml:space="preserve"> no aporta, apágalo (o usa (f5=f3, f6=f4)) y simplifica.</w:t>
      </w:r>
    </w:p>
    <w:p w14:paraId="0ADF806B" w14:textId="77777777" w:rsidR="005C1451" w:rsidRDefault="005C1451">
      <w:pPr>
        <w:rPr>
          <w:lang w:val="es-ES"/>
        </w:rPr>
      </w:pPr>
      <w:r>
        <w:rPr>
          <w:lang w:val="es-ES"/>
        </w:rPr>
        <w:br w:type="page"/>
      </w:r>
    </w:p>
    <w:p w14:paraId="24DB588C" w14:textId="0236C991" w:rsidR="00492334" w:rsidRPr="00492334" w:rsidRDefault="00060249" w:rsidP="00492334">
      <w:pPr>
        <w:rPr>
          <w:lang w:val="es-ES"/>
        </w:rPr>
      </w:pPr>
      <w:r>
        <w:rPr>
          <w:lang w:val="es-ES"/>
        </w:rPr>
        <w:pict w14:anchorId="517D82BF">
          <v:rect id="_x0000_i1053" style="width:0;height:1.5pt" o:hralign="center" o:hrstd="t" o:hr="t" fillcolor="#a0a0a0" stroked="f"/>
        </w:pict>
      </w:r>
    </w:p>
    <w:p w14:paraId="0DE0B121" w14:textId="77777777" w:rsidR="00492334" w:rsidRPr="00492334" w:rsidRDefault="00492334" w:rsidP="00492334">
      <w:pPr>
        <w:rPr>
          <w:b/>
          <w:bCs/>
          <w:lang w:val="es-ES"/>
        </w:rPr>
      </w:pPr>
      <w:r w:rsidRPr="00492334">
        <w:rPr>
          <w:b/>
          <w:bCs/>
          <w:lang w:val="es-ES"/>
        </w:rPr>
        <w:t>C.2 · Esqueleto de optimización para raíces (x=\sqrt[n]{a})</w:t>
      </w:r>
    </w:p>
    <w:p w14:paraId="7FF7F04A" w14:textId="77777777" w:rsidR="00492334" w:rsidRPr="00492334" w:rsidRDefault="00492334" w:rsidP="00492334">
      <w:pPr>
        <w:rPr>
          <w:lang w:val="es-ES"/>
        </w:rPr>
      </w:pPr>
      <w:r w:rsidRPr="00492334">
        <w:rPr>
          <w:lang w:val="es-ES"/>
        </w:rPr>
        <w:t xml:space="preserve">Misma plantilla, pero el </w:t>
      </w:r>
      <w:r w:rsidRPr="00492334">
        <w:rPr>
          <w:b/>
          <w:bCs/>
          <w:lang w:val="es-ES"/>
        </w:rPr>
        <w:t>núcleo</w:t>
      </w:r>
      <w:r w:rsidRPr="00492334">
        <w:rPr>
          <w:lang w:val="es-ES"/>
        </w:rPr>
        <w:t xml:space="preserve"> cambia. Los mejores factores </w:t>
      </w:r>
      <w:r w:rsidRPr="00492334">
        <w:rPr>
          <w:b/>
          <w:bCs/>
          <w:lang w:val="es-ES"/>
        </w:rPr>
        <w:t>NO</w:t>
      </w:r>
      <w:r w:rsidRPr="00492334">
        <w:rPr>
          <w:lang w:val="es-ES"/>
        </w:rPr>
        <w:t xml:space="preserve"> tienen por qué coincidir con los de logaritmos.</w:t>
      </w:r>
    </w:p>
    <w:p w14:paraId="65CA34A7" w14:textId="77777777" w:rsidR="00492334" w:rsidRPr="00492334" w:rsidRDefault="00492334" w:rsidP="00492334">
      <w:pPr>
        <w:rPr>
          <w:lang w:val="es-ES"/>
        </w:rPr>
      </w:pPr>
      <w:r w:rsidRPr="00492334">
        <w:rPr>
          <w:lang w:val="es-ES"/>
        </w:rPr>
        <w:t>Conjunto T_root = {(a,n)} con:</w:t>
      </w:r>
    </w:p>
    <w:p w14:paraId="1952C88E" w14:textId="77777777" w:rsidR="00492334" w:rsidRPr="00492334" w:rsidRDefault="00492334" w:rsidP="00492334">
      <w:pPr>
        <w:rPr>
          <w:lang w:val="es-ES"/>
        </w:rPr>
      </w:pPr>
      <w:r w:rsidRPr="00492334">
        <w:rPr>
          <w:lang w:val="es-ES"/>
        </w:rPr>
        <w:t xml:space="preserve">  a ∈ {1e-6, 1e-3, 0.5, 1, 2, 10, 1e3, 1e6}</w:t>
      </w:r>
    </w:p>
    <w:p w14:paraId="17E4B9EB" w14:textId="77777777" w:rsidR="00492334" w:rsidRPr="00492334" w:rsidRDefault="00492334" w:rsidP="00492334">
      <w:pPr>
        <w:rPr>
          <w:lang w:val="es-ES"/>
        </w:rPr>
      </w:pPr>
      <w:r w:rsidRPr="00492334">
        <w:rPr>
          <w:lang w:val="es-ES"/>
        </w:rPr>
        <w:t xml:space="preserve">  n ∈ {2,3,5,10,0.5,0.25}    # incluye raíces fraccionarias</w:t>
      </w:r>
    </w:p>
    <w:p w14:paraId="3CBD270A" w14:textId="77777777" w:rsidR="00492334" w:rsidRPr="00492334" w:rsidRDefault="00492334" w:rsidP="00492334">
      <w:pPr>
        <w:rPr>
          <w:lang w:val="es-ES"/>
        </w:rPr>
      </w:pPr>
      <w:r w:rsidRPr="00492334">
        <w:rPr>
          <w:lang w:val="es-ES"/>
        </w:rPr>
        <w:t>Métrica igual: α*error + β*iteraciones + γ*penalizaciones</w:t>
      </w:r>
    </w:p>
    <w:p w14:paraId="3F8F8D17" w14:textId="77777777" w:rsidR="00492334" w:rsidRPr="00492334" w:rsidRDefault="00492334" w:rsidP="00492334">
      <w:pPr>
        <w:rPr>
          <w:lang w:val="es-ES"/>
        </w:rPr>
      </w:pPr>
    </w:p>
    <w:p w14:paraId="012478C3" w14:textId="77777777" w:rsidR="00492334" w:rsidRPr="00492334" w:rsidRDefault="00492334" w:rsidP="00492334">
      <w:pPr>
        <w:rPr>
          <w:lang w:val="es-ES"/>
        </w:rPr>
      </w:pPr>
      <w:r w:rsidRPr="00492334">
        <w:rPr>
          <w:lang w:val="es-ES"/>
        </w:rPr>
        <w:t>Núcleo iterativo (esqueleto):</w:t>
      </w:r>
    </w:p>
    <w:p w14:paraId="6F39764D" w14:textId="77777777" w:rsidR="00492334" w:rsidRPr="00492334" w:rsidRDefault="00492334" w:rsidP="00492334">
      <w:pPr>
        <w:rPr>
          <w:lang w:val="es-ES"/>
        </w:rPr>
      </w:pPr>
      <w:r w:rsidRPr="00492334">
        <w:rPr>
          <w:lang w:val="es-ES"/>
        </w:rPr>
        <w:t xml:space="preserve">  función root_iterativo(a, n, Params):</w:t>
      </w:r>
    </w:p>
    <w:p w14:paraId="0A7C6149" w14:textId="77777777" w:rsidR="00492334" w:rsidRPr="00492334" w:rsidRDefault="00492334" w:rsidP="00492334">
      <w:pPr>
        <w:rPr>
          <w:lang w:val="es-ES"/>
        </w:rPr>
      </w:pPr>
      <w:r w:rsidRPr="00492334">
        <w:rPr>
          <w:lang w:val="es-ES"/>
        </w:rPr>
        <w:t xml:space="preserve">    si a&amp;lt;0 o n==0: return (NaN, 0, 'dominio')</w:t>
      </w:r>
    </w:p>
    <w:p w14:paraId="60ACEF88" w14:textId="77777777" w:rsidR="00492334" w:rsidRPr="00492334" w:rsidRDefault="00492334" w:rsidP="00492334">
      <w:pPr>
        <w:rPr>
          <w:lang w:val="es-ES"/>
        </w:rPr>
      </w:pPr>
      <w:r w:rsidRPr="00492334">
        <w:rPr>
          <w:lang w:val="es-ES"/>
        </w:rPr>
        <w:t xml:space="preserve">    x := max(a^(1/n), x_min)  # inicial</w:t>
      </w:r>
    </w:p>
    <w:p w14:paraId="656E0F38" w14:textId="77777777" w:rsidR="00492334" w:rsidRPr="00492334" w:rsidRDefault="00492334" w:rsidP="00492334">
      <w:pPr>
        <w:rPr>
          <w:lang w:val="es-ES"/>
        </w:rPr>
      </w:pPr>
      <w:r w:rsidRPr="00492334">
        <w:rPr>
          <w:lang w:val="es-ES"/>
        </w:rPr>
        <w:t xml:space="preserve">    d1:=0; d2:=0; d3:=0</w:t>
      </w:r>
    </w:p>
    <w:p w14:paraId="4A4AB6E1" w14:textId="77777777" w:rsidR="00492334" w:rsidRPr="00492334" w:rsidRDefault="00492334" w:rsidP="00492334">
      <w:pPr>
        <w:rPr>
          <w:lang w:val="es-ES"/>
        </w:rPr>
      </w:pPr>
      <w:r w:rsidRPr="00492334">
        <w:rPr>
          <w:lang w:val="es-ES"/>
        </w:rPr>
        <w:t xml:space="preserve">    para k=1..Kmax:</w:t>
      </w:r>
    </w:p>
    <w:p w14:paraId="2F569FEB" w14:textId="77777777" w:rsidR="00492334" w:rsidRPr="00492334" w:rsidRDefault="00492334" w:rsidP="00492334">
      <w:pPr>
        <w:rPr>
          <w:lang w:val="es-ES"/>
        </w:rPr>
      </w:pPr>
      <w:r w:rsidRPr="00492334">
        <w:rPr>
          <w:lang w:val="es-ES"/>
        </w:rPr>
        <w:t xml:space="preserve">      # base (puedes usar tu forma análoga a logs o Newton-like sin derivadas explícitas)</w:t>
      </w:r>
    </w:p>
    <w:p w14:paraId="2941CD78" w14:textId="77777777" w:rsidR="00492334" w:rsidRPr="00492334" w:rsidRDefault="00492334" w:rsidP="00492334">
      <w:pPr>
        <w:rPr>
          <w:lang w:val="es-ES"/>
        </w:rPr>
      </w:pPr>
      <w:r w:rsidRPr="00492334">
        <w:rPr>
          <w:lang w:val="es-ES"/>
        </w:rPr>
        <w:t xml:space="preserve">      x_old := x</w:t>
      </w:r>
    </w:p>
    <w:p w14:paraId="5C7438ED" w14:textId="77777777" w:rsidR="00492334" w:rsidRPr="00492334" w:rsidRDefault="00492334" w:rsidP="00492334">
      <w:pPr>
        <w:rPr>
          <w:lang w:val="es-ES"/>
        </w:rPr>
      </w:pPr>
      <w:r w:rsidRPr="00492334">
        <w:rPr>
          <w:lang w:val="es-ES"/>
        </w:rPr>
        <w:t xml:space="preserve">      x := (a + a / x^n - 1) / a      # "forma espejo" (ajústala a tu preferida)</w:t>
      </w:r>
    </w:p>
    <w:p w14:paraId="71B8CF1C" w14:textId="77777777" w:rsidR="00492334" w:rsidRPr="00492334" w:rsidRDefault="00492334" w:rsidP="00492334">
      <w:pPr>
        <w:rPr>
          <w:lang w:val="es-ES"/>
        </w:rPr>
      </w:pPr>
    </w:p>
    <w:p w14:paraId="59EE5E68" w14:textId="77777777" w:rsidR="00492334" w:rsidRPr="00492334" w:rsidRDefault="00492334" w:rsidP="00492334">
      <w:pPr>
        <w:rPr>
          <w:lang w:val="es-ES"/>
        </w:rPr>
      </w:pPr>
      <w:r w:rsidRPr="00492334">
        <w:rPr>
          <w:lang w:val="es-ES"/>
        </w:rPr>
        <w:t xml:space="preserve">      d3:=d2; d2:=d1; d1:= x - x_old</w:t>
      </w:r>
    </w:p>
    <w:p w14:paraId="28A891BA" w14:textId="77777777" w:rsidR="00492334" w:rsidRPr="00492334" w:rsidRDefault="00492334" w:rsidP="00492334">
      <w:pPr>
        <w:rPr>
          <w:lang w:val="es-ES"/>
        </w:rPr>
      </w:pPr>
    </w:p>
    <w:p w14:paraId="65EB4D28" w14:textId="77777777" w:rsidR="00492334" w:rsidRPr="00492334" w:rsidRDefault="00492334" w:rsidP="00492334">
      <w:pPr>
        <w:rPr>
          <w:lang w:val="es-ES"/>
        </w:rPr>
      </w:pPr>
      <w:r w:rsidRPr="00492334">
        <w:rPr>
          <w:lang w:val="es-ES"/>
        </w:rPr>
        <w:t xml:space="preserve">      # ajustes (mismo patrón que logs):</w:t>
      </w:r>
    </w:p>
    <w:p w14:paraId="0EFBE767" w14:textId="77777777" w:rsidR="00492334" w:rsidRPr="00492334" w:rsidRDefault="00492334" w:rsidP="00492334">
      <w:pPr>
        <w:rPr>
          <w:lang w:val="en-GB"/>
        </w:rPr>
      </w:pPr>
      <w:r w:rsidRPr="00492334">
        <w:rPr>
          <w:lang w:val="es-ES"/>
        </w:rPr>
        <w:t xml:space="preserve">      </w:t>
      </w:r>
      <w:r w:rsidRPr="00492334">
        <w:rPr>
          <w:lang w:val="en-GB"/>
        </w:rPr>
        <w:t>x := x * (1 + f2*|d1|)</w:t>
      </w:r>
    </w:p>
    <w:p w14:paraId="70E91529" w14:textId="77777777" w:rsidR="00492334" w:rsidRPr="00492334" w:rsidRDefault="00492334" w:rsidP="00492334">
      <w:pPr>
        <w:rPr>
          <w:lang w:val="en-GB"/>
        </w:rPr>
      </w:pPr>
      <w:r w:rsidRPr="00492334">
        <w:rPr>
          <w:lang w:val="en-GB"/>
        </w:rPr>
        <w:t xml:space="preserve">      denom := max(|d3 - d1|, eps)</w:t>
      </w:r>
    </w:p>
    <w:p w14:paraId="38DDAF52" w14:textId="77777777" w:rsidR="00492334" w:rsidRPr="00492334" w:rsidRDefault="00492334" w:rsidP="00492334">
      <w:pPr>
        <w:rPr>
          <w:lang w:val="en-GB"/>
        </w:rPr>
      </w:pPr>
      <w:r w:rsidRPr="00492334">
        <w:rPr>
          <w:lang w:val="en-GB"/>
        </w:rPr>
        <w:t xml:space="preserve">      factor := f3 + f4 * (d3 - d2)/denom</w:t>
      </w:r>
    </w:p>
    <w:p w14:paraId="2B9BA625" w14:textId="77777777" w:rsidR="00492334" w:rsidRPr="00492334" w:rsidRDefault="00492334" w:rsidP="00492334">
      <w:pPr>
        <w:rPr>
          <w:lang w:val="en-GB"/>
        </w:rPr>
      </w:pPr>
      <w:r w:rsidRPr="00492334">
        <w:rPr>
          <w:lang w:val="en-GB"/>
        </w:rPr>
        <w:t xml:space="preserve">      factor := clamp(factor, fac_min, fac_max)</w:t>
      </w:r>
    </w:p>
    <w:p w14:paraId="0D41AC9D" w14:textId="77777777" w:rsidR="00492334" w:rsidRPr="00492334" w:rsidRDefault="00492334" w:rsidP="00492334">
      <w:pPr>
        <w:rPr>
          <w:lang w:val="en-GB"/>
        </w:rPr>
      </w:pPr>
      <w:r w:rsidRPr="00492334">
        <w:rPr>
          <w:lang w:val="en-GB"/>
        </w:rPr>
        <w:t xml:space="preserve">      x := sign_preserve_pow(x, |factor|, x_min, x_max)</w:t>
      </w:r>
    </w:p>
    <w:p w14:paraId="2B87CE57" w14:textId="77777777" w:rsidR="00492334" w:rsidRPr="00492334" w:rsidRDefault="00492334" w:rsidP="00492334">
      <w:pPr>
        <w:rPr>
          <w:lang w:val="en-GB"/>
        </w:rPr>
      </w:pPr>
    </w:p>
    <w:p w14:paraId="1403A824" w14:textId="77777777" w:rsidR="00492334" w:rsidRPr="00492334" w:rsidRDefault="00492334" w:rsidP="00492334">
      <w:pPr>
        <w:rPr>
          <w:lang w:val="en-GB"/>
        </w:rPr>
      </w:pPr>
      <w:r w:rsidRPr="00492334">
        <w:rPr>
          <w:lang w:val="en-GB"/>
        </w:rPr>
        <w:t xml:space="preserve">      si |x - x_old| &amp;lt; tol: return (x, k, 'ok')</w:t>
      </w:r>
    </w:p>
    <w:p w14:paraId="6B5619F5" w14:textId="77777777" w:rsidR="00492334" w:rsidRPr="00492334" w:rsidRDefault="00492334" w:rsidP="00492334">
      <w:pPr>
        <w:rPr>
          <w:lang w:val="en-GB"/>
        </w:rPr>
      </w:pPr>
      <w:r w:rsidRPr="00492334">
        <w:rPr>
          <w:lang w:val="en-GB"/>
        </w:rPr>
        <w:t xml:space="preserve">    return (x, Kmax, 'no_converge')</w:t>
      </w:r>
    </w:p>
    <w:p w14:paraId="43120F23" w14:textId="77777777" w:rsidR="005C1451" w:rsidRDefault="005C1451">
      <w:pPr>
        <w:rPr>
          <w:lang w:val="es-ES"/>
        </w:rPr>
      </w:pPr>
      <w:r>
        <w:rPr>
          <w:lang w:val="es-ES"/>
        </w:rPr>
        <w:br w:type="page"/>
      </w:r>
    </w:p>
    <w:p w14:paraId="612EC4A3" w14:textId="3B4E39F4" w:rsidR="00492334" w:rsidRPr="00492334" w:rsidRDefault="00060249" w:rsidP="00492334">
      <w:pPr>
        <w:rPr>
          <w:lang w:val="es-ES"/>
        </w:rPr>
      </w:pPr>
      <w:r>
        <w:rPr>
          <w:lang w:val="es-ES"/>
        </w:rPr>
        <w:pict w14:anchorId="570DC9B4">
          <v:rect id="_x0000_i1054" style="width:0;height:1.5pt" o:hralign="center" o:hrstd="t" o:hr="t" fillcolor="#a0a0a0" stroked="f"/>
        </w:pict>
      </w:r>
    </w:p>
    <w:p w14:paraId="5A3A8C23" w14:textId="77777777" w:rsidR="00492334" w:rsidRPr="00492334" w:rsidRDefault="00492334" w:rsidP="00492334">
      <w:pPr>
        <w:rPr>
          <w:b/>
          <w:bCs/>
          <w:lang w:val="es-ES"/>
        </w:rPr>
      </w:pPr>
      <w:r w:rsidRPr="00492334">
        <w:rPr>
          <w:b/>
          <w:bCs/>
          <w:lang w:val="es-ES"/>
        </w:rPr>
        <w:t>ANEXO D · Mini</w:t>
      </w:r>
      <w:r w:rsidRPr="00492334">
        <w:rPr>
          <w:b/>
          <w:bCs/>
          <w:lang w:val="es-ES"/>
        </w:rPr>
        <w:noBreakHyphen/>
        <w:t>guía para llevar cada capítulo a artículo científico (LaTeX/Word + figuras)</w:t>
      </w:r>
    </w:p>
    <w:p w14:paraId="131EFC46" w14:textId="77777777" w:rsidR="00492334" w:rsidRPr="00492334" w:rsidRDefault="00492334" w:rsidP="00492334">
      <w:pPr>
        <w:rPr>
          <w:b/>
          <w:bCs/>
          <w:lang w:val="es-ES"/>
        </w:rPr>
      </w:pPr>
      <w:r w:rsidRPr="00492334">
        <w:rPr>
          <w:b/>
          <w:bCs/>
          <w:lang w:val="es-ES"/>
        </w:rPr>
        <w:t>D.1 · Estructura tipo IMRaD extendida</w:t>
      </w:r>
    </w:p>
    <w:p w14:paraId="26C0CFF0" w14:textId="77777777" w:rsidR="00492334" w:rsidRPr="00492334" w:rsidRDefault="00492334" w:rsidP="00492334">
      <w:pPr>
        <w:numPr>
          <w:ilvl w:val="0"/>
          <w:numId w:val="46"/>
        </w:numPr>
        <w:rPr>
          <w:lang w:val="es-ES"/>
        </w:rPr>
      </w:pPr>
      <w:r w:rsidRPr="00492334">
        <w:rPr>
          <w:b/>
          <w:bCs/>
          <w:lang w:val="es-ES"/>
        </w:rPr>
        <w:t>Título y Resumen</w:t>
      </w:r>
      <w:r w:rsidRPr="00492334">
        <w:rPr>
          <w:lang w:val="es-ES"/>
        </w:rPr>
        <w:t xml:space="preserve"> (150–250 palabras; qué aportas, cómo, qué demuestras/observas).</w:t>
      </w:r>
    </w:p>
    <w:p w14:paraId="4DF6011B" w14:textId="77777777" w:rsidR="00492334" w:rsidRPr="00492334" w:rsidRDefault="00492334" w:rsidP="00492334">
      <w:pPr>
        <w:numPr>
          <w:ilvl w:val="0"/>
          <w:numId w:val="46"/>
        </w:numPr>
        <w:rPr>
          <w:lang w:val="es-ES"/>
        </w:rPr>
      </w:pPr>
      <w:r w:rsidRPr="00492334">
        <w:rPr>
          <w:b/>
          <w:bCs/>
          <w:lang w:val="es-ES"/>
        </w:rPr>
        <w:t>Introducción</w:t>
      </w:r>
      <w:r w:rsidRPr="00492334">
        <w:rPr>
          <w:lang w:val="es-ES"/>
        </w:rPr>
        <w:t xml:space="preserve"> (contexto, trabajos relacionados, hueco que cubres).</w:t>
      </w:r>
    </w:p>
    <w:p w14:paraId="71953741" w14:textId="77777777" w:rsidR="00492334" w:rsidRPr="00492334" w:rsidRDefault="00492334" w:rsidP="00492334">
      <w:pPr>
        <w:numPr>
          <w:ilvl w:val="0"/>
          <w:numId w:val="46"/>
        </w:numPr>
        <w:rPr>
          <w:lang w:val="es-ES"/>
        </w:rPr>
      </w:pPr>
      <w:r w:rsidRPr="00492334">
        <w:rPr>
          <w:b/>
          <w:bCs/>
          <w:lang w:val="es-ES"/>
        </w:rPr>
        <w:t>Preliminares</w:t>
      </w:r>
      <w:r w:rsidRPr="00492334">
        <w:rPr>
          <w:lang w:val="es-ES"/>
        </w:rPr>
        <w:t xml:space="preserve"> (notación, clases (6k\pm1), definiciones básicas).</w:t>
      </w:r>
    </w:p>
    <w:p w14:paraId="0475BFA3" w14:textId="77777777" w:rsidR="00492334" w:rsidRPr="00492334" w:rsidRDefault="00492334" w:rsidP="00492334">
      <w:pPr>
        <w:numPr>
          <w:ilvl w:val="0"/>
          <w:numId w:val="46"/>
        </w:numPr>
        <w:rPr>
          <w:lang w:val="es-ES"/>
        </w:rPr>
      </w:pPr>
      <w:r w:rsidRPr="00492334">
        <w:rPr>
          <w:b/>
          <w:bCs/>
          <w:lang w:val="es-ES"/>
        </w:rPr>
        <w:t>Resultados principales</w:t>
      </w:r>
    </w:p>
    <w:p w14:paraId="34458FFB" w14:textId="77777777" w:rsidR="00492334" w:rsidRPr="00492334" w:rsidRDefault="00492334" w:rsidP="00492334">
      <w:pPr>
        <w:numPr>
          <w:ilvl w:val="1"/>
          <w:numId w:val="46"/>
        </w:numPr>
        <w:rPr>
          <w:lang w:val="es-ES"/>
        </w:rPr>
      </w:pPr>
      <w:r w:rsidRPr="00492334">
        <w:rPr>
          <w:lang w:val="es-ES"/>
        </w:rPr>
        <w:t>4.1 Cota de salto y criterio (L(n)-m(n)\ge 2).</w:t>
      </w:r>
    </w:p>
    <w:p w14:paraId="6BB159C3" w14:textId="77777777" w:rsidR="00492334" w:rsidRPr="00492334" w:rsidRDefault="00492334" w:rsidP="00492334">
      <w:pPr>
        <w:numPr>
          <w:ilvl w:val="1"/>
          <w:numId w:val="46"/>
        </w:numPr>
        <w:rPr>
          <w:lang w:val="es-ES"/>
        </w:rPr>
      </w:pPr>
      <w:r w:rsidRPr="00492334">
        <w:rPr>
          <w:lang w:val="es-ES"/>
        </w:rPr>
        <w:t>4.2 Sofí: (L4\setminus L2) infinito.</w:t>
      </w:r>
    </w:p>
    <w:p w14:paraId="0DCD75EB" w14:textId="77777777" w:rsidR="00492334" w:rsidRPr="00492334" w:rsidRDefault="00492334" w:rsidP="00492334">
      <w:pPr>
        <w:numPr>
          <w:ilvl w:val="1"/>
          <w:numId w:val="46"/>
        </w:numPr>
        <w:rPr>
          <w:lang w:val="es-ES"/>
        </w:rPr>
      </w:pPr>
      <w:r w:rsidRPr="00492334">
        <w:rPr>
          <w:lang w:val="es-ES"/>
        </w:rPr>
        <w:t>4.3 Férmines: alineación modular.</w:t>
      </w:r>
    </w:p>
    <w:p w14:paraId="1E317763" w14:textId="77777777" w:rsidR="00492334" w:rsidRPr="00492334" w:rsidRDefault="00492334" w:rsidP="00492334">
      <w:pPr>
        <w:numPr>
          <w:ilvl w:val="1"/>
          <w:numId w:val="46"/>
        </w:numPr>
        <w:rPr>
          <w:lang w:val="es-ES"/>
        </w:rPr>
      </w:pPr>
      <w:r w:rsidRPr="00492334">
        <w:rPr>
          <w:lang w:val="es-ES"/>
        </w:rPr>
        <w:t>4.4 Cribas nuevas (desmemoriada, modular, híbrida).</w:t>
      </w:r>
    </w:p>
    <w:p w14:paraId="6ABDE196" w14:textId="77777777" w:rsidR="00492334" w:rsidRPr="00492334" w:rsidRDefault="00492334" w:rsidP="00492334">
      <w:pPr>
        <w:numPr>
          <w:ilvl w:val="1"/>
          <w:numId w:val="46"/>
        </w:numPr>
        <w:rPr>
          <w:lang w:val="es-ES"/>
        </w:rPr>
      </w:pPr>
      <w:r w:rsidRPr="00492334">
        <w:rPr>
          <w:lang w:val="es-ES"/>
        </w:rPr>
        <w:t>4.5 Ecuaciones generadoras y método gráfico de restos.</w:t>
      </w:r>
    </w:p>
    <w:p w14:paraId="1184226B" w14:textId="77777777" w:rsidR="00492334" w:rsidRPr="00492334" w:rsidRDefault="00492334" w:rsidP="00492334">
      <w:pPr>
        <w:numPr>
          <w:ilvl w:val="0"/>
          <w:numId w:val="46"/>
        </w:numPr>
        <w:rPr>
          <w:lang w:val="es-ES"/>
        </w:rPr>
      </w:pPr>
      <w:r w:rsidRPr="00492334">
        <w:rPr>
          <w:b/>
          <w:bCs/>
          <w:lang w:val="es-ES"/>
        </w:rPr>
        <w:t>Algoritmos</w:t>
      </w:r>
      <w:r w:rsidRPr="00492334">
        <w:rPr>
          <w:lang w:val="es-ES"/>
        </w:rPr>
        <w:t xml:space="preserve"> (pseudocódigo claro; complejidad; variantes prácticas).</w:t>
      </w:r>
    </w:p>
    <w:p w14:paraId="15291E11" w14:textId="77777777" w:rsidR="00492334" w:rsidRPr="00492334" w:rsidRDefault="00492334" w:rsidP="00492334">
      <w:pPr>
        <w:numPr>
          <w:ilvl w:val="0"/>
          <w:numId w:val="46"/>
        </w:numPr>
        <w:rPr>
          <w:lang w:val="es-ES"/>
        </w:rPr>
      </w:pPr>
      <w:r w:rsidRPr="00492334">
        <w:rPr>
          <w:b/>
          <w:bCs/>
          <w:lang w:val="es-ES"/>
        </w:rPr>
        <w:t>Experimentos</w:t>
      </w:r>
      <w:r w:rsidRPr="00492334">
        <w:rPr>
          <w:lang w:val="es-ES"/>
        </w:rPr>
        <w:t xml:space="preserve"> (benchmarks, tablas de fallo, tiempos, escalado; figuras).</w:t>
      </w:r>
    </w:p>
    <w:p w14:paraId="657338AE" w14:textId="77777777" w:rsidR="00492334" w:rsidRPr="00492334" w:rsidRDefault="00492334" w:rsidP="00492334">
      <w:pPr>
        <w:numPr>
          <w:ilvl w:val="0"/>
          <w:numId w:val="46"/>
        </w:numPr>
        <w:rPr>
          <w:lang w:val="es-ES"/>
        </w:rPr>
      </w:pPr>
      <w:r w:rsidRPr="00492334">
        <w:rPr>
          <w:b/>
          <w:bCs/>
          <w:lang w:val="es-ES"/>
        </w:rPr>
        <w:t>Discusión</w:t>
      </w:r>
      <w:r w:rsidRPr="00492334">
        <w:rPr>
          <w:lang w:val="es-ES"/>
        </w:rPr>
        <w:t xml:space="preserve"> (limitaciones, casos límite, comparativas con clásicas).</w:t>
      </w:r>
    </w:p>
    <w:p w14:paraId="1052687F" w14:textId="77777777" w:rsidR="00492334" w:rsidRPr="00492334" w:rsidRDefault="00492334" w:rsidP="00492334">
      <w:pPr>
        <w:numPr>
          <w:ilvl w:val="0"/>
          <w:numId w:val="46"/>
        </w:numPr>
        <w:rPr>
          <w:lang w:val="es-ES"/>
        </w:rPr>
      </w:pPr>
      <w:r w:rsidRPr="00492334">
        <w:rPr>
          <w:b/>
          <w:bCs/>
          <w:lang w:val="es-ES"/>
        </w:rPr>
        <w:t>Conclusiones y trabajo futuro</w:t>
      </w:r>
      <w:r w:rsidRPr="00492334">
        <w:rPr>
          <w:lang w:val="es-ES"/>
        </w:rPr>
        <w:t xml:space="preserve"> (líneas para formalización, pruebas, HPC).</w:t>
      </w:r>
    </w:p>
    <w:p w14:paraId="447F7839" w14:textId="77777777" w:rsidR="00492334" w:rsidRPr="00492334" w:rsidRDefault="00492334" w:rsidP="00492334">
      <w:pPr>
        <w:numPr>
          <w:ilvl w:val="0"/>
          <w:numId w:val="46"/>
        </w:numPr>
        <w:rPr>
          <w:lang w:val="es-ES"/>
        </w:rPr>
      </w:pPr>
      <w:r w:rsidRPr="00492334">
        <w:rPr>
          <w:b/>
          <w:bCs/>
          <w:lang w:val="es-ES"/>
        </w:rPr>
        <w:t>Apéndices</w:t>
      </w:r>
      <w:r w:rsidRPr="00492334">
        <w:rPr>
          <w:lang w:val="es-ES"/>
        </w:rPr>
        <w:t>: demostraciones largas, listados de código, pruebas adicionales.</w:t>
      </w:r>
    </w:p>
    <w:p w14:paraId="6934035D" w14:textId="77777777" w:rsidR="00492334" w:rsidRPr="00492334" w:rsidRDefault="00492334" w:rsidP="00492334">
      <w:pPr>
        <w:rPr>
          <w:b/>
          <w:bCs/>
          <w:lang w:val="es-ES"/>
        </w:rPr>
      </w:pPr>
      <w:r w:rsidRPr="00492334">
        <w:rPr>
          <w:b/>
          <w:bCs/>
          <w:lang w:val="es-ES"/>
        </w:rPr>
        <w:t>D.2 · Plantilla LaTeX (esqueleto reproducible)</w:t>
      </w:r>
    </w:p>
    <w:p w14:paraId="0B71ECC4" w14:textId="77777777" w:rsidR="00492334" w:rsidRPr="00492334" w:rsidRDefault="00492334" w:rsidP="00492334">
      <w:pPr>
        <w:rPr>
          <w:lang w:val="en-GB"/>
        </w:rPr>
      </w:pPr>
      <w:r w:rsidRPr="00492334">
        <w:rPr>
          <w:lang w:val="en-GB"/>
        </w:rPr>
        <w:t>\documentclass[11pt,a4paper]{article}</w:t>
      </w:r>
    </w:p>
    <w:p w14:paraId="2C94D6D9" w14:textId="77777777" w:rsidR="00492334" w:rsidRPr="00492334" w:rsidRDefault="00492334" w:rsidP="00492334">
      <w:pPr>
        <w:rPr>
          <w:lang w:val="en-GB"/>
        </w:rPr>
      </w:pPr>
      <w:r w:rsidRPr="00492334">
        <w:rPr>
          <w:lang w:val="en-GB"/>
        </w:rPr>
        <w:t>\usepackage[margin=2.5cm]{geometry}</w:t>
      </w:r>
    </w:p>
    <w:p w14:paraId="65030CC9" w14:textId="77777777" w:rsidR="00492334" w:rsidRPr="00492334" w:rsidRDefault="00492334" w:rsidP="00492334">
      <w:pPr>
        <w:rPr>
          <w:lang w:val="en-GB"/>
        </w:rPr>
      </w:pPr>
      <w:r w:rsidRPr="00492334">
        <w:rPr>
          <w:lang w:val="en-GB"/>
        </w:rPr>
        <w:t>\usepackage{amsmath,amssymb,amsthm,mathtools,bbm}</w:t>
      </w:r>
    </w:p>
    <w:p w14:paraId="410E5F93" w14:textId="77777777" w:rsidR="00492334" w:rsidRPr="00492334" w:rsidRDefault="00492334" w:rsidP="00492334">
      <w:pPr>
        <w:rPr>
          <w:lang w:val="en-GB"/>
        </w:rPr>
      </w:pPr>
      <w:r w:rsidRPr="00492334">
        <w:rPr>
          <w:lang w:val="en-GB"/>
        </w:rPr>
        <w:t>\usepackage{graphicx}</w:t>
      </w:r>
    </w:p>
    <w:p w14:paraId="5F755B19" w14:textId="77777777" w:rsidR="00492334" w:rsidRPr="00492334" w:rsidRDefault="00492334" w:rsidP="00492334">
      <w:pPr>
        <w:rPr>
          <w:lang w:val="en-GB"/>
        </w:rPr>
      </w:pPr>
      <w:r w:rsidRPr="00492334">
        <w:rPr>
          <w:lang w:val="en-GB"/>
        </w:rPr>
        <w:t>\usepackage{booktabs}</w:t>
      </w:r>
    </w:p>
    <w:p w14:paraId="3434BFF9" w14:textId="77777777" w:rsidR="00492334" w:rsidRPr="00492334" w:rsidRDefault="00492334" w:rsidP="00492334">
      <w:pPr>
        <w:rPr>
          <w:lang w:val="en-GB"/>
        </w:rPr>
      </w:pPr>
      <w:r w:rsidRPr="00492334">
        <w:rPr>
          <w:lang w:val="en-GB"/>
        </w:rPr>
        <w:t>\usepackage{hyperref}</w:t>
      </w:r>
    </w:p>
    <w:p w14:paraId="66B590E4" w14:textId="77777777" w:rsidR="00492334" w:rsidRPr="00492334" w:rsidRDefault="00492334" w:rsidP="00492334">
      <w:pPr>
        <w:rPr>
          <w:lang w:val="en-GB"/>
        </w:rPr>
      </w:pPr>
      <w:r w:rsidRPr="00492334">
        <w:rPr>
          <w:lang w:val="en-GB"/>
        </w:rPr>
        <w:t>\usepackage{algorithm}</w:t>
      </w:r>
    </w:p>
    <w:p w14:paraId="5E846812" w14:textId="77777777" w:rsidR="00492334" w:rsidRPr="00492334" w:rsidRDefault="00492334" w:rsidP="00492334">
      <w:pPr>
        <w:rPr>
          <w:lang w:val="en-GB"/>
        </w:rPr>
      </w:pPr>
      <w:r w:rsidRPr="00492334">
        <w:rPr>
          <w:lang w:val="en-GB"/>
        </w:rPr>
        <w:t>\usepackage[noend]{algpseudocode}</w:t>
      </w:r>
    </w:p>
    <w:p w14:paraId="1899744D" w14:textId="77777777" w:rsidR="00492334" w:rsidRPr="00492334" w:rsidRDefault="00492334" w:rsidP="00492334">
      <w:pPr>
        <w:rPr>
          <w:lang w:val="en-GB"/>
        </w:rPr>
      </w:pPr>
    </w:p>
    <w:p w14:paraId="520F67D1" w14:textId="77777777" w:rsidR="00492334" w:rsidRPr="00492334" w:rsidRDefault="00492334" w:rsidP="00492334">
      <w:pPr>
        <w:rPr>
          <w:lang w:val="es-ES"/>
        </w:rPr>
      </w:pPr>
      <w:r w:rsidRPr="00492334">
        <w:rPr>
          <w:lang w:val="es-ES"/>
        </w:rPr>
        <w:t>\title{Cribas, cotas y estructuras modulares de los primos}</w:t>
      </w:r>
    </w:p>
    <w:p w14:paraId="340E9F75" w14:textId="77777777" w:rsidR="00492334" w:rsidRPr="00492334" w:rsidRDefault="00492334" w:rsidP="00492334">
      <w:pPr>
        <w:rPr>
          <w:lang w:val="es-ES"/>
        </w:rPr>
      </w:pPr>
      <w:r w:rsidRPr="00492334">
        <w:rPr>
          <w:lang w:val="es-ES"/>
        </w:rPr>
        <w:t>\author{Víctor Manzanares Alberola}</w:t>
      </w:r>
    </w:p>
    <w:p w14:paraId="30081FE0" w14:textId="77777777" w:rsidR="00492334" w:rsidRPr="00492334" w:rsidRDefault="00492334" w:rsidP="00492334">
      <w:pPr>
        <w:rPr>
          <w:lang w:val="es-ES"/>
        </w:rPr>
      </w:pPr>
      <w:r w:rsidRPr="00492334">
        <w:rPr>
          <w:lang w:val="es-ES"/>
        </w:rPr>
        <w:t>\date{\today}</w:t>
      </w:r>
    </w:p>
    <w:p w14:paraId="42BB9C15" w14:textId="77777777" w:rsidR="00492334" w:rsidRPr="00492334" w:rsidRDefault="00492334" w:rsidP="00492334">
      <w:pPr>
        <w:rPr>
          <w:lang w:val="es-ES"/>
        </w:rPr>
      </w:pPr>
    </w:p>
    <w:p w14:paraId="325FA4F3" w14:textId="77777777" w:rsidR="00492334" w:rsidRPr="00492334" w:rsidRDefault="00492334" w:rsidP="00492334">
      <w:pPr>
        <w:rPr>
          <w:lang w:val="es-ES"/>
        </w:rPr>
      </w:pPr>
      <w:r w:rsidRPr="00492334">
        <w:rPr>
          <w:lang w:val="es-ES"/>
        </w:rPr>
        <w:t>\newtheorem{theorem}{Teorema}</w:t>
      </w:r>
    </w:p>
    <w:p w14:paraId="1A47D785" w14:textId="77777777" w:rsidR="00492334" w:rsidRPr="00492334" w:rsidRDefault="00492334" w:rsidP="00492334">
      <w:pPr>
        <w:rPr>
          <w:lang w:val="es-ES"/>
        </w:rPr>
      </w:pPr>
      <w:r w:rsidRPr="00492334">
        <w:rPr>
          <w:lang w:val="es-ES"/>
        </w:rPr>
        <w:t>\newtheorem{lemma}{Lema}</w:t>
      </w:r>
    </w:p>
    <w:p w14:paraId="5123C99B" w14:textId="77777777" w:rsidR="00492334" w:rsidRPr="00492334" w:rsidRDefault="00492334" w:rsidP="00492334">
      <w:pPr>
        <w:rPr>
          <w:lang w:val="es-ES"/>
        </w:rPr>
      </w:pPr>
      <w:r w:rsidRPr="00492334">
        <w:rPr>
          <w:lang w:val="es-ES"/>
        </w:rPr>
        <w:t>\newtheorem{conjecture}{Conjetura}</w:t>
      </w:r>
    </w:p>
    <w:p w14:paraId="64FA134D" w14:textId="77777777" w:rsidR="00492334" w:rsidRPr="00492334" w:rsidRDefault="00492334" w:rsidP="00492334">
      <w:pPr>
        <w:rPr>
          <w:lang w:val="en-GB"/>
        </w:rPr>
      </w:pPr>
      <w:r w:rsidRPr="00492334">
        <w:rPr>
          <w:lang w:val="en-GB"/>
        </w:rPr>
        <w:t>\newtheorem{definition}{Definición}</w:t>
      </w:r>
    </w:p>
    <w:p w14:paraId="68C36290" w14:textId="77777777" w:rsidR="00492334" w:rsidRPr="00492334" w:rsidRDefault="00492334" w:rsidP="00492334">
      <w:pPr>
        <w:rPr>
          <w:lang w:val="en-GB"/>
        </w:rPr>
      </w:pPr>
    </w:p>
    <w:p w14:paraId="2AA9163D" w14:textId="77777777" w:rsidR="00492334" w:rsidRPr="00492334" w:rsidRDefault="00492334" w:rsidP="00492334">
      <w:pPr>
        <w:rPr>
          <w:lang w:val="en-GB"/>
        </w:rPr>
      </w:pPr>
      <w:r w:rsidRPr="00492334">
        <w:rPr>
          <w:lang w:val="en-GB"/>
        </w:rPr>
        <w:t>\begin{document}</w:t>
      </w:r>
    </w:p>
    <w:p w14:paraId="33C6F987" w14:textId="77777777" w:rsidR="00492334" w:rsidRPr="00492334" w:rsidRDefault="00492334" w:rsidP="00492334">
      <w:pPr>
        <w:rPr>
          <w:lang w:val="en-GB"/>
        </w:rPr>
      </w:pPr>
      <w:r w:rsidRPr="00492334">
        <w:rPr>
          <w:lang w:val="en-GB"/>
        </w:rPr>
        <w:t>\maketitle</w:t>
      </w:r>
    </w:p>
    <w:p w14:paraId="735F81F0" w14:textId="77777777" w:rsidR="00492334" w:rsidRPr="00492334" w:rsidRDefault="00492334" w:rsidP="00492334">
      <w:pPr>
        <w:rPr>
          <w:lang w:val="en-GB"/>
        </w:rPr>
      </w:pPr>
    </w:p>
    <w:p w14:paraId="3208C27C" w14:textId="77777777" w:rsidR="00492334" w:rsidRPr="00492334" w:rsidRDefault="00492334" w:rsidP="00492334">
      <w:pPr>
        <w:rPr>
          <w:lang w:val="es-ES"/>
        </w:rPr>
      </w:pPr>
      <w:r w:rsidRPr="00492334">
        <w:rPr>
          <w:lang w:val="es-ES"/>
        </w:rPr>
        <w:t>\begin{abstract}</w:t>
      </w:r>
    </w:p>
    <w:p w14:paraId="1519D0E9" w14:textId="77777777" w:rsidR="00492334" w:rsidRPr="00492334" w:rsidRDefault="00492334" w:rsidP="00492334">
      <w:pPr>
        <w:rPr>
          <w:lang w:val="es-ES"/>
        </w:rPr>
      </w:pPr>
      <w:r w:rsidRPr="00492334">
        <w:rPr>
          <w:lang w:val="es-ES"/>
        </w:rPr>
        <w:t>Presentamos una cota operativa del salto máximo y un criterio cuantitativo</w:t>
      </w:r>
    </w:p>
    <w:p w14:paraId="1A704786" w14:textId="77777777" w:rsidR="00492334" w:rsidRPr="00492334" w:rsidRDefault="00492334" w:rsidP="00492334">
      <w:pPr>
        <w:rPr>
          <w:lang w:val="es-ES"/>
        </w:rPr>
      </w:pPr>
      <w:r w:rsidRPr="00492334">
        <w:rPr>
          <w:lang w:val="es-ES"/>
        </w:rPr>
        <w:t>para garantizar dos primos, junto con una familia de cribas modulares con marcado</w:t>
      </w:r>
    </w:p>
    <w:p w14:paraId="6074A117" w14:textId="77777777" w:rsidR="00492334" w:rsidRPr="00492334" w:rsidRDefault="00492334" w:rsidP="00492334">
      <w:pPr>
        <w:rPr>
          <w:lang w:val="es-ES"/>
        </w:rPr>
      </w:pPr>
      <w:r w:rsidRPr="00492334">
        <w:rPr>
          <w:lang w:val="es-ES"/>
        </w:rPr>
        <w:t>único en $6k\pm1$, una estructura tipo Sophie Germain (Sofí), y una alineación modular</w:t>
      </w:r>
    </w:p>
    <w:p w14:paraId="7554DF25" w14:textId="77777777" w:rsidR="00492334" w:rsidRPr="00492334" w:rsidRDefault="00492334" w:rsidP="00492334">
      <w:pPr>
        <w:rPr>
          <w:lang w:val="es-ES"/>
        </w:rPr>
      </w:pPr>
      <w:r w:rsidRPr="00492334">
        <w:rPr>
          <w:lang w:val="es-ES"/>
        </w:rPr>
        <w:t>de los números de Fermat, con validación experimental.</w:t>
      </w:r>
    </w:p>
    <w:p w14:paraId="54018EF1" w14:textId="77777777" w:rsidR="00492334" w:rsidRPr="00492334" w:rsidRDefault="00492334" w:rsidP="00492334">
      <w:pPr>
        <w:rPr>
          <w:lang w:val="es-ES"/>
        </w:rPr>
      </w:pPr>
      <w:r w:rsidRPr="00492334">
        <w:rPr>
          <w:lang w:val="es-ES"/>
        </w:rPr>
        <w:t>\end{abstract}</w:t>
      </w:r>
    </w:p>
    <w:p w14:paraId="5AD5A12B" w14:textId="77777777" w:rsidR="00492334" w:rsidRPr="00492334" w:rsidRDefault="00492334" w:rsidP="00492334">
      <w:pPr>
        <w:rPr>
          <w:lang w:val="es-ES"/>
        </w:rPr>
      </w:pPr>
    </w:p>
    <w:p w14:paraId="5094E4DB" w14:textId="77777777" w:rsidR="00492334" w:rsidRPr="00492334" w:rsidRDefault="00492334" w:rsidP="00492334">
      <w:pPr>
        <w:rPr>
          <w:lang w:val="es-ES"/>
        </w:rPr>
      </w:pPr>
      <w:r w:rsidRPr="00492334">
        <w:rPr>
          <w:lang w:val="es-ES"/>
        </w:rPr>
        <w:t>\section{Introducción}</w:t>
      </w:r>
    </w:p>
    <w:p w14:paraId="7B1C9785" w14:textId="77777777" w:rsidR="00492334" w:rsidRPr="00492334" w:rsidRDefault="00492334" w:rsidP="00492334">
      <w:pPr>
        <w:rPr>
          <w:lang w:val="es-ES"/>
        </w:rPr>
      </w:pPr>
      <w:r w:rsidRPr="00492334">
        <w:rPr>
          <w:lang w:val="es-ES"/>
        </w:rPr>
        <w:t>% contexto, contribuciones numeradas</w:t>
      </w:r>
    </w:p>
    <w:p w14:paraId="12EDD416" w14:textId="77777777" w:rsidR="00492334" w:rsidRPr="00492334" w:rsidRDefault="00492334" w:rsidP="00492334">
      <w:pPr>
        <w:rPr>
          <w:lang w:val="es-ES"/>
        </w:rPr>
      </w:pPr>
    </w:p>
    <w:p w14:paraId="48EE12C1" w14:textId="77777777" w:rsidR="00492334" w:rsidRPr="00492334" w:rsidRDefault="00492334" w:rsidP="00492334">
      <w:pPr>
        <w:rPr>
          <w:lang w:val="es-ES"/>
        </w:rPr>
      </w:pPr>
      <w:r w:rsidRPr="00492334">
        <w:rPr>
          <w:lang w:val="es-ES"/>
        </w:rPr>
        <w:t>\section{Preliminares}</w:t>
      </w:r>
    </w:p>
    <w:p w14:paraId="705249E1" w14:textId="77777777" w:rsidR="00492334" w:rsidRPr="00492334" w:rsidRDefault="00492334" w:rsidP="00492334">
      <w:pPr>
        <w:rPr>
          <w:lang w:val="es-ES"/>
        </w:rPr>
      </w:pPr>
      <w:r w:rsidRPr="00492334">
        <w:rPr>
          <w:lang w:val="es-ES"/>
        </w:rPr>
        <w:t>% notación, 6k±1, rueda 6, funciones L(n), m(n)</w:t>
      </w:r>
    </w:p>
    <w:p w14:paraId="1FE93FCA" w14:textId="77777777" w:rsidR="00492334" w:rsidRPr="00492334" w:rsidRDefault="00492334" w:rsidP="00492334">
      <w:pPr>
        <w:rPr>
          <w:lang w:val="es-ES"/>
        </w:rPr>
      </w:pPr>
    </w:p>
    <w:p w14:paraId="5240F662" w14:textId="77777777" w:rsidR="00492334" w:rsidRPr="00492334" w:rsidRDefault="00492334" w:rsidP="00492334">
      <w:pPr>
        <w:rPr>
          <w:lang w:val="es-ES"/>
        </w:rPr>
      </w:pPr>
      <w:r w:rsidRPr="00492334">
        <w:rPr>
          <w:lang w:val="es-ES"/>
        </w:rPr>
        <w:t>\section{Cota del salto y criterio $L(n)-m(n)\ge2$}</w:t>
      </w:r>
    </w:p>
    <w:p w14:paraId="2138EAD1" w14:textId="77777777" w:rsidR="00492334" w:rsidRPr="00492334" w:rsidRDefault="00492334" w:rsidP="00492334">
      <w:pPr>
        <w:rPr>
          <w:lang w:val="es-ES"/>
        </w:rPr>
      </w:pPr>
      <w:r w:rsidRPr="00492334">
        <w:rPr>
          <w:lang w:val="es-ES"/>
        </w:rPr>
        <w:t>\begin{lemma}[Sobreestimación]</w:t>
      </w:r>
    </w:p>
    <w:p w14:paraId="1F9505E8" w14:textId="77777777" w:rsidR="00492334" w:rsidRPr="00492334" w:rsidRDefault="00492334" w:rsidP="00492334">
      <w:pPr>
        <w:rPr>
          <w:lang w:val="es-ES"/>
        </w:rPr>
      </w:pPr>
      <w:r w:rsidRPr="00492334">
        <w:rPr>
          <w:lang w:val="es-ES"/>
        </w:rPr>
        <w:t>$m(n) \approx (e-2)\sqrt{n}$.</w:t>
      </w:r>
    </w:p>
    <w:p w14:paraId="33104EAD" w14:textId="77777777" w:rsidR="00492334" w:rsidRPr="00492334" w:rsidRDefault="00492334" w:rsidP="00492334">
      <w:pPr>
        <w:rPr>
          <w:lang w:val="es-ES"/>
        </w:rPr>
      </w:pPr>
      <w:r w:rsidRPr="00492334">
        <w:rPr>
          <w:lang w:val="es-ES"/>
        </w:rPr>
        <w:t>\end{lemma}</w:t>
      </w:r>
    </w:p>
    <w:p w14:paraId="13A721EF" w14:textId="77777777" w:rsidR="00492334" w:rsidRPr="00492334" w:rsidRDefault="00492334" w:rsidP="00492334">
      <w:pPr>
        <w:rPr>
          <w:lang w:val="es-ES"/>
        </w:rPr>
      </w:pPr>
      <w:r w:rsidRPr="00492334">
        <w:rPr>
          <w:lang w:val="es-ES"/>
        </w:rPr>
        <w:t>\begin{theorem}</w:t>
      </w:r>
    </w:p>
    <w:p w14:paraId="0DCD948F" w14:textId="77777777" w:rsidR="00492334" w:rsidRPr="00492334" w:rsidRDefault="00492334" w:rsidP="00492334">
      <w:pPr>
        <w:rPr>
          <w:lang w:val="es-ES"/>
        </w:rPr>
      </w:pPr>
      <w:r w:rsidRPr="00492334">
        <w:rPr>
          <w:lang w:val="es-ES"/>
        </w:rPr>
        <w:t>Si $L(n)-m(n)\ge 2$, el intervalo $I(n)$ contiene al menos dos primos.</w:t>
      </w:r>
    </w:p>
    <w:p w14:paraId="22C8F769" w14:textId="77777777" w:rsidR="00492334" w:rsidRPr="00492334" w:rsidRDefault="00492334" w:rsidP="00492334">
      <w:pPr>
        <w:rPr>
          <w:lang w:val="es-ES"/>
        </w:rPr>
      </w:pPr>
      <w:r w:rsidRPr="00492334">
        <w:rPr>
          <w:lang w:val="es-ES"/>
        </w:rPr>
        <w:t>\end{theorem}</w:t>
      </w:r>
    </w:p>
    <w:p w14:paraId="12C8393C" w14:textId="77777777" w:rsidR="00492334" w:rsidRPr="00492334" w:rsidRDefault="00492334" w:rsidP="00492334">
      <w:pPr>
        <w:rPr>
          <w:lang w:val="es-ES"/>
        </w:rPr>
      </w:pPr>
    </w:p>
    <w:p w14:paraId="26486E38" w14:textId="77777777" w:rsidR="00492334" w:rsidRPr="00492334" w:rsidRDefault="00492334" w:rsidP="00492334">
      <w:pPr>
        <w:rPr>
          <w:lang w:val="es-ES"/>
        </w:rPr>
      </w:pPr>
      <w:r w:rsidRPr="00492334">
        <w:rPr>
          <w:lang w:val="es-ES"/>
        </w:rPr>
        <w:t>\section{Sofí y $L4\setminus L2$ infinito}</w:t>
      </w:r>
    </w:p>
    <w:p w14:paraId="43B90F65" w14:textId="77777777" w:rsidR="00492334" w:rsidRPr="00492334" w:rsidRDefault="00492334" w:rsidP="00492334">
      <w:pPr>
        <w:rPr>
          <w:lang w:val="es-ES"/>
        </w:rPr>
      </w:pPr>
      <w:r w:rsidRPr="00492334">
        <w:rPr>
          <w:lang w:val="es-ES"/>
        </w:rPr>
        <w:t>% definición de L1,L3,L4,L2,LSG,U2 y prueba por CRT/Dirichlet</w:t>
      </w:r>
    </w:p>
    <w:p w14:paraId="2D90603F" w14:textId="77777777" w:rsidR="00492334" w:rsidRPr="00492334" w:rsidRDefault="00492334" w:rsidP="00492334">
      <w:pPr>
        <w:rPr>
          <w:lang w:val="es-ES"/>
        </w:rPr>
      </w:pPr>
    </w:p>
    <w:p w14:paraId="16C92077" w14:textId="77777777" w:rsidR="00492334" w:rsidRPr="00492334" w:rsidRDefault="00492334" w:rsidP="00492334">
      <w:pPr>
        <w:rPr>
          <w:lang w:val="es-ES"/>
        </w:rPr>
      </w:pPr>
      <w:r w:rsidRPr="00492334">
        <w:rPr>
          <w:lang w:val="es-ES"/>
        </w:rPr>
        <w:t>\section{Alineación modular de los números de Fermat}</w:t>
      </w:r>
    </w:p>
    <w:p w14:paraId="3CEF24F6" w14:textId="77777777" w:rsidR="00492334" w:rsidRPr="00492334" w:rsidRDefault="00492334" w:rsidP="00492334">
      <w:pPr>
        <w:rPr>
          <w:lang w:val="es-ES"/>
        </w:rPr>
      </w:pPr>
      <w:r w:rsidRPr="00492334">
        <w:rPr>
          <w:lang w:val="es-ES"/>
        </w:rPr>
        <w:t>% producto menos dos, base B_n y residuo privilegiado</w:t>
      </w:r>
    </w:p>
    <w:p w14:paraId="3D69BFE4" w14:textId="77777777" w:rsidR="00492334" w:rsidRPr="00492334" w:rsidRDefault="00492334" w:rsidP="00492334">
      <w:pPr>
        <w:rPr>
          <w:lang w:val="es-ES"/>
        </w:rPr>
      </w:pPr>
    </w:p>
    <w:p w14:paraId="1CF37575" w14:textId="77777777" w:rsidR="00492334" w:rsidRPr="00492334" w:rsidRDefault="00492334" w:rsidP="00492334">
      <w:pPr>
        <w:rPr>
          <w:lang w:val="es-ES"/>
        </w:rPr>
      </w:pPr>
      <w:r w:rsidRPr="00492334">
        <w:rPr>
          <w:lang w:val="es-ES"/>
        </w:rPr>
        <w:t>\section{Cribas}</w:t>
      </w:r>
    </w:p>
    <w:p w14:paraId="42EDC4FF" w14:textId="77777777" w:rsidR="00492334" w:rsidRPr="00492334" w:rsidRDefault="00492334" w:rsidP="00492334">
      <w:pPr>
        <w:rPr>
          <w:lang w:val="es-ES"/>
        </w:rPr>
      </w:pPr>
      <w:r w:rsidRPr="00492334">
        <w:rPr>
          <w:lang w:val="es-ES"/>
        </w:rPr>
        <w:t>% desmemoriada, modular 6k±1 con pseudocódigo, híbrida</w:t>
      </w:r>
    </w:p>
    <w:p w14:paraId="36AB4D05" w14:textId="77777777" w:rsidR="00492334" w:rsidRPr="00492334" w:rsidRDefault="00492334" w:rsidP="00492334">
      <w:pPr>
        <w:rPr>
          <w:lang w:val="es-ES"/>
        </w:rPr>
      </w:pPr>
    </w:p>
    <w:p w14:paraId="64B67F3F" w14:textId="77777777" w:rsidR="00492334" w:rsidRPr="00492334" w:rsidRDefault="00492334" w:rsidP="00492334">
      <w:pPr>
        <w:rPr>
          <w:lang w:val="es-ES"/>
        </w:rPr>
      </w:pPr>
      <w:r w:rsidRPr="00492334">
        <w:rPr>
          <w:lang w:val="es-ES"/>
        </w:rPr>
        <w:t>\section{Ecuaciones generadoras y método gráfico}</w:t>
      </w:r>
    </w:p>
    <w:p w14:paraId="483C8A33" w14:textId="77777777" w:rsidR="00492334" w:rsidRPr="00492334" w:rsidRDefault="00492334" w:rsidP="00492334">
      <w:pPr>
        <w:rPr>
          <w:lang w:val="es-ES"/>
        </w:rPr>
      </w:pPr>
      <w:r w:rsidRPr="00492334">
        <w:rPr>
          <w:lang w:val="es-ES"/>
        </w:rPr>
        <w:t>% residuos válidos, figuras</w:t>
      </w:r>
    </w:p>
    <w:p w14:paraId="558E9919" w14:textId="77777777" w:rsidR="00492334" w:rsidRPr="00492334" w:rsidRDefault="00492334" w:rsidP="00492334">
      <w:pPr>
        <w:rPr>
          <w:lang w:val="es-ES"/>
        </w:rPr>
      </w:pPr>
    </w:p>
    <w:p w14:paraId="5A94345D" w14:textId="77777777" w:rsidR="00492334" w:rsidRPr="00492334" w:rsidRDefault="00492334" w:rsidP="00492334">
      <w:pPr>
        <w:rPr>
          <w:lang w:val="es-ES"/>
        </w:rPr>
      </w:pPr>
      <w:r w:rsidRPr="00492334">
        <w:rPr>
          <w:lang w:val="es-ES"/>
        </w:rPr>
        <w:t>\section{Experimentos}</w:t>
      </w:r>
    </w:p>
    <w:p w14:paraId="02A9BD4A" w14:textId="77777777" w:rsidR="00492334" w:rsidRPr="00492334" w:rsidRDefault="00492334" w:rsidP="00492334">
      <w:pPr>
        <w:rPr>
          <w:lang w:val="es-ES"/>
        </w:rPr>
      </w:pPr>
      <w:r w:rsidRPr="00492334">
        <w:rPr>
          <w:lang w:val="es-ES"/>
        </w:rPr>
        <w:t>% tablas, figuras</w:t>
      </w:r>
    </w:p>
    <w:p w14:paraId="44CF69C5" w14:textId="77777777" w:rsidR="00492334" w:rsidRPr="00492334" w:rsidRDefault="00492334" w:rsidP="00492334">
      <w:pPr>
        <w:rPr>
          <w:lang w:val="es-ES"/>
        </w:rPr>
      </w:pPr>
    </w:p>
    <w:p w14:paraId="641972A6" w14:textId="77777777" w:rsidR="00492334" w:rsidRPr="00492334" w:rsidRDefault="00492334" w:rsidP="00492334">
      <w:pPr>
        <w:rPr>
          <w:lang w:val="es-ES"/>
        </w:rPr>
      </w:pPr>
      <w:r w:rsidRPr="00492334">
        <w:rPr>
          <w:lang w:val="es-ES"/>
        </w:rPr>
        <w:t>\section{Conclusiones}</w:t>
      </w:r>
    </w:p>
    <w:p w14:paraId="3F50311B" w14:textId="77777777" w:rsidR="00492334" w:rsidRPr="00492334" w:rsidRDefault="00492334" w:rsidP="00492334">
      <w:pPr>
        <w:rPr>
          <w:lang w:val="es-ES"/>
        </w:rPr>
      </w:pPr>
      <w:r w:rsidRPr="00492334">
        <w:rPr>
          <w:lang w:val="es-ES"/>
        </w:rPr>
        <w:t>% trabajo futuro</w:t>
      </w:r>
    </w:p>
    <w:p w14:paraId="0278BABE" w14:textId="77777777" w:rsidR="00492334" w:rsidRPr="00492334" w:rsidRDefault="00492334" w:rsidP="00492334">
      <w:pPr>
        <w:rPr>
          <w:lang w:val="es-ES"/>
        </w:rPr>
      </w:pPr>
    </w:p>
    <w:p w14:paraId="6CA0CE02" w14:textId="77777777" w:rsidR="00492334" w:rsidRPr="00492334" w:rsidRDefault="00492334" w:rsidP="00492334">
      <w:pPr>
        <w:rPr>
          <w:lang w:val="es-ES"/>
        </w:rPr>
      </w:pPr>
      <w:r w:rsidRPr="00492334">
        <w:rPr>
          <w:lang w:val="es-ES"/>
        </w:rPr>
        <w:t>\bibliographystyle{plain}</w:t>
      </w:r>
    </w:p>
    <w:p w14:paraId="700C0B67" w14:textId="77777777" w:rsidR="00492334" w:rsidRPr="00492334" w:rsidRDefault="00492334" w:rsidP="00492334">
      <w:pPr>
        <w:rPr>
          <w:lang w:val="es-ES"/>
        </w:rPr>
      </w:pPr>
      <w:r w:rsidRPr="00492334">
        <w:rPr>
          <w:lang w:val="es-ES"/>
        </w:rPr>
        <w:t>\bibliography{refs}</w:t>
      </w:r>
    </w:p>
    <w:p w14:paraId="191E55BF" w14:textId="77777777" w:rsidR="00492334" w:rsidRPr="00492334" w:rsidRDefault="00492334" w:rsidP="00492334">
      <w:pPr>
        <w:rPr>
          <w:lang w:val="es-ES"/>
        </w:rPr>
      </w:pPr>
      <w:r w:rsidRPr="00492334">
        <w:rPr>
          <w:lang w:val="es-ES"/>
        </w:rPr>
        <w:t>\end{document}</w:t>
      </w:r>
    </w:p>
    <w:p w14:paraId="78015740" w14:textId="6FD86A17" w:rsidR="00C915B9" w:rsidRDefault="00C915B9">
      <w:pPr>
        <w:rPr>
          <w:lang w:val="es-ES"/>
        </w:rPr>
      </w:pPr>
      <w:r>
        <w:rPr>
          <w:lang w:val="es-ES"/>
        </w:rPr>
        <w:br w:type="page"/>
      </w:r>
    </w:p>
    <w:p w14:paraId="5BC89511" w14:textId="31913032" w:rsidR="00492334" w:rsidRPr="00492334" w:rsidRDefault="00492334" w:rsidP="00492334">
      <w:pPr>
        <w:rPr>
          <w:lang w:val="es-ES"/>
        </w:rPr>
      </w:pPr>
    </w:p>
    <w:p w14:paraId="633C93A1" w14:textId="77777777" w:rsidR="00492334" w:rsidRPr="00492334" w:rsidRDefault="00492334" w:rsidP="00492334">
      <w:pPr>
        <w:pStyle w:val="Ttulo1"/>
        <w:rPr>
          <w:lang w:val="es-ES"/>
        </w:rPr>
      </w:pPr>
      <w:r w:rsidRPr="00492334">
        <w:rPr>
          <w:lang w:val="es-ES"/>
        </w:rPr>
        <w:t>2) Cotas de salto y criterio — ejemplos ampliados</w:t>
      </w:r>
    </w:p>
    <w:p w14:paraId="25F865FA" w14:textId="77777777" w:rsidR="00492334" w:rsidRPr="00492334" w:rsidRDefault="00492334" w:rsidP="00492334">
      <w:pPr>
        <w:rPr>
          <w:lang w:val="es-ES"/>
        </w:rPr>
      </w:pPr>
      <w:r w:rsidRPr="00492334">
        <w:rPr>
          <w:lang w:val="es-ES"/>
        </w:rPr>
        <w:t>n=1000:  L(n)=38,  m(n)≈22.75  →  L−m≈15.25</w:t>
      </w:r>
    </w:p>
    <w:p w14:paraId="456CDD2B" w14:textId="77777777" w:rsidR="00492334" w:rsidRPr="00492334" w:rsidRDefault="00492334" w:rsidP="00492334">
      <w:pPr>
        <w:rPr>
          <w:lang w:val="es-ES"/>
        </w:rPr>
      </w:pPr>
      <w:r w:rsidRPr="00492334">
        <w:rPr>
          <w:lang w:val="es-ES"/>
        </w:rPr>
        <w:t>n=5000:  L(n)=77,  m(n)≈50.81  →  L−m≈26.19</w:t>
      </w:r>
    </w:p>
    <w:p w14:paraId="7C6DA10B" w14:textId="77777777" w:rsidR="00492334" w:rsidRPr="00492334" w:rsidRDefault="00492334" w:rsidP="00492334">
      <w:pPr>
        <w:rPr>
          <w:lang w:val="es-ES"/>
        </w:rPr>
      </w:pPr>
      <w:r w:rsidRPr="00492334">
        <w:rPr>
          <w:lang w:val="es-ES"/>
        </w:rPr>
        <w:t>n=20000:  L(n)=148,  m(n)≈101.59  →  L−m≈46.41</w:t>
      </w:r>
    </w:p>
    <w:p w14:paraId="14C82ED1" w14:textId="77777777" w:rsidR="00492334" w:rsidRPr="00492334" w:rsidRDefault="00492334" w:rsidP="00492334">
      <w:pPr>
        <w:rPr>
          <w:lang w:val="es-ES"/>
        </w:rPr>
      </w:pPr>
      <w:r w:rsidRPr="00492334">
        <w:rPr>
          <w:lang w:val="es-ES"/>
        </w:rPr>
        <w:t>n=100000:  L(n)=323,  m(n)≈227.14  →  L−m≈95.86</w:t>
      </w:r>
    </w:p>
    <w:p w14:paraId="5EB8B94D" w14:textId="77777777" w:rsidR="00492334" w:rsidRPr="00492334" w:rsidRDefault="00492334" w:rsidP="00492334">
      <w:pPr>
        <w:rPr>
          <w:lang w:val="es-ES"/>
        </w:rPr>
      </w:pPr>
      <w:r w:rsidRPr="00492334">
        <w:rPr>
          <w:lang w:val="es-ES"/>
        </w:rPr>
        <w:t>Nota: m(n) usa la suma hasta K=floor(floor(sqrt(n))*9/24) y se trunca a i!≤100 para eficiencia; es una sobreestimación conservadora.</w:t>
      </w:r>
    </w:p>
    <w:p w14:paraId="6FA9B3B5" w14:textId="77777777" w:rsidR="00492334" w:rsidRDefault="00492334" w:rsidP="00492334">
      <w:r>
        <w:rPr>
          <w:noProof/>
        </w:rPr>
        <w:drawing>
          <wp:inline distT="0" distB="0" distL="0" distR="0" wp14:anchorId="60901B95" wp14:editId="137F1D0A">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gion_triangulo.png"/>
                    <pic:cNvPicPr/>
                  </pic:nvPicPr>
                  <pic:blipFill>
                    <a:blip r:embed="rId7"/>
                    <a:stretch>
                      <a:fillRect/>
                    </a:stretch>
                  </pic:blipFill>
                  <pic:spPr>
                    <a:xfrm>
                      <a:off x="0" y="0"/>
                      <a:ext cx="5669280" cy="3779520"/>
                    </a:xfrm>
                    <a:prstGeom prst="rect">
                      <a:avLst/>
                    </a:prstGeom>
                  </pic:spPr>
                </pic:pic>
              </a:graphicData>
            </a:graphic>
          </wp:inline>
        </w:drawing>
      </w:r>
    </w:p>
    <w:p w14:paraId="5C6026CE" w14:textId="77777777" w:rsidR="00492334" w:rsidRPr="00492334" w:rsidRDefault="00492334" w:rsidP="00492334">
      <w:pPr>
        <w:pStyle w:val="CaptionSmall"/>
        <w:rPr>
          <w:lang w:val="es-ES"/>
        </w:rPr>
      </w:pPr>
      <w:r w:rsidRPr="00492334">
        <w:rPr>
          <w:lang w:val="es-ES"/>
        </w:rPr>
        <w:t>Figura 1 — véase texto para interpretación.</w:t>
      </w:r>
    </w:p>
    <w:p w14:paraId="6FBD9702" w14:textId="77777777" w:rsidR="00492334" w:rsidRDefault="00492334" w:rsidP="00492334">
      <w:r>
        <w:rPr>
          <w:noProof/>
        </w:rPr>
        <w:drawing>
          <wp:inline distT="0" distB="0" distL="0" distR="0" wp14:anchorId="0E89D06B" wp14:editId="5851378A">
            <wp:extent cx="5669280" cy="3657600"/>
            <wp:effectExtent l="0" t="0" r="0" b="0"/>
            <wp:docPr id="2"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6"/>
                    <a:stretch>
                      <a:fillRect/>
                    </a:stretch>
                  </pic:blipFill>
                  <pic:spPr>
                    <a:xfrm>
                      <a:off x="0" y="0"/>
                      <a:ext cx="5669280" cy="3657600"/>
                    </a:xfrm>
                    <a:prstGeom prst="rect">
                      <a:avLst/>
                    </a:prstGeom>
                  </pic:spPr>
                </pic:pic>
              </a:graphicData>
            </a:graphic>
          </wp:inline>
        </w:drawing>
      </w:r>
    </w:p>
    <w:p w14:paraId="57571053" w14:textId="77777777" w:rsidR="00492334" w:rsidRPr="00492334" w:rsidRDefault="00492334" w:rsidP="00492334">
      <w:pPr>
        <w:pStyle w:val="CaptionSmall"/>
        <w:rPr>
          <w:lang w:val="es-ES"/>
        </w:rPr>
      </w:pPr>
      <w:r w:rsidRPr="00492334">
        <w:rPr>
          <w:lang w:val="es-ES"/>
        </w:rPr>
        <w:t>Figura 2 — véase texto para interpretación.</w:t>
      </w:r>
    </w:p>
    <w:p w14:paraId="421A2FDF" w14:textId="77777777" w:rsidR="00492334" w:rsidRDefault="00492334" w:rsidP="00492334">
      <w:r>
        <w:rPr>
          <w:noProof/>
        </w:rPr>
        <w:drawing>
          <wp:inline distT="0" distB="0" distL="0" distR="0" wp14:anchorId="1148033B" wp14:editId="3ECC97BA">
            <wp:extent cx="5669280" cy="3314348"/>
            <wp:effectExtent l="0" t="0" r="0" b="0"/>
            <wp:docPr id="3"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8"/>
                    <a:stretch>
                      <a:fillRect/>
                    </a:stretch>
                  </pic:blipFill>
                  <pic:spPr>
                    <a:xfrm>
                      <a:off x="0" y="0"/>
                      <a:ext cx="5669280" cy="3314348"/>
                    </a:xfrm>
                    <a:prstGeom prst="rect">
                      <a:avLst/>
                    </a:prstGeom>
                  </pic:spPr>
                </pic:pic>
              </a:graphicData>
            </a:graphic>
          </wp:inline>
        </w:drawing>
      </w:r>
    </w:p>
    <w:p w14:paraId="01AB5130" w14:textId="77777777" w:rsidR="00492334" w:rsidRPr="00492334" w:rsidRDefault="00492334" w:rsidP="00492334">
      <w:pPr>
        <w:pStyle w:val="CaptionSmall"/>
        <w:rPr>
          <w:lang w:val="es-ES"/>
        </w:rPr>
      </w:pPr>
      <w:r w:rsidRPr="00492334">
        <w:rPr>
          <w:lang w:val="es-ES"/>
        </w:rPr>
        <w:t>Figura 3 — véase texto para interpretación.</w:t>
      </w:r>
    </w:p>
    <w:p w14:paraId="24564361" w14:textId="77777777" w:rsidR="00492334" w:rsidRDefault="00492334" w:rsidP="00492334">
      <w:r>
        <w:rPr>
          <w:noProof/>
        </w:rPr>
        <w:drawing>
          <wp:inline distT="0" distB="0" distL="0" distR="0" wp14:anchorId="1F3A228F" wp14:editId="49E5984E">
            <wp:extent cx="5669280" cy="3474720"/>
            <wp:effectExtent l="0" t="0" r="0" b="0"/>
            <wp:docPr id="4"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9"/>
                    <a:stretch>
                      <a:fillRect/>
                    </a:stretch>
                  </pic:blipFill>
                  <pic:spPr>
                    <a:xfrm>
                      <a:off x="0" y="0"/>
                      <a:ext cx="5669280" cy="3474720"/>
                    </a:xfrm>
                    <a:prstGeom prst="rect">
                      <a:avLst/>
                    </a:prstGeom>
                  </pic:spPr>
                </pic:pic>
              </a:graphicData>
            </a:graphic>
          </wp:inline>
        </w:drawing>
      </w:r>
    </w:p>
    <w:p w14:paraId="1C63A8C6" w14:textId="6CE2F7FC" w:rsidR="003623C5" w:rsidRDefault="00492334" w:rsidP="00492334">
      <w:pPr>
        <w:pStyle w:val="CaptionSmall"/>
        <w:rPr>
          <w:lang w:val="es-ES"/>
        </w:rPr>
      </w:pPr>
      <w:r w:rsidRPr="00492334">
        <w:rPr>
          <w:lang w:val="es-ES"/>
        </w:rPr>
        <w:t>Figura 4 — véase texto para interpretación.</w:t>
      </w:r>
    </w:p>
    <w:p w14:paraId="5A507EF9" w14:textId="77777777" w:rsidR="003623C5" w:rsidRDefault="003623C5">
      <w:pPr>
        <w:rPr>
          <w:i/>
          <w:sz w:val="18"/>
          <w:lang w:val="es-ES"/>
        </w:rPr>
      </w:pPr>
      <w:r>
        <w:rPr>
          <w:lang w:val="es-ES"/>
        </w:rPr>
        <w:br w:type="page"/>
      </w:r>
    </w:p>
    <w:p w14:paraId="364E77D1" w14:textId="77777777" w:rsidR="00492334" w:rsidRPr="00492334" w:rsidRDefault="00492334" w:rsidP="00492334">
      <w:pPr>
        <w:pStyle w:val="Ttulo1"/>
        <w:rPr>
          <w:lang w:val="es-ES"/>
        </w:rPr>
      </w:pPr>
      <w:r w:rsidRPr="00492334">
        <w:rPr>
          <w:lang w:val="es-ES"/>
        </w:rPr>
        <w:t>Anexo E — Script de cálculo (L, m y L−m)</w:t>
      </w:r>
    </w:p>
    <w:p w14:paraId="7B575621" w14:textId="77777777" w:rsidR="00492334" w:rsidRDefault="00492334" w:rsidP="00492334">
      <w:pPr>
        <w:pStyle w:val="Monospace"/>
      </w:pPr>
      <w:r w:rsidRPr="00C12575">
        <w:rPr>
          <w:lang w:val="en-GB"/>
        </w:rPr>
        <w:br/>
      </w:r>
      <w:r>
        <w:t>import math</w:t>
      </w:r>
      <w:r>
        <w:br/>
        <w:t>E_MINUS_2 = math.e - 2.0</w:t>
      </w:r>
      <w:r>
        <w:br/>
      </w:r>
      <w:r>
        <w:br/>
        <w:t>def L(n):</w:t>
      </w:r>
      <w:r>
        <w:br/>
        <w:t xml:space="preserve">    return int(math.sqrt(n+3)) + 7</w:t>
      </w:r>
      <w:r>
        <w:br/>
      </w:r>
      <w:r>
        <w:br/>
        <w:t>def K(n):</w:t>
      </w:r>
      <w:r>
        <w:br/>
        <w:t xml:space="preserve">    return int(int(math.sqrt(n)) * 9/24)</w:t>
      </w:r>
      <w:r>
        <w:br/>
      </w:r>
      <w:r>
        <w:br/>
        <w:t># precompute factorial inverses up to 200</w:t>
      </w:r>
      <w:r>
        <w:br/>
        <w:t>fac = [1.0]</w:t>
      </w:r>
      <w:r>
        <w:br/>
        <w:t>for i in range(1,201):</w:t>
      </w:r>
      <w:r>
        <w:br/>
        <w:t xml:space="preserve">    fac.append(fac[-1]/i)</w:t>
      </w:r>
      <w:r>
        <w:br/>
      </w:r>
      <w:r>
        <w:br/>
      </w:r>
      <w:r>
        <w:br/>
        <w:t>def m(n):</w:t>
      </w:r>
      <w:r>
        <w:br/>
        <w:t xml:space="preserve">    Kmax = max(2, K(n))</w:t>
      </w:r>
      <w:r>
        <w:br/>
        <w:t xml:space="preserve">    Kmax = min(Kmax, 200)</w:t>
      </w:r>
      <w:r>
        <w:br/>
        <w:t xml:space="preserve">    root = math.sqrt(n+3)</w:t>
      </w:r>
      <w:r>
        <w:br/>
        <w:t xml:space="preserve">    s = 0.0</w:t>
      </w:r>
      <w:r>
        <w:br/>
        <w:t xml:space="preserve">    for i in range(2, Kmax+1):</w:t>
      </w:r>
      <w:r>
        <w:br/>
        <w:t xml:space="preserve">        s += root * fac[i]</w:t>
      </w:r>
      <w:r>
        <w:br/>
        <w:t xml:space="preserve">    return s</w:t>
      </w:r>
      <w:r>
        <w:br/>
      </w:r>
      <w:r>
        <w:br/>
        <w:t>for n in [1000, 5000, 20000, 100000]:</w:t>
      </w:r>
      <w:r>
        <w:br/>
        <w:t xml:space="preserve">    print(n, L(n), m(n), L(n) - m(n))</w:t>
      </w:r>
      <w:r>
        <w:br/>
      </w:r>
    </w:p>
    <w:p w14:paraId="756B87A6" w14:textId="77777777" w:rsidR="00492334" w:rsidRPr="0054549F" w:rsidRDefault="00492334" w:rsidP="00492334">
      <w:pPr>
        <w:rPr>
          <w:lang w:val="en-GB"/>
        </w:rPr>
      </w:pPr>
      <w:r w:rsidRPr="0054549F">
        <w:rPr>
          <w:lang w:val="en-GB"/>
        </w:rPr>
        <w:br w:type="page"/>
      </w:r>
    </w:p>
    <w:p w14:paraId="393FDE52" w14:textId="77777777" w:rsidR="00492334" w:rsidRPr="00492334" w:rsidRDefault="00492334" w:rsidP="00492334">
      <w:pPr>
        <w:pStyle w:val="Ttulo1"/>
        <w:rPr>
          <w:lang w:val="es-ES"/>
        </w:rPr>
      </w:pPr>
      <w:r w:rsidRPr="00492334">
        <w:rPr>
          <w:lang w:val="es-ES"/>
        </w:rPr>
        <w:t>Anexo A · Pseudocódigo: criba modular 6k±1 (anteriorM, anteriorNY)</w:t>
      </w:r>
    </w:p>
    <w:p w14:paraId="6240C2BC" w14:textId="77777777" w:rsidR="00492334" w:rsidRDefault="00492334" w:rsidP="00492334">
      <w:pPr>
        <w:pStyle w:val="Monospace"/>
      </w:pPr>
      <w:r>
        <w:t>value(i) := 2*i + 3     # candidatos 5,7,11,13,...</w:t>
      </w:r>
    </w:p>
    <w:p w14:paraId="697B830E" w14:textId="77777777" w:rsidR="00492334" w:rsidRDefault="00492334" w:rsidP="00492334">
      <w:pPr>
        <w:pStyle w:val="Monospace"/>
      </w:pPr>
      <w:r>
        <w:t>is_candidate(v) := (v % 6 == 1) or (v % 6 == 5)</w:t>
      </w:r>
    </w:p>
    <w:p w14:paraId="425FAB58" w14:textId="77777777" w:rsidR="00492334" w:rsidRPr="00492334" w:rsidRDefault="00492334" w:rsidP="00492334">
      <w:pPr>
        <w:pStyle w:val="Monospace"/>
        <w:rPr>
          <w:lang w:val="es-ES"/>
        </w:rPr>
      </w:pPr>
      <w:r w:rsidRPr="00492334">
        <w:rPr>
          <w:lang w:val="es-ES"/>
        </w:rPr>
        <w:t>Inicialización: p[v]=1 si is_candidate(v) else 0; p[2]=p[3]=p[5]=p[7]=1</w:t>
      </w:r>
    </w:p>
    <w:p w14:paraId="6B3D2116" w14:textId="77777777" w:rsidR="00492334" w:rsidRPr="00492334" w:rsidRDefault="00492334" w:rsidP="00492334">
      <w:pPr>
        <w:pStyle w:val="Monospace"/>
        <w:rPr>
          <w:lang w:val="es-ES"/>
        </w:rPr>
      </w:pPr>
      <w:r w:rsidRPr="00492334">
        <w:rPr>
          <w:lang w:val="es-ES"/>
        </w:rPr>
        <w:t>Para n=0..floor((L-3)/2):  pn:=value(n); si p[pn]!=1: continuar</w:t>
      </w:r>
    </w:p>
    <w:p w14:paraId="232B4C32" w14:textId="77777777" w:rsidR="00492334" w:rsidRPr="00492334" w:rsidRDefault="00492334" w:rsidP="00492334">
      <w:pPr>
        <w:pStyle w:val="Monospace"/>
        <w:rPr>
          <w:lang w:val="es-ES"/>
        </w:rPr>
      </w:pPr>
      <w:r w:rsidRPr="00492334">
        <w:rPr>
          <w:lang w:val="es-ES"/>
        </w:rPr>
        <w:t xml:space="preserve">  m:=n;  siguiente_m_multiplo3:=0</w:t>
      </w:r>
    </w:p>
    <w:p w14:paraId="4F16CFBD" w14:textId="77777777" w:rsidR="00492334" w:rsidRPr="00492334" w:rsidRDefault="00492334" w:rsidP="00492334">
      <w:pPr>
        <w:pStyle w:val="Monospace"/>
        <w:rPr>
          <w:lang w:val="es-ES"/>
        </w:rPr>
      </w:pPr>
      <w:r w:rsidRPr="00492334">
        <w:rPr>
          <w:lang w:val="es-ES"/>
        </w:rPr>
        <w:t xml:space="preserve">  mientras true:</w:t>
      </w:r>
    </w:p>
    <w:p w14:paraId="392C5AA1" w14:textId="77777777" w:rsidR="00492334" w:rsidRPr="00492334" w:rsidRDefault="00492334" w:rsidP="00492334">
      <w:pPr>
        <w:pStyle w:val="Monospace"/>
        <w:rPr>
          <w:lang w:val="es-ES"/>
        </w:rPr>
      </w:pPr>
      <w:r w:rsidRPr="00492334">
        <w:rPr>
          <w:lang w:val="es-ES"/>
        </w:rPr>
        <w:t xml:space="preserve">    qm:=value(m); si qm &gt; Nmax/pn: romper</w:t>
      </w:r>
    </w:p>
    <w:p w14:paraId="759DAB93" w14:textId="77777777" w:rsidR="00492334" w:rsidRPr="00492334" w:rsidRDefault="00492334" w:rsidP="00492334">
      <w:pPr>
        <w:pStyle w:val="Monospace"/>
        <w:rPr>
          <w:lang w:val="es-ES"/>
        </w:rPr>
      </w:pPr>
      <w:r w:rsidRPr="00492334">
        <w:rPr>
          <w:lang w:val="es-ES"/>
        </w:rPr>
        <w:t xml:space="preserve">    si m==siguiente_m_multiplo3: siguiente_m_multiplo3+=3; m+=1; continuar   # anteriorM</w:t>
      </w:r>
    </w:p>
    <w:p w14:paraId="3CCC257B" w14:textId="77777777" w:rsidR="00492334" w:rsidRPr="00492334" w:rsidRDefault="00492334" w:rsidP="00492334">
      <w:pPr>
        <w:pStyle w:val="Monospace"/>
        <w:rPr>
          <w:lang w:val="es-ES"/>
        </w:rPr>
      </w:pPr>
      <w:r w:rsidRPr="00492334">
        <w:rPr>
          <w:lang w:val="es-ES"/>
        </w:rPr>
        <w:t xml:space="preserve">    si !is_candidate(qm): m+=1; continuar</w:t>
      </w:r>
    </w:p>
    <w:p w14:paraId="7EC6BBEB" w14:textId="77777777" w:rsidR="00492334" w:rsidRPr="00492334" w:rsidRDefault="00492334" w:rsidP="00492334">
      <w:pPr>
        <w:pStyle w:val="Monospace"/>
        <w:rPr>
          <w:lang w:val="es-ES"/>
        </w:rPr>
      </w:pPr>
      <w:r w:rsidRPr="00492334">
        <w:rPr>
          <w:lang w:val="es-ES"/>
        </w:rPr>
        <w:t xml:space="preserve">    si pn &lt;= qm:  comp:=pn*qm;  j:=comp;  salto1:=2*pn; salto2:=4*pn; toggle:=true</w:t>
      </w:r>
    </w:p>
    <w:p w14:paraId="29241737" w14:textId="77777777" w:rsidR="00492334" w:rsidRPr="00492334" w:rsidRDefault="00492334" w:rsidP="00492334">
      <w:pPr>
        <w:pStyle w:val="Monospace"/>
        <w:rPr>
          <w:lang w:val="es-ES"/>
        </w:rPr>
      </w:pPr>
      <w:r w:rsidRPr="00492334">
        <w:rPr>
          <w:lang w:val="es-ES"/>
        </w:rPr>
        <w:t xml:space="preserve">      mientras j&lt;=Nmax: si p[j]==1: p[j]=3;  j+= salto1 si toggle else salto2;  toggle:=!toggle   # marcado único</w:t>
      </w:r>
    </w:p>
    <w:p w14:paraId="689B61BC" w14:textId="77777777" w:rsidR="00492334" w:rsidRPr="00492334" w:rsidRDefault="00492334" w:rsidP="00492334">
      <w:pPr>
        <w:pStyle w:val="Monospace"/>
        <w:rPr>
          <w:lang w:val="es-ES"/>
        </w:rPr>
      </w:pPr>
      <w:r w:rsidRPr="00492334">
        <w:rPr>
          <w:lang w:val="es-ES"/>
        </w:rPr>
        <w:t xml:space="preserve">    m+=1</w:t>
      </w:r>
    </w:p>
    <w:p w14:paraId="2C015173" w14:textId="77777777" w:rsidR="00492334" w:rsidRPr="00492334" w:rsidRDefault="00492334" w:rsidP="00492334">
      <w:pPr>
        <w:pStyle w:val="Ttulo1"/>
        <w:rPr>
          <w:lang w:val="es-ES"/>
        </w:rPr>
      </w:pPr>
      <w:r w:rsidRPr="00492334">
        <w:rPr>
          <w:lang w:val="es-ES"/>
        </w:rPr>
        <w:t>Anexo B · Pseudocódigo: criba híbrida (ascendente + descendente)</w:t>
      </w:r>
    </w:p>
    <w:p w14:paraId="499E6EAF" w14:textId="77777777" w:rsidR="00492334" w:rsidRPr="00492334" w:rsidRDefault="00492334" w:rsidP="00492334">
      <w:pPr>
        <w:pStyle w:val="Monospace"/>
        <w:rPr>
          <w:lang w:val="es-ES"/>
        </w:rPr>
      </w:pPr>
      <w:r w:rsidRPr="00492334">
        <w:rPr>
          <w:lang w:val="es-ES"/>
        </w:rPr>
        <w:t>Semilla: candidatos 6k±1 y 2,3.</w:t>
      </w:r>
    </w:p>
    <w:p w14:paraId="5E091B78" w14:textId="77777777" w:rsidR="00492334" w:rsidRPr="00492334" w:rsidRDefault="00492334" w:rsidP="00492334">
      <w:pPr>
        <w:pStyle w:val="Monospace"/>
        <w:rPr>
          <w:lang w:val="es-ES"/>
        </w:rPr>
      </w:pPr>
      <w:r w:rsidRPr="00492334">
        <w:rPr>
          <w:lang w:val="es-ES"/>
        </w:rPr>
        <w:t>Fase ascendente: p en [5..M]; marcar p^2..M con saltos +2p/+4p</w:t>
      </w:r>
    </w:p>
    <w:p w14:paraId="1E6FBA04" w14:textId="77777777" w:rsidR="00492334" w:rsidRPr="00492334" w:rsidRDefault="00492334" w:rsidP="00492334">
      <w:pPr>
        <w:pStyle w:val="Monospace"/>
        <w:rPr>
          <w:lang w:val="es-ES"/>
        </w:rPr>
      </w:pPr>
      <w:r w:rsidRPr="00492334">
        <w:rPr>
          <w:lang w:val="es-ES"/>
        </w:rPr>
        <w:t>Fase descendente: p ≤ √N; desde el mayor múltiplo válido ≤N hacia M con saltos −2p/−4p</w:t>
      </w:r>
    </w:p>
    <w:p w14:paraId="3F3FE2C0" w14:textId="77777777" w:rsidR="00492334" w:rsidRPr="00492334" w:rsidRDefault="00492334" w:rsidP="00492334">
      <w:pPr>
        <w:rPr>
          <w:lang w:val="es-ES"/>
        </w:rPr>
      </w:pPr>
      <w:r w:rsidRPr="00492334">
        <w:rPr>
          <w:lang w:val="es-ES"/>
        </w:rPr>
        <w:t>Segmentación por bloques aconsejada para caché; reducción de remarcas al equilibrar fases.</w:t>
      </w:r>
    </w:p>
    <w:p w14:paraId="10EABB8A" w14:textId="77777777" w:rsidR="00492334" w:rsidRPr="00492334" w:rsidRDefault="00492334" w:rsidP="00492334">
      <w:pPr>
        <w:pStyle w:val="Ttulo1"/>
        <w:rPr>
          <w:lang w:val="es-ES"/>
        </w:rPr>
      </w:pPr>
      <w:r w:rsidRPr="00492334">
        <w:rPr>
          <w:lang w:val="es-ES"/>
        </w:rPr>
        <w:t>Anexo C · Plantillas de reoptimización para el doble ajuste</w:t>
      </w:r>
    </w:p>
    <w:p w14:paraId="1829642B" w14:textId="77777777" w:rsidR="00492334" w:rsidRPr="00492334" w:rsidRDefault="00492334" w:rsidP="00492334">
      <w:pPr>
        <w:rPr>
          <w:lang w:val="es-ES"/>
        </w:rPr>
      </w:pPr>
      <w:r w:rsidRPr="00492334">
        <w:rPr>
          <w:lang w:val="es-ES"/>
        </w:rPr>
        <w:t xml:space="preserve">Función de coste: </w:t>
      </w:r>
      <w:r>
        <w:t>α</w:t>
      </w:r>
      <w:r w:rsidRPr="00492334">
        <w:rPr>
          <w:lang w:val="es-ES"/>
        </w:rPr>
        <w:t xml:space="preserve">·error + </w:t>
      </w:r>
      <w:r>
        <w:t>β</w:t>
      </w:r>
      <w:r w:rsidRPr="00492334">
        <w:rPr>
          <w:lang w:val="es-ES"/>
        </w:rPr>
        <w:t xml:space="preserve">·(iteraciones/iter_max) + </w:t>
      </w:r>
      <w:r>
        <w:t>γ</w:t>
      </w:r>
      <w:r w:rsidRPr="00492334">
        <w:rPr>
          <w:lang w:val="es-ES"/>
        </w:rPr>
        <w:t>·penalizaciones (desbordes/no convergencias).</w:t>
      </w:r>
    </w:p>
    <w:p w14:paraId="06F48098" w14:textId="77777777" w:rsidR="00492334" w:rsidRPr="00492334" w:rsidRDefault="00492334" w:rsidP="00492334">
      <w:pPr>
        <w:pStyle w:val="Monospace"/>
        <w:rPr>
          <w:lang w:val="es-ES"/>
        </w:rPr>
      </w:pPr>
      <w:r w:rsidRPr="00492334">
        <w:rPr>
          <w:lang w:val="es-ES"/>
        </w:rPr>
        <w:t>Logs:  parámetros f1</w:t>
      </w:r>
      <w:r w:rsidRPr="00492334">
        <w:rPr>
          <w:rFonts w:ascii="Cambria Math" w:hAnsi="Cambria Math" w:cs="Cambria Math"/>
          <w:lang w:val="es-ES"/>
        </w:rPr>
        <w:t>∈</w:t>
      </w:r>
      <w:r w:rsidRPr="00492334">
        <w:rPr>
          <w:lang w:val="es-ES"/>
        </w:rPr>
        <w:t>[1.05,1.8], f2</w:t>
      </w:r>
      <w:r w:rsidRPr="00492334">
        <w:rPr>
          <w:rFonts w:ascii="Cambria Math" w:hAnsi="Cambria Math" w:cs="Cambria Math"/>
          <w:lang w:val="es-ES"/>
        </w:rPr>
        <w:t>∈</w:t>
      </w:r>
      <w:r w:rsidRPr="00492334">
        <w:rPr>
          <w:lang w:val="es-ES"/>
        </w:rPr>
        <w:t>[0.5,5], f3</w:t>
      </w:r>
      <w:r w:rsidRPr="00492334">
        <w:rPr>
          <w:rFonts w:ascii="Cambria Math" w:hAnsi="Cambria Math" w:cs="Cambria Math"/>
          <w:lang w:val="es-ES"/>
        </w:rPr>
        <w:t>∈</w:t>
      </w:r>
      <w:r w:rsidRPr="00492334">
        <w:rPr>
          <w:lang w:val="es-ES"/>
        </w:rPr>
        <w:t>[-2,-0.1], f4</w:t>
      </w:r>
      <w:r w:rsidRPr="00492334">
        <w:rPr>
          <w:rFonts w:ascii="Cambria Math" w:hAnsi="Cambria Math" w:cs="Cambria Math"/>
          <w:lang w:val="es-ES"/>
        </w:rPr>
        <w:t>∈</w:t>
      </w:r>
      <w:r w:rsidRPr="00492334">
        <w:rPr>
          <w:lang w:val="es-ES"/>
        </w:rPr>
        <w:t>[0.5,3], f5</w:t>
      </w:r>
      <w:r w:rsidRPr="00492334">
        <w:rPr>
          <w:rFonts w:ascii="Cambria Math" w:hAnsi="Cambria Math" w:cs="Cambria Math"/>
          <w:lang w:val="es-ES"/>
        </w:rPr>
        <w:t>∈</w:t>
      </w:r>
      <w:r w:rsidRPr="00492334">
        <w:rPr>
          <w:lang w:val="es-ES"/>
        </w:rPr>
        <w:t>[-2,-0.1], f6</w:t>
      </w:r>
      <w:r w:rsidRPr="00492334">
        <w:rPr>
          <w:rFonts w:ascii="Cambria Math" w:hAnsi="Cambria Math" w:cs="Cambria Math"/>
          <w:lang w:val="es-ES"/>
        </w:rPr>
        <w:t>∈</w:t>
      </w:r>
      <w:r w:rsidRPr="00492334">
        <w:rPr>
          <w:lang w:val="es-ES"/>
        </w:rPr>
        <w:t>[0.5,3]</w:t>
      </w:r>
    </w:p>
    <w:p w14:paraId="6CF5F8D2" w14:textId="77777777" w:rsidR="00492334" w:rsidRPr="00492334" w:rsidRDefault="00492334" w:rsidP="00492334">
      <w:pPr>
        <w:pStyle w:val="Monospace"/>
        <w:rPr>
          <w:lang w:val="es-ES"/>
        </w:rPr>
      </w:pPr>
      <w:r w:rsidRPr="00492334">
        <w:rPr>
          <w:lang w:val="es-ES"/>
        </w:rPr>
        <w:t>Raíces: mismo esqueleto pero con conjunto T_root y núcleo adaptado; factores óptimos difieren de logs.</w:t>
      </w:r>
    </w:p>
    <w:p w14:paraId="33577392" w14:textId="77777777" w:rsidR="00492334" w:rsidRPr="00492334" w:rsidRDefault="00492334" w:rsidP="00492334">
      <w:pPr>
        <w:rPr>
          <w:lang w:val="es-ES"/>
        </w:rPr>
      </w:pPr>
      <w:r w:rsidRPr="00492334">
        <w:rPr>
          <w:lang w:val="es-ES"/>
        </w:rPr>
        <w:t>Guardias: clamps de exponente y denominadores, y límites [j_min, j_max] para robustez.</w:t>
      </w:r>
    </w:p>
    <w:p w14:paraId="3CF97571" w14:textId="77777777" w:rsidR="00492334" w:rsidRPr="00492334" w:rsidRDefault="00492334" w:rsidP="00492334">
      <w:pPr>
        <w:pStyle w:val="Ttulo1"/>
        <w:rPr>
          <w:lang w:val="es-ES"/>
        </w:rPr>
      </w:pPr>
      <w:r w:rsidRPr="00492334">
        <w:rPr>
          <w:lang w:val="es-ES"/>
        </w:rPr>
        <w:t>Anexo D · Mini</w:t>
      </w:r>
      <w:r w:rsidRPr="00492334">
        <w:rPr>
          <w:rFonts w:ascii="Cambria Math" w:hAnsi="Cambria Math" w:cs="Cambria Math"/>
          <w:lang w:val="es-ES"/>
        </w:rPr>
        <w:t>‑</w:t>
      </w:r>
      <w:r w:rsidRPr="00492334">
        <w:rPr>
          <w:lang w:val="es-ES"/>
        </w:rPr>
        <w:t>gu</w:t>
      </w:r>
      <w:r w:rsidRPr="00492334">
        <w:rPr>
          <w:rFonts w:ascii="Calibri" w:hAnsi="Calibri" w:cs="Calibri"/>
          <w:lang w:val="es-ES"/>
        </w:rPr>
        <w:t>í</w:t>
      </w:r>
      <w:r w:rsidRPr="00492334">
        <w:rPr>
          <w:lang w:val="es-ES"/>
        </w:rPr>
        <w:t>a para convertir en art</w:t>
      </w:r>
      <w:r w:rsidRPr="00492334">
        <w:rPr>
          <w:rFonts w:ascii="Calibri" w:hAnsi="Calibri" w:cs="Calibri"/>
          <w:lang w:val="es-ES"/>
        </w:rPr>
        <w:t>í</w:t>
      </w:r>
      <w:r w:rsidRPr="00492334">
        <w:rPr>
          <w:lang w:val="es-ES"/>
        </w:rPr>
        <w:t>culo (LaTeX/Word + figuras)</w:t>
      </w:r>
    </w:p>
    <w:p w14:paraId="491B3BE1" w14:textId="77777777" w:rsidR="00492334" w:rsidRPr="00492334" w:rsidRDefault="00492334" w:rsidP="00492334">
      <w:pPr>
        <w:rPr>
          <w:lang w:val="es-ES"/>
        </w:rPr>
      </w:pPr>
      <w:r w:rsidRPr="00492334">
        <w:rPr>
          <w:lang w:val="es-ES"/>
        </w:rPr>
        <w:t>Estructura IMRaD: Introducción, Preliminares, Resultados, Algoritmos, Experimentos, Discusión, Conclusiones.</w:t>
      </w:r>
    </w:p>
    <w:p w14:paraId="34D4F9AF" w14:textId="77777777" w:rsidR="00492334" w:rsidRPr="00492334" w:rsidRDefault="00492334" w:rsidP="00492334">
      <w:pPr>
        <w:rPr>
          <w:lang w:val="es-ES"/>
        </w:rPr>
      </w:pPr>
      <w:r w:rsidRPr="00492334">
        <w:rPr>
          <w:lang w:val="es-ES"/>
        </w:rPr>
        <w:t>LaTeX: amsmath, amsthm, algorithm, algpseudocode; numera I(n), L(n), m(n), criterio L−m≥2.</w:t>
      </w:r>
    </w:p>
    <w:p w14:paraId="697B8B55" w14:textId="77777777" w:rsidR="00492334" w:rsidRPr="00492334" w:rsidRDefault="00492334" w:rsidP="00492334">
      <w:pPr>
        <w:rPr>
          <w:lang w:val="es-ES"/>
        </w:rPr>
      </w:pPr>
      <w:r w:rsidRPr="00492334">
        <w:rPr>
          <w:lang w:val="es-ES"/>
        </w:rPr>
        <w:t>Word: estilos (Título, Ecuación, Código, Figura) y referencias cruzadas; figuras: (i) L−m vs n; (ii) rejilla 6k±1; (iii) tiempos/fallos; (iv) restos n mod i.</w:t>
      </w:r>
    </w:p>
    <w:p w14:paraId="05EC65AA" w14:textId="5865696A" w:rsidR="00492334" w:rsidRPr="00492334" w:rsidRDefault="00492334" w:rsidP="00492334">
      <w:pPr>
        <w:rPr>
          <w:lang w:val="es-ES"/>
        </w:rPr>
      </w:pPr>
    </w:p>
    <w:p w14:paraId="070191DC" w14:textId="205259EA" w:rsidR="00492334" w:rsidRPr="00492334" w:rsidRDefault="00492334" w:rsidP="00492334">
      <w:pPr>
        <w:rPr>
          <w:lang w:val="es-ES"/>
        </w:rPr>
      </w:pPr>
    </w:p>
    <w:p w14:paraId="2AAF015D" w14:textId="48E7E49B" w:rsidR="00492334" w:rsidRPr="00492334" w:rsidRDefault="00492334" w:rsidP="00492334">
      <w:pPr>
        <w:rPr>
          <w:lang w:val="es-ES"/>
        </w:rPr>
      </w:pPr>
    </w:p>
    <w:p w14:paraId="4CCFBA51" w14:textId="1C7FAC8E" w:rsidR="000C22C7" w:rsidRDefault="000C22C7">
      <w:pPr>
        <w:rPr>
          <w:lang w:val="es-ES"/>
        </w:rPr>
      </w:pPr>
      <w:r>
        <w:rPr>
          <w:lang w:val="es-ES"/>
        </w:rPr>
        <w:br w:type="page"/>
      </w:r>
    </w:p>
    <w:p w14:paraId="7BE5A450" w14:textId="77777777" w:rsidR="000C22C7" w:rsidRPr="000C22C7" w:rsidRDefault="000C22C7" w:rsidP="000C22C7">
      <w:pPr>
        <w:jc w:val="center"/>
        <w:rPr>
          <w:lang w:val="es-ES"/>
        </w:rPr>
      </w:pPr>
      <w:r w:rsidRPr="000C22C7">
        <w:rPr>
          <w:b/>
          <w:sz w:val="32"/>
          <w:lang w:val="es-ES"/>
        </w:rPr>
        <w:t>Tabla — Valores de L(n), m(n) y criterio en I(n)</w:t>
      </w:r>
    </w:p>
    <w:p w14:paraId="33DD8367" w14:textId="77777777" w:rsidR="000C22C7" w:rsidRPr="000C22C7" w:rsidRDefault="000C22C7" w:rsidP="000C22C7">
      <w:pPr>
        <w:rPr>
          <w:lang w:val="es-ES"/>
        </w:rPr>
      </w:pPr>
      <w:r w:rsidRPr="000C22C7">
        <w:rPr>
          <w:lang w:val="es-ES"/>
        </w:rPr>
        <w:t>Generado: 2025-09-09 16:13</w:t>
      </w:r>
      <w:r w:rsidRPr="000C22C7">
        <w:rPr>
          <w:lang w:val="es-ES"/>
        </w:rPr>
        <w:br/>
        <w:t>Definiciones: L(n)=⌊√(n+3)⌋+7; K=⌊⌊√n⌋·9/24⌋; m(n)=√(n+3)·∑_{i=2..K} 1/i!; criterio: L(n)−m(n)≥2 ⇒ I(n) contiene ≥2 primos.</w:t>
      </w:r>
    </w:p>
    <w:tbl>
      <w:tblPr>
        <w:tblW w:w="0" w:type="auto"/>
        <w:tblLook w:val="04A0" w:firstRow="1" w:lastRow="0" w:firstColumn="1" w:lastColumn="0" w:noHBand="0" w:noVBand="1"/>
      </w:tblPr>
      <w:tblGrid>
        <w:gridCol w:w="704"/>
        <w:gridCol w:w="850"/>
        <w:gridCol w:w="461"/>
        <w:gridCol w:w="461"/>
        <w:gridCol w:w="1213"/>
        <w:gridCol w:w="1281"/>
        <w:gridCol w:w="850"/>
        <w:gridCol w:w="788"/>
        <w:gridCol w:w="788"/>
        <w:gridCol w:w="501"/>
        <w:gridCol w:w="743"/>
      </w:tblGrid>
      <w:tr w:rsidR="000C22C7" w14:paraId="46148159" w14:textId="77777777" w:rsidTr="004C1A9C">
        <w:tc>
          <w:tcPr>
            <w:tcW w:w="785" w:type="dxa"/>
          </w:tcPr>
          <w:p w14:paraId="5406E773" w14:textId="77777777" w:rsidR="000C22C7" w:rsidRDefault="000C22C7" w:rsidP="004C1A9C">
            <w:r>
              <w:t>n</w:t>
            </w:r>
          </w:p>
        </w:tc>
        <w:tc>
          <w:tcPr>
            <w:tcW w:w="785" w:type="dxa"/>
          </w:tcPr>
          <w:p w14:paraId="27EA093C" w14:textId="77777777" w:rsidR="000C22C7" w:rsidRDefault="000C22C7" w:rsidP="004C1A9C">
            <w:r>
              <w:t>sqrt(n+3)</w:t>
            </w:r>
          </w:p>
        </w:tc>
        <w:tc>
          <w:tcPr>
            <w:tcW w:w="785" w:type="dxa"/>
          </w:tcPr>
          <w:p w14:paraId="58711032" w14:textId="77777777" w:rsidR="000C22C7" w:rsidRDefault="000C22C7" w:rsidP="004C1A9C">
            <w:r>
              <w:t>L(n)</w:t>
            </w:r>
          </w:p>
        </w:tc>
        <w:tc>
          <w:tcPr>
            <w:tcW w:w="785" w:type="dxa"/>
          </w:tcPr>
          <w:p w14:paraId="0487405C" w14:textId="77777777" w:rsidR="000C22C7" w:rsidRDefault="000C22C7" w:rsidP="004C1A9C">
            <w:r>
              <w:t>K</w:t>
            </w:r>
          </w:p>
        </w:tc>
        <w:tc>
          <w:tcPr>
            <w:tcW w:w="785" w:type="dxa"/>
          </w:tcPr>
          <w:p w14:paraId="53BCB601" w14:textId="77777777" w:rsidR="000C22C7" w:rsidRDefault="000C22C7" w:rsidP="004C1A9C">
            <w:r>
              <w:t>S_K=sum_{i=2..K}1/i!</w:t>
            </w:r>
          </w:p>
        </w:tc>
        <w:tc>
          <w:tcPr>
            <w:tcW w:w="785" w:type="dxa"/>
          </w:tcPr>
          <w:p w14:paraId="099F2121" w14:textId="77777777" w:rsidR="000C22C7" w:rsidRDefault="000C22C7" w:rsidP="004C1A9C">
            <w:r>
              <w:t>m_sum=sqrt(n+3)*S_K</w:t>
            </w:r>
          </w:p>
        </w:tc>
        <w:tc>
          <w:tcPr>
            <w:tcW w:w="785" w:type="dxa"/>
          </w:tcPr>
          <w:p w14:paraId="38C69D85" w14:textId="77777777" w:rsidR="000C22C7" w:rsidRPr="000C22C7" w:rsidRDefault="000C22C7" w:rsidP="004C1A9C">
            <w:pPr>
              <w:rPr>
                <w:lang w:val="es-ES"/>
              </w:rPr>
            </w:pPr>
            <w:r w:rsidRPr="000C22C7">
              <w:rPr>
                <w:lang w:val="es-ES"/>
              </w:rPr>
              <w:t>m_aprox=(e-2)*sqrt(n)</w:t>
            </w:r>
          </w:p>
        </w:tc>
        <w:tc>
          <w:tcPr>
            <w:tcW w:w="785" w:type="dxa"/>
          </w:tcPr>
          <w:p w14:paraId="3695C970" w14:textId="77777777" w:rsidR="000C22C7" w:rsidRDefault="000C22C7" w:rsidP="004C1A9C">
            <w:r>
              <w:t>L-m (sum)</w:t>
            </w:r>
          </w:p>
        </w:tc>
        <w:tc>
          <w:tcPr>
            <w:tcW w:w="785" w:type="dxa"/>
          </w:tcPr>
          <w:p w14:paraId="2B5DAA86" w14:textId="77777777" w:rsidR="000C22C7" w:rsidRDefault="000C22C7" w:rsidP="004C1A9C">
            <w:r>
              <w:t>L-m (aprox)</w:t>
            </w:r>
          </w:p>
        </w:tc>
        <w:tc>
          <w:tcPr>
            <w:tcW w:w="785" w:type="dxa"/>
          </w:tcPr>
          <w:p w14:paraId="4363B28B" w14:textId="77777777" w:rsidR="000C22C7" w:rsidRDefault="000C22C7" w:rsidP="004C1A9C">
            <w:r>
              <w:t>≥2? (sum)</w:t>
            </w:r>
          </w:p>
        </w:tc>
        <w:tc>
          <w:tcPr>
            <w:tcW w:w="785" w:type="dxa"/>
          </w:tcPr>
          <w:p w14:paraId="62C54C7F" w14:textId="77777777" w:rsidR="000C22C7" w:rsidRDefault="000C22C7" w:rsidP="004C1A9C">
            <w:r>
              <w:t>I(n)</w:t>
            </w:r>
          </w:p>
        </w:tc>
      </w:tr>
      <w:tr w:rsidR="000C22C7" w14:paraId="11253322" w14:textId="77777777" w:rsidTr="004C1A9C">
        <w:tc>
          <w:tcPr>
            <w:tcW w:w="785" w:type="dxa"/>
          </w:tcPr>
          <w:p w14:paraId="1BB30BAD" w14:textId="77777777" w:rsidR="000C22C7" w:rsidRDefault="000C22C7" w:rsidP="004C1A9C">
            <w:r>
              <w:t>1000</w:t>
            </w:r>
          </w:p>
        </w:tc>
        <w:tc>
          <w:tcPr>
            <w:tcW w:w="785" w:type="dxa"/>
          </w:tcPr>
          <w:p w14:paraId="3ED3A53E" w14:textId="77777777" w:rsidR="000C22C7" w:rsidRDefault="000C22C7" w:rsidP="004C1A9C">
            <w:r>
              <w:t>31.670175</w:t>
            </w:r>
          </w:p>
        </w:tc>
        <w:tc>
          <w:tcPr>
            <w:tcW w:w="785" w:type="dxa"/>
          </w:tcPr>
          <w:p w14:paraId="58771A9B" w14:textId="77777777" w:rsidR="000C22C7" w:rsidRDefault="000C22C7" w:rsidP="004C1A9C">
            <w:r>
              <w:t>38</w:t>
            </w:r>
          </w:p>
        </w:tc>
        <w:tc>
          <w:tcPr>
            <w:tcW w:w="785" w:type="dxa"/>
          </w:tcPr>
          <w:p w14:paraId="6C449967" w14:textId="77777777" w:rsidR="000C22C7" w:rsidRDefault="000C22C7" w:rsidP="004C1A9C">
            <w:r>
              <w:t>11</w:t>
            </w:r>
          </w:p>
        </w:tc>
        <w:tc>
          <w:tcPr>
            <w:tcW w:w="785" w:type="dxa"/>
          </w:tcPr>
          <w:p w14:paraId="1EBDF03E" w14:textId="77777777" w:rsidR="000C22C7" w:rsidRDefault="000C22C7" w:rsidP="004C1A9C">
            <w:r>
              <w:t>0.7182818262</w:t>
            </w:r>
          </w:p>
        </w:tc>
        <w:tc>
          <w:tcPr>
            <w:tcW w:w="785" w:type="dxa"/>
          </w:tcPr>
          <w:p w14:paraId="77B63CAF" w14:textId="77777777" w:rsidR="000C22C7" w:rsidRDefault="000C22C7" w:rsidP="004C1A9C">
            <w:r>
              <w:t>22.748111</w:t>
            </w:r>
          </w:p>
        </w:tc>
        <w:tc>
          <w:tcPr>
            <w:tcW w:w="785" w:type="dxa"/>
          </w:tcPr>
          <w:p w14:paraId="2542EE53" w14:textId="77777777" w:rsidR="000C22C7" w:rsidRDefault="000C22C7" w:rsidP="004C1A9C">
            <w:r>
              <w:t>22.714066</w:t>
            </w:r>
          </w:p>
        </w:tc>
        <w:tc>
          <w:tcPr>
            <w:tcW w:w="785" w:type="dxa"/>
          </w:tcPr>
          <w:p w14:paraId="13BDBD99" w14:textId="77777777" w:rsidR="000C22C7" w:rsidRDefault="000C22C7" w:rsidP="004C1A9C">
            <w:r>
              <w:t>15.251889</w:t>
            </w:r>
          </w:p>
        </w:tc>
        <w:tc>
          <w:tcPr>
            <w:tcW w:w="785" w:type="dxa"/>
          </w:tcPr>
          <w:p w14:paraId="711F4915" w14:textId="77777777" w:rsidR="000C22C7" w:rsidRDefault="000C22C7" w:rsidP="004C1A9C">
            <w:r>
              <w:t>15.285934</w:t>
            </w:r>
          </w:p>
        </w:tc>
        <w:tc>
          <w:tcPr>
            <w:tcW w:w="785" w:type="dxa"/>
          </w:tcPr>
          <w:p w14:paraId="584394CD" w14:textId="77777777" w:rsidR="000C22C7" w:rsidRDefault="000C22C7" w:rsidP="004C1A9C">
            <w:r>
              <w:t>Sí</w:t>
            </w:r>
          </w:p>
        </w:tc>
        <w:tc>
          <w:tcPr>
            <w:tcW w:w="785" w:type="dxa"/>
          </w:tcPr>
          <w:p w14:paraId="33B06526" w14:textId="77777777" w:rsidR="000C22C7" w:rsidRDefault="000C22C7" w:rsidP="004C1A9C">
            <w:r>
              <w:t>[966, 1003]</w:t>
            </w:r>
          </w:p>
        </w:tc>
      </w:tr>
      <w:tr w:rsidR="000C22C7" w14:paraId="74E88A4D" w14:textId="77777777" w:rsidTr="004C1A9C">
        <w:tc>
          <w:tcPr>
            <w:tcW w:w="785" w:type="dxa"/>
          </w:tcPr>
          <w:p w14:paraId="5B274809" w14:textId="77777777" w:rsidR="000C22C7" w:rsidRDefault="000C22C7" w:rsidP="004C1A9C">
            <w:r>
              <w:t>2000</w:t>
            </w:r>
          </w:p>
        </w:tc>
        <w:tc>
          <w:tcPr>
            <w:tcW w:w="785" w:type="dxa"/>
          </w:tcPr>
          <w:p w14:paraId="0D037350" w14:textId="77777777" w:rsidR="000C22C7" w:rsidRDefault="000C22C7" w:rsidP="004C1A9C">
            <w:r>
              <w:t>44.754888</w:t>
            </w:r>
          </w:p>
        </w:tc>
        <w:tc>
          <w:tcPr>
            <w:tcW w:w="785" w:type="dxa"/>
          </w:tcPr>
          <w:p w14:paraId="586B8912" w14:textId="77777777" w:rsidR="000C22C7" w:rsidRDefault="000C22C7" w:rsidP="004C1A9C">
            <w:r>
              <w:t>51</w:t>
            </w:r>
          </w:p>
        </w:tc>
        <w:tc>
          <w:tcPr>
            <w:tcW w:w="785" w:type="dxa"/>
          </w:tcPr>
          <w:p w14:paraId="30765C8B" w14:textId="77777777" w:rsidR="000C22C7" w:rsidRDefault="000C22C7" w:rsidP="004C1A9C">
            <w:r>
              <w:t>16</w:t>
            </w:r>
          </w:p>
        </w:tc>
        <w:tc>
          <w:tcPr>
            <w:tcW w:w="785" w:type="dxa"/>
          </w:tcPr>
          <w:p w14:paraId="47C914A4" w14:textId="77777777" w:rsidR="000C22C7" w:rsidRDefault="000C22C7" w:rsidP="004C1A9C">
            <w:r>
              <w:t>0.7182818285</w:t>
            </w:r>
          </w:p>
        </w:tc>
        <w:tc>
          <w:tcPr>
            <w:tcW w:w="785" w:type="dxa"/>
          </w:tcPr>
          <w:p w14:paraId="0829B0BF" w14:textId="77777777" w:rsidR="000C22C7" w:rsidRDefault="000C22C7" w:rsidP="004C1A9C">
            <w:r>
              <w:t>32.146623</w:t>
            </w:r>
          </w:p>
        </w:tc>
        <w:tc>
          <w:tcPr>
            <w:tcW w:w="785" w:type="dxa"/>
          </w:tcPr>
          <w:p w14:paraId="426E48B5" w14:textId="77777777" w:rsidR="000C22C7" w:rsidRDefault="000C22C7" w:rsidP="004C1A9C">
            <w:r>
              <w:t>32.122540</w:t>
            </w:r>
          </w:p>
        </w:tc>
        <w:tc>
          <w:tcPr>
            <w:tcW w:w="785" w:type="dxa"/>
          </w:tcPr>
          <w:p w14:paraId="1BE81FDF" w14:textId="77777777" w:rsidR="000C22C7" w:rsidRDefault="000C22C7" w:rsidP="004C1A9C">
            <w:r>
              <w:t>18.853377</w:t>
            </w:r>
          </w:p>
        </w:tc>
        <w:tc>
          <w:tcPr>
            <w:tcW w:w="785" w:type="dxa"/>
          </w:tcPr>
          <w:p w14:paraId="331B78DE" w14:textId="77777777" w:rsidR="000C22C7" w:rsidRDefault="000C22C7" w:rsidP="004C1A9C">
            <w:r>
              <w:t>18.877460</w:t>
            </w:r>
          </w:p>
        </w:tc>
        <w:tc>
          <w:tcPr>
            <w:tcW w:w="785" w:type="dxa"/>
          </w:tcPr>
          <w:p w14:paraId="3FF8A1BC" w14:textId="77777777" w:rsidR="000C22C7" w:rsidRDefault="000C22C7" w:rsidP="004C1A9C">
            <w:r>
              <w:t>Sí</w:t>
            </w:r>
          </w:p>
        </w:tc>
        <w:tc>
          <w:tcPr>
            <w:tcW w:w="785" w:type="dxa"/>
          </w:tcPr>
          <w:p w14:paraId="40616EE8" w14:textId="77777777" w:rsidR="000C22C7" w:rsidRDefault="000C22C7" w:rsidP="004C1A9C">
            <w:r>
              <w:t>[1953, 2003]</w:t>
            </w:r>
          </w:p>
        </w:tc>
      </w:tr>
      <w:tr w:rsidR="000C22C7" w14:paraId="7EA55097" w14:textId="77777777" w:rsidTr="004C1A9C">
        <w:tc>
          <w:tcPr>
            <w:tcW w:w="785" w:type="dxa"/>
          </w:tcPr>
          <w:p w14:paraId="180EABE1" w14:textId="77777777" w:rsidR="000C22C7" w:rsidRDefault="000C22C7" w:rsidP="004C1A9C">
            <w:r>
              <w:t>5000</w:t>
            </w:r>
          </w:p>
        </w:tc>
        <w:tc>
          <w:tcPr>
            <w:tcW w:w="785" w:type="dxa"/>
          </w:tcPr>
          <w:p w14:paraId="05E48C9E" w14:textId="77777777" w:rsidR="000C22C7" w:rsidRDefault="000C22C7" w:rsidP="004C1A9C">
            <w:r>
              <w:t>70.731888</w:t>
            </w:r>
          </w:p>
        </w:tc>
        <w:tc>
          <w:tcPr>
            <w:tcW w:w="785" w:type="dxa"/>
          </w:tcPr>
          <w:p w14:paraId="2BF32D84" w14:textId="77777777" w:rsidR="000C22C7" w:rsidRDefault="000C22C7" w:rsidP="004C1A9C">
            <w:r>
              <w:t>77</w:t>
            </w:r>
          </w:p>
        </w:tc>
        <w:tc>
          <w:tcPr>
            <w:tcW w:w="785" w:type="dxa"/>
          </w:tcPr>
          <w:p w14:paraId="2B25E98F" w14:textId="77777777" w:rsidR="000C22C7" w:rsidRDefault="000C22C7" w:rsidP="004C1A9C">
            <w:r>
              <w:t>26</w:t>
            </w:r>
          </w:p>
        </w:tc>
        <w:tc>
          <w:tcPr>
            <w:tcW w:w="785" w:type="dxa"/>
          </w:tcPr>
          <w:p w14:paraId="687DED29" w14:textId="77777777" w:rsidR="000C22C7" w:rsidRDefault="000C22C7" w:rsidP="004C1A9C">
            <w:r>
              <w:t>0.7182818285</w:t>
            </w:r>
          </w:p>
        </w:tc>
        <w:tc>
          <w:tcPr>
            <w:tcW w:w="785" w:type="dxa"/>
          </w:tcPr>
          <w:p w14:paraId="42003269" w14:textId="77777777" w:rsidR="000C22C7" w:rsidRDefault="000C22C7" w:rsidP="004C1A9C">
            <w:r>
              <w:t>50.805430</w:t>
            </w:r>
          </w:p>
        </w:tc>
        <w:tc>
          <w:tcPr>
            <w:tcW w:w="785" w:type="dxa"/>
          </w:tcPr>
          <w:p w14:paraId="1C9AAAEE" w14:textId="77777777" w:rsidR="000C22C7" w:rsidRDefault="000C22C7" w:rsidP="004C1A9C">
            <w:r>
              <w:t>50.790195</w:t>
            </w:r>
          </w:p>
        </w:tc>
        <w:tc>
          <w:tcPr>
            <w:tcW w:w="785" w:type="dxa"/>
          </w:tcPr>
          <w:p w14:paraId="749C3C8E" w14:textId="77777777" w:rsidR="000C22C7" w:rsidRDefault="000C22C7" w:rsidP="004C1A9C">
            <w:r>
              <w:t>26.194570</w:t>
            </w:r>
          </w:p>
        </w:tc>
        <w:tc>
          <w:tcPr>
            <w:tcW w:w="785" w:type="dxa"/>
          </w:tcPr>
          <w:p w14:paraId="28CC1A75" w14:textId="77777777" w:rsidR="000C22C7" w:rsidRDefault="000C22C7" w:rsidP="004C1A9C">
            <w:r>
              <w:t>26.209805</w:t>
            </w:r>
          </w:p>
        </w:tc>
        <w:tc>
          <w:tcPr>
            <w:tcW w:w="785" w:type="dxa"/>
          </w:tcPr>
          <w:p w14:paraId="391FD28C" w14:textId="77777777" w:rsidR="000C22C7" w:rsidRDefault="000C22C7" w:rsidP="004C1A9C">
            <w:r>
              <w:t>Sí</w:t>
            </w:r>
          </w:p>
        </w:tc>
        <w:tc>
          <w:tcPr>
            <w:tcW w:w="785" w:type="dxa"/>
          </w:tcPr>
          <w:p w14:paraId="14DD08BF" w14:textId="77777777" w:rsidR="000C22C7" w:rsidRDefault="000C22C7" w:rsidP="004C1A9C">
            <w:r>
              <w:t>[4927, 5003]</w:t>
            </w:r>
          </w:p>
        </w:tc>
      </w:tr>
      <w:tr w:rsidR="000C22C7" w14:paraId="207B7D90" w14:textId="77777777" w:rsidTr="004C1A9C">
        <w:tc>
          <w:tcPr>
            <w:tcW w:w="785" w:type="dxa"/>
          </w:tcPr>
          <w:p w14:paraId="27119C74" w14:textId="77777777" w:rsidR="000C22C7" w:rsidRDefault="000C22C7" w:rsidP="004C1A9C">
            <w:r>
              <w:t>10000</w:t>
            </w:r>
          </w:p>
        </w:tc>
        <w:tc>
          <w:tcPr>
            <w:tcW w:w="785" w:type="dxa"/>
          </w:tcPr>
          <w:p w14:paraId="69ABE1AF" w14:textId="77777777" w:rsidR="000C22C7" w:rsidRDefault="000C22C7" w:rsidP="004C1A9C">
            <w:r>
              <w:t>100.014999</w:t>
            </w:r>
          </w:p>
        </w:tc>
        <w:tc>
          <w:tcPr>
            <w:tcW w:w="785" w:type="dxa"/>
          </w:tcPr>
          <w:p w14:paraId="01FDE4B9" w14:textId="77777777" w:rsidR="000C22C7" w:rsidRDefault="000C22C7" w:rsidP="004C1A9C">
            <w:r>
              <w:t>107</w:t>
            </w:r>
          </w:p>
        </w:tc>
        <w:tc>
          <w:tcPr>
            <w:tcW w:w="785" w:type="dxa"/>
          </w:tcPr>
          <w:p w14:paraId="043C4123" w14:textId="77777777" w:rsidR="000C22C7" w:rsidRDefault="000C22C7" w:rsidP="004C1A9C">
            <w:r>
              <w:t>37</w:t>
            </w:r>
          </w:p>
        </w:tc>
        <w:tc>
          <w:tcPr>
            <w:tcW w:w="785" w:type="dxa"/>
          </w:tcPr>
          <w:p w14:paraId="169B8A7A" w14:textId="77777777" w:rsidR="000C22C7" w:rsidRDefault="000C22C7" w:rsidP="004C1A9C">
            <w:r>
              <w:t>0.7182818285</w:t>
            </w:r>
          </w:p>
        </w:tc>
        <w:tc>
          <w:tcPr>
            <w:tcW w:w="785" w:type="dxa"/>
          </w:tcPr>
          <w:p w14:paraId="681C1B9D" w14:textId="77777777" w:rsidR="000C22C7" w:rsidRDefault="000C22C7" w:rsidP="004C1A9C">
            <w:r>
              <w:t>71.838956</w:t>
            </w:r>
          </w:p>
        </w:tc>
        <w:tc>
          <w:tcPr>
            <w:tcW w:w="785" w:type="dxa"/>
          </w:tcPr>
          <w:p w14:paraId="195C348F" w14:textId="77777777" w:rsidR="000C22C7" w:rsidRDefault="000C22C7" w:rsidP="004C1A9C">
            <w:r>
              <w:t>71.828183</w:t>
            </w:r>
          </w:p>
        </w:tc>
        <w:tc>
          <w:tcPr>
            <w:tcW w:w="785" w:type="dxa"/>
          </w:tcPr>
          <w:p w14:paraId="01591DEE" w14:textId="77777777" w:rsidR="000C22C7" w:rsidRDefault="000C22C7" w:rsidP="004C1A9C">
            <w:r>
              <w:t>35.161044</w:t>
            </w:r>
          </w:p>
        </w:tc>
        <w:tc>
          <w:tcPr>
            <w:tcW w:w="785" w:type="dxa"/>
          </w:tcPr>
          <w:p w14:paraId="52DDEDFB" w14:textId="77777777" w:rsidR="000C22C7" w:rsidRDefault="000C22C7" w:rsidP="004C1A9C">
            <w:r>
              <w:t>35.171817</w:t>
            </w:r>
          </w:p>
        </w:tc>
        <w:tc>
          <w:tcPr>
            <w:tcW w:w="785" w:type="dxa"/>
          </w:tcPr>
          <w:p w14:paraId="26FF8AB5" w14:textId="77777777" w:rsidR="000C22C7" w:rsidRDefault="000C22C7" w:rsidP="004C1A9C">
            <w:r>
              <w:t>Sí</w:t>
            </w:r>
          </w:p>
        </w:tc>
        <w:tc>
          <w:tcPr>
            <w:tcW w:w="785" w:type="dxa"/>
          </w:tcPr>
          <w:p w14:paraId="3478FC80" w14:textId="77777777" w:rsidR="000C22C7" w:rsidRDefault="000C22C7" w:rsidP="004C1A9C">
            <w:r>
              <w:t>[9897, 10003]</w:t>
            </w:r>
          </w:p>
        </w:tc>
      </w:tr>
      <w:tr w:rsidR="000C22C7" w14:paraId="2FE37250" w14:textId="77777777" w:rsidTr="004C1A9C">
        <w:tc>
          <w:tcPr>
            <w:tcW w:w="785" w:type="dxa"/>
          </w:tcPr>
          <w:p w14:paraId="3C8CC698" w14:textId="77777777" w:rsidR="000C22C7" w:rsidRDefault="000C22C7" w:rsidP="004C1A9C">
            <w:r>
              <w:t>20000</w:t>
            </w:r>
          </w:p>
        </w:tc>
        <w:tc>
          <w:tcPr>
            <w:tcW w:w="785" w:type="dxa"/>
          </w:tcPr>
          <w:p w14:paraId="7FAB816B" w14:textId="77777777" w:rsidR="000C22C7" w:rsidRDefault="000C22C7" w:rsidP="004C1A9C">
            <w:r>
              <w:t>141.431962</w:t>
            </w:r>
          </w:p>
        </w:tc>
        <w:tc>
          <w:tcPr>
            <w:tcW w:w="785" w:type="dxa"/>
          </w:tcPr>
          <w:p w14:paraId="7190DBA8" w14:textId="77777777" w:rsidR="000C22C7" w:rsidRDefault="000C22C7" w:rsidP="004C1A9C">
            <w:r>
              <w:t>148</w:t>
            </w:r>
          </w:p>
        </w:tc>
        <w:tc>
          <w:tcPr>
            <w:tcW w:w="785" w:type="dxa"/>
          </w:tcPr>
          <w:p w14:paraId="5D47AA8D" w14:textId="77777777" w:rsidR="000C22C7" w:rsidRDefault="000C22C7" w:rsidP="004C1A9C">
            <w:r>
              <w:t>52</w:t>
            </w:r>
          </w:p>
        </w:tc>
        <w:tc>
          <w:tcPr>
            <w:tcW w:w="785" w:type="dxa"/>
          </w:tcPr>
          <w:p w14:paraId="2166BA11" w14:textId="77777777" w:rsidR="000C22C7" w:rsidRDefault="000C22C7" w:rsidP="004C1A9C">
            <w:r>
              <w:t>0.7182818285</w:t>
            </w:r>
          </w:p>
        </w:tc>
        <w:tc>
          <w:tcPr>
            <w:tcW w:w="785" w:type="dxa"/>
          </w:tcPr>
          <w:p w14:paraId="7CFCE5A7" w14:textId="77777777" w:rsidR="000C22C7" w:rsidRDefault="000C22C7" w:rsidP="004C1A9C">
            <w:r>
              <w:t>101.588009</w:t>
            </w:r>
          </w:p>
        </w:tc>
        <w:tc>
          <w:tcPr>
            <w:tcW w:w="785" w:type="dxa"/>
          </w:tcPr>
          <w:p w14:paraId="0D0342D0" w14:textId="77777777" w:rsidR="000C22C7" w:rsidRDefault="000C22C7" w:rsidP="004C1A9C">
            <w:r>
              <w:t>101.580390</w:t>
            </w:r>
          </w:p>
        </w:tc>
        <w:tc>
          <w:tcPr>
            <w:tcW w:w="785" w:type="dxa"/>
          </w:tcPr>
          <w:p w14:paraId="5126E4E0" w14:textId="77777777" w:rsidR="000C22C7" w:rsidRDefault="000C22C7" w:rsidP="004C1A9C">
            <w:r>
              <w:t>46.411991</w:t>
            </w:r>
          </w:p>
        </w:tc>
        <w:tc>
          <w:tcPr>
            <w:tcW w:w="785" w:type="dxa"/>
          </w:tcPr>
          <w:p w14:paraId="5C2751DF" w14:textId="77777777" w:rsidR="000C22C7" w:rsidRDefault="000C22C7" w:rsidP="004C1A9C">
            <w:r>
              <w:t>46.419610</w:t>
            </w:r>
          </w:p>
        </w:tc>
        <w:tc>
          <w:tcPr>
            <w:tcW w:w="785" w:type="dxa"/>
          </w:tcPr>
          <w:p w14:paraId="6B7CB273" w14:textId="77777777" w:rsidR="000C22C7" w:rsidRDefault="000C22C7" w:rsidP="004C1A9C">
            <w:r>
              <w:t>Sí</w:t>
            </w:r>
          </w:p>
        </w:tc>
        <w:tc>
          <w:tcPr>
            <w:tcW w:w="785" w:type="dxa"/>
          </w:tcPr>
          <w:p w14:paraId="29D6C8D6" w14:textId="77777777" w:rsidR="000C22C7" w:rsidRDefault="000C22C7" w:rsidP="004C1A9C">
            <w:r>
              <w:t>[19856, 20003]</w:t>
            </w:r>
          </w:p>
        </w:tc>
      </w:tr>
      <w:tr w:rsidR="000C22C7" w14:paraId="6855A47D" w14:textId="77777777" w:rsidTr="004C1A9C">
        <w:tc>
          <w:tcPr>
            <w:tcW w:w="785" w:type="dxa"/>
          </w:tcPr>
          <w:p w14:paraId="43A54639" w14:textId="77777777" w:rsidR="000C22C7" w:rsidRDefault="000C22C7" w:rsidP="004C1A9C">
            <w:r>
              <w:t>50000</w:t>
            </w:r>
          </w:p>
        </w:tc>
        <w:tc>
          <w:tcPr>
            <w:tcW w:w="785" w:type="dxa"/>
          </w:tcPr>
          <w:p w14:paraId="3683C669" w14:textId="77777777" w:rsidR="000C22C7" w:rsidRDefault="000C22C7" w:rsidP="004C1A9C">
            <w:r>
              <w:t>223.613506</w:t>
            </w:r>
          </w:p>
        </w:tc>
        <w:tc>
          <w:tcPr>
            <w:tcW w:w="785" w:type="dxa"/>
          </w:tcPr>
          <w:p w14:paraId="785F6B7B" w14:textId="77777777" w:rsidR="000C22C7" w:rsidRDefault="000C22C7" w:rsidP="004C1A9C">
            <w:r>
              <w:t>230</w:t>
            </w:r>
          </w:p>
        </w:tc>
        <w:tc>
          <w:tcPr>
            <w:tcW w:w="785" w:type="dxa"/>
          </w:tcPr>
          <w:p w14:paraId="7FAB3681" w14:textId="77777777" w:rsidR="000C22C7" w:rsidRDefault="000C22C7" w:rsidP="004C1A9C">
            <w:r>
              <w:t>83</w:t>
            </w:r>
          </w:p>
        </w:tc>
        <w:tc>
          <w:tcPr>
            <w:tcW w:w="785" w:type="dxa"/>
          </w:tcPr>
          <w:p w14:paraId="6656F78F" w14:textId="77777777" w:rsidR="000C22C7" w:rsidRDefault="000C22C7" w:rsidP="004C1A9C">
            <w:r>
              <w:t>0.7182818285</w:t>
            </w:r>
          </w:p>
        </w:tc>
        <w:tc>
          <w:tcPr>
            <w:tcW w:w="785" w:type="dxa"/>
          </w:tcPr>
          <w:p w14:paraId="31641D2A" w14:textId="77777777" w:rsidR="000C22C7" w:rsidRDefault="000C22C7" w:rsidP="004C1A9C">
            <w:r>
              <w:t>160.617518</w:t>
            </w:r>
          </w:p>
        </w:tc>
        <w:tc>
          <w:tcPr>
            <w:tcW w:w="785" w:type="dxa"/>
          </w:tcPr>
          <w:p w14:paraId="68BFA388" w14:textId="77777777" w:rsidR="000C22C7" w:rsidRDefault="000C22C7" w:rsidP="004C1A9C">
            <w:r>
              <w:t>160.612700</w:t>
            </w:r>
          </w:p>
        </w:tc>
        <w:tc>
          <w:tcPr>
            <w:tcW w:w="785" w:type="dxa"/>
          </w:tcPr>
          <w:p w14:paraId="1AF178FE" w14:textId="77777777" w:rsidR="000C22C7" w:rsidRDefault="000C22C7" w:rsidP="004C1A9C">
            <w:r>
              <w:t>69.382482</w:t>
            </w:r>
          </w:p>
        </w:tc>
        <w:tc>
          <w:tcPr>
            <w:tcW w:w="785" w:type="dxa"/>
          </w:tcPr>
          <w:p w14:paraId="3CBB60EB" w14:textId="77777777" w:rsidR="000C22C7" w:rsidRDefault="000C22C7" w:rsidP="004C1A9C">
            <w:r>
              <w:t>69.387300</w:t>
            </w:r>
          </w:p>
        </w:tc>
        <w:tc>
          <w:tcPr>
            <w:tcW w:w="785" w:type="dxa"/>
          </w:tcPr>
          <w:p w14:paraId="7B81FD7F" w14:textId="77777777" w:rsidR="000C22C7" w:rsidRDefault="000C22C7" w:rsidP="004C1A9C">
            <w:r>
              <w:t>Sí</w:t>
            </w:r>
          </w:p>
        </w:tc>
        <w:tc>
          <w:tcPr>
            <w:tcW w:w="785" w:type="dxa"/>
          </w:tcPr>
          <w:p w14:paraId="44E6E114" w14:textId="77777777" w:rsidR="000C22C7" w:rsidRDefault="000C22C7" w:rsidP="004C1A9C">
            <w:r>
              <w:t>[49774, 50003]</w:t>
            </w:r>
          </w:p>
        </w:tc>
      </w:tr>
      <w:tr w:rsidR="000C22C7" w14:paraId="47F4A4F4" w14:textId="77777777" w:rsidTr="004C1A9C">
        <w:tc>
          <w:tcPr>
            <w:tcW w:w="785" w:type="dxa"/>
          </w:tcPr>
          <w:p w14:paraId="389442A7" w14:textId="77777777" w:rsidR="000C22C7" w:rsidRDefault="000C22C7" w:rsidP="004C1A9C">
            <w:r>
              <w:t>100000</w:t>
            </w:r>
          </w:p>
        </w:tc>
        <w:tc>
          <w:tcPr>
            <w:tcW w:w="785" w:type="dxa"/>
          </w:tcPr>
          <w:p w14:paraId="2ACDC215" w14:textId="77777777" w:rsidR="000C22C7" w:rsidRDefault="000C22C7" w:rsidP="004C1A9C">
            <w:r>
              <w:t>316.232509</w:t>
            </w:r>
          </w:p>
        </w:tc>
        <w:tc>
          <w:tcPr>
            <w:tcW w:w="785" w:type="dxa"/>
          </w:tcPr>
          <w:p w14:paraId="329B690F" w14:textId="77777777" w:rsidR="000C22C7" w:rsidRDefault="000C22C7" w:rsidP="004C1A9C">
            <w:r>
              <w:t>323</w:t>
            </w:r>
          </w:p>
        </w:tc>
        <w:tc>
          <w:tcPr>
            <w:tcW w:w="785" w:type="dxa"/>
          </w:tcPr>
          <w:p w14:paraId="0F1A3E97" w14:textId="77777777" w:rsidR="000C22C7" w:rsidRDefault="000C22C7" w:rsidP="004C1A9C">
            <w:r>
              <w:t>118</w:t>
            </w:r>
          </w:p>
        </w:tc>
        <w:tc>
          <w:tcPr>
            <w:tcW w:w="785" w:type="dxa"/>
          </w:tcPr>
          <w:p w14:paraId="7CDFEE09" w14:textId="77777777" w:rsidR="000C22C7" w:rsidRDefault="000C22C7" w:rsidP="004C1A9C">
            <w:r>
              <w:t>0.7182818285</w:t>
            </w:r>
          </w:p>
        </w:tc>
        <w:tc>
          <w:tcPr>
            <w:tcW w:w="785" w:type="dxa"/>
          </w:tcPr>
          <w:p w14:paraId="35BBBE8A" w14:textId="77777777" w:rsidR="000C22C7" w:rsidRDefault="000C22C7" w:rsidP="004C1A9C">
            <w:r>
              <w:t>227.144065</w:t>
            </w:r>
          </w:p>
        </w:tc>
        <w:tc>
          <w:tcPr>
            <w:tcW w:w="785" w:type="dxa"/>
          </w:tcPr>
          <w:p w14:paraId="7E8983EE" w14:textId="77777777" w:rsidR="000C22C7" w:rsidRDefault="000C22C7" w:rsidP="004C1A9C">
            <w:r>
              <w:t>227.140658</w:t>
            </w:r>
          </w:p>
        </w:tc>
        <w:tc>
          <w:tcPr>
            <w:tcW w:w="785" w:type="dxa"/>
          </w:tcPr>
          <w:p w14:paraId="7C972C75" w14:textId="77777777" w:rsidR="000C22C7" w:rsidRDefault="000C22C7" w:rsidP="004C1A9C">
            <w:r>
              <w:t>95.855935</w:t>
            </w:r>
          </w:p>
        </w:tc>
        <w:tc>
          <w:tcPr>
            <w:tcW w:w="785" w:type="dxa"/>
          </w:tcPr>
          <w:p w14:paraId="4E916D07" w14:textId="77777777" w:rsidR="000C22C7" w:rsidRDefault="000C22C7" w:rsidP="004C1A9C">
            <w:r>
              <w:t>95.859342</w:t>
            </w:r>
          </w:p>
        </w:tc>
        <w:tc>
          <w:tcPr>
            <w:tcW w:w="785" w:type="dxa"/>
          </w:tcPr>
          <w:p w14:paraId="3C108E5E" w14:textId="77777777" w:rsidR="000C22C7" w:rsidRDefault="000C22C7" w:rsidP="004C1A9C">
            <w:r>
              <w:t>Sí</w:t>
            </w:r>
          </w:p>
        </w:tc>
        <w:tc>
          <w:tcPr>
            <w:tcW w:w="785" w:type="dxa"/>
          </w:tcPr>
          <w:p w14:paraId="62328A68" w14:textId="77777777" w:rsidR="000C22C7" w:rsidRDefault="000C22C7" w:rsidP="004C1A9C">
            <w:r>
              <w:t>[99681, 100003]</w:t>
            </w:r>
          </w:p>
        </w:tc>
      </w:tr>
      <w:tr w:rsidR="000C22C7" w14:paraId="793C7055" w14:textId="77777777" w:rsidTr="004C1A9C">
        <w:tc>
          <w:tcPr>
            <w:tcW w:w="785" w:type="dxa"/>
          </w:tcPr>
          <w:p w14:paraId="0F68F112" w14:textId="77777777" w:rsidR="000C22C7" w:rsidRDefault="000C22C7" w:rsidP="004C1A9C">
            <w:r>
              <w:t>200000</w:t>
            </w:r>
          </w:p>
        </w:tc>
        <w:tc>
          <w:tcPr>
            <w:tcW w:w="785" w:type="dxa"/>
          </w:tcPr>
          <w:p w14:paraId="47F4FD81" w14:textId="77777777" w:rsidR="000C22C7" w:rsidRDefault="000C22C7" w:rsidP="004C1A9C">
            <w:r>
              <w:t>447.216950</w:t>
            </w:r>
          </w:p>
        </w:tc>
        <w:tc>
          <w:tcPr>
            <w:tcW w:w="785" w:type="dxa"/>
          </w:tcPr>
          <w:p w14:paraId="1CAE2006" w14:textId="77777777" w:rsidR="000C22C7" w:rsidRDefault="000C22C7" w:rsidP="004C1A9C">
            <w:r>
              <w:t>454</w:t>
            </w:r>
          </w:p>
        </w:tc>
        <w:tc>
          <w:tcPr>
            <w:tcW w:w="785" w:type="dxa"/>
          </w:tcPr>
          <w:p w14:paraId="5F0F37B5" w14:textId="77777777" w:rsidR="000C22C7" w:rsidRDefault="000C22C7" w:rsidP="004C1A9C">
            <w:r>
              <w:t>167</w:t>
            </w:r>
          </w:p>
        </w:tc>
        <w:tc>
          <w:tcPr>
            <w:tcW w:w="785" w:type="dxa"/>
          </w:tcPr>
          <w:p w14:paraId="65D8F710" w14:textId="77777777" w:rsidR="000C22C7" w:rsidRDefault="000C22C7" w:rsidP="004C1A9C">
            <w:r>
              <w:t>0.7182818285</w:t>
            </w:r>
          </w:p>
        </w:tc>
        <w:tc>
          <w:tcPr>
            <w:tcW w:w="785" w:type="dxa"/>
          </w:tcPr>
          <w:p w14:paraId="4F8B189F" w14:textId="77777777" w:rsidR="000C22C7" w:rsidRDefault="000C22C7" w:rsidP="004C1A9C">
            <w:r>
              <w:t>321.227808</w:t>
            </w:r>
          </w:p>
        </w:tc>
        <w:tc>
          <w:tcPr>
            <w:tcW w:w="785" w:type="dxa"/>
          </w:tcPr>
          <w:p w14:paraId="263C769D" w14:textId="77777777" w:rsidR="000C22C7" w:rsidRDefault="000C22C7" w:rsidP="004C1A9C">
            <w:r>
              <w:t>321.225399</w:t>
            </w:r>
          </w:p>
        </w:tc>
        <w:tc>
          <w:tcPr>
            <w:tcW w:w="785" w:type="dxa"/>
          </w:tcPr>
          <w:p w14:paraId="789F1942" w14:textId="77777777" w:rsidR="000C22C7" w:rsidRDefault="000C22C7" w:rsidP="004C1A9C">
            <w:r>
              <w:t>132.772192</w:t>
            </w:r>
          </w:p>
        </w:tc>
        <w:tc>
          <w:tcPr>
            <w:tcW w:w="785" w:type="dxa"/>
          </w:tcPr>
          <w:p w14:paraId="0A98E9F9" w14:textId="77777777" w:rsidR="000C22C7" w:rsidRDefault="000C22C7" w:rsidP="004C1A9C">
            <w:r>
              <w:t>132.774601</w:t>
            </w:r>
          </w:p>
        </w:tc>
        <w:tc>
          <w:tcPr>
            <w:tcW w:w="785" w:type="dxa"/>
          </w:tcPr>
          <w:p w14:paraId="2754A5A3" w14:textId="77777777" w:rsidR="000C22C7" w:rsidRDefault="000C22C7" w:rsidP="004C1A9C">
            <w:r>
              <w:t>Sí</w:t>
            </w:r>
          </w:p>
        </w:tc>
        <w:tc>
          <w:tcPr>
            <w:tcW w:w="785" w:type="dxa"/>
          </w:tcPr>
          <w:p w14:paraId="7563302F" w14:textId="77777777" w:rsidR="000C22C7" w:rsidRDefault="000C22C7" w:rsidP="004C1A9C">
            <w:r>
              <w:t>[199550, 200003]</w:t>
            </w:r>
          </w:p>
        </w:tc>
      </w:tr>
      <w:tr w:rsidR="000C22C7" w14:paraId="32453219" w14:textId="77777777" w:rsidTr="004C1A9C">
        <w:tc>
          <w:tcPr>
            <w:tcW w:w="785" w:type="dxa"/>
          </w:tcPr>
          <w:p w14:paraId="1EAE776C" w14:textId="77777777" w:rsidR="000C22C7" w:rsidRDefault="000C22C7" w:rsidP="004C1A9C">
            <w:r>
              <w:t>500000</w:t>
            </w:r>
          </w:p>
        </w:tc>
        <w:tc>
          <w:tcPr>
            <w:tcW w:w="785" w:type="dxa"/>
          </w:tcPr>
          <w:p w14:paraId="26283E88" w14:textId="77777777" w:rsidR="000C22C7" w:rsidRDefault="000C22C7" w:rsidP="004C1A9C">
            <w:r>
              <w:t>707.108903</w:t>
            </w:r>
          </w:p>
        </w:tc>
        <w:tc>
          <w:tcPr>
            <w:tcW w:w="785" w:type="dxa"/>
          </w:tcPr>
          <w:p w14:paraId="70F3A824" w14:textId="77777777" w:rsidR="000C22C7" w:rsidRDefault="000C22C7" w:rsidP="004C1A9C">
            <w:r>
              <w:t>714</w:t>
            </w:r>
          </w:p>
        </w:tc>
        <w:tc>
          <w:tcPr>
            <w:tcW w:w="785" w:type="dxa"/>
          </w:tcPr>
          <w:p w14:paraId="4E866AE2" w14:textId="77777777" w:rsidR="000C22C7" w:rsidRDefault="000C22C7" w:rsidP="004C1A9C">
            <w:r>
              <w:t>265</w:t>
            </w:r>
          </w:p>
        </w:tc>
        <w:tc>
          <w:tcPr>
            <w:tcW w:w="785" w:type="dxa"/>
          </w:tcPr>
          <w:p w14:paraId="15BF390B" w14:textId="77777777" w:rsidR="000C22C7" w:rsidRDefault="000C22C7" w:rsidP="004C1A9C">
            <w:r>
              <w:t>0.7182818285</w:t>
            </w:r>
          </w:p>
        </w:tc>
        <w:tc>
          <w:tcPr>
            <w:tcW w:w="785" w:type="dxa"/>
          </w:tcPr>
          <w:p w14:paraId="63FC25C6" w14:textId="77777777" w:rsidR="000C22C7" w:rsidRDefault="000C22C7" w:rsidP="004C1A9C">
            <w:r>
              <w:t>507.903475</w:t>
            </w:r>
          </w:p>
        </w:tc>
        <w:tc>
          <w:tcPr>
            <w:tcW w:w="785" w:type="dxa"/>
          </w:tcPr>
          <w:p w14:paraId="5B420168" w14:textId="77777777" w:rsidR="000C22C7" w:rsidRDefault="000C22C7" w:rsidP="004C1A9C">
            <w:r>
              <w:t>507.901952</w:t>
            </w:r>
          </w:p>
        </w:tc>
        <w:tc>
          <w:tcPr>
            <w:tcW w:w="785" w:type="dxa"/>
          </w:tcPr>
          <w:p w14:paraId="0E3CE2E1" w14:textId="77777777" w:rsidR="000C22C7" w:rsidRDefault="000C22C7" w:rsidP="004C1A9C">
            <w:r>
              <w:t>206.096525</w:t>
            </w:r>
          </w:p>
        </w:tc>
        <w:tc>
          <w:tcPr>
            <w:tcW w:w="785" w:type="dxa"/>
          </w:tcPr>
          <w:p w14:paraId="50D87B06" w14:textId="77777777" w:rsidR="000C22C7" w:rsidRDefault="000C22C7" w:rsidP="004C1A9C">
            <w:r>
              <w:t>206.098048</w:t>
            </w:r>
          </w:p>
        </w:tc>
        <w:tc>
          <w:tcPr>
            <w:tcW w:w="785" w:type="dxa"/>
          </w:tcPr>
          <w:p w14:paraId="1BF4723E" w14:textId="77777777" w:rsidR="000C22C7" w:rsidRDefault="000C22C7" w:rsidP="004C1A9C">
            <w:r>
              <w:t>Sí</w:t>
            </w:r>
          </w:p>
        </w:tc>
        <w:tc>
          <w:tcPr>
            <w:tcW w:w="785" w:type="dxa"/>
          </w:tcPr>
          <w:p w14:paraId="0BCF7EEE" w14:textId="77777777" w:rsidR="000C22C7" w:rsidRDefault="000C22C7" w:rsidP="004C1A9C">
            <w:r>
              <w:t>[499290, 500003]</w:t>
            </w:r>
          </w:p>
        </w:tc>
      </w:tr>
      <w:tr w:rsidR="000C22C7" w14:paraId="57F3C233" w14:textId="77777777" w:rsidTr="004C1A9C">
        <w:tc>
          <w:tcPr>
            <w:tcW w:w="785" w:type="dxa"/>
          </w:tcPr>
          <w:p w14:paraId="239FC76B" w14:textId="77777777" w:rsidR="000C22C7" w:rsidRDefault="000C22C7" w:rsidP="004C1A9C">
            <w:r>
              <w:t>1000000</w:t>
            </w:r>
          </w:p>
        </w:tc>
        <w:tc>
          <w:tcPr>
            <w:tcW w:w="785" w:type="dxa"/>
          </w:tcPr>
          <w:p w14:paraId="43B221A6" w14:textId="77777777" w:rsidR="000C22C7" w:rsidRDefault="000C22C7" w:rsidP="004C1A9C">
            <w:r>
              <w:t>1000.001500</w:t>
            </w:r>
          </w:p>
        </w:tc>
        <w:tc>
          <w:tcPr>
            <w:tcW w:w="785" w:type="dxa"/>
          </w:tcPr>
          <w:p w14:paraId="23C1A59D" w14:textId="77777777" w:rsidR="000C22C7" w:rsidRDefault="000C22C7" w:rsidP="004C1A9C">
            <w:r>
              <w:t>1007</w:t>
            </w:r>
          </w:p>
        </w:tc>
        <w:tc>
          <w:tcPr>
            <w:tcW w:w="785" w:type="dxa"/>
          </w:tcPr>
          <w:p w14:paraId="56FB3660" w14:textId="77777777" w:rsidR="000C22C7" w:rsidRDefault="000C22C7" w:rsidP="004C1A9C">
            <w:r>
              <w:t>375</w:t>
            </w:r>
          </w:p>
        </w:tc>
        <w:tc>
          <w:tcPr>
            <w:tcW w:w="785" w:type="dxa"/>
          </w:tcPr>
          <w:p w14:paraId="7E61DF82" w14:textId="77777777" w:rsidR="000C22C7" w:rsidRDefault="000C22C7" w:rsidP="004C1A9C">
            <w:r>
              <w:t>0.7182818285</w:t>
            </w:r>
          </w:p>
        </w:tc>
        <w:tc>
          <w:tcPr>
            <w:tcW w:w="785" w:type="dxa"/>
          </w:tcPr>
          <w:p w14:paraId="0BC867E1" w14:textId="77777777" w:rsidR="000C22C7" w:rsidRDefault="000C22C7" w:rsidP="004C1A9C">
            <w:r>
              <w:t>718.282906</w:t>
            </w:r>
          </w:p>
        </w:tc>
        <w:tc>
          <w:tcPr>
            <w:tcW w:w="785" w:type="dxa"/>
          </w:tcPr>
          <w:p w14:paraId="2245DAB6" w14:textId="77777777" w:rsidR="000C22C7" w:rsidRDefault="000C22C7" w:rsidP="004C1A9C">
            <w:r>
              <w:t>718.281828</w:t>
            </w:r>
          </w:p>
        </w:tc>
        <w:tc>
          <w:tcPr>
            <w:tcW w:w="785" w:type="dxa"/>
          </w:tcPr>
          <w:p w14:paraId="6CE445E4" w14:textId="77777777" w:rsidR="000C22C7" w:rsidRDefault="000C22C7" w:rsidP="004C1A9C">
            <w:r>
              <w:t>288.717094</w:t>
            </w:r>
          </w:p>
        </w:tc>
        <w:tc>
          <w:tcPr>
            <w:tcW w:w="785" w:type="dxa"/>
          </w:tcPr>
          <w:p w14:paraId="0C5A2A80" w14:textId="77777777" w:rsidR="000C22C7" w:rsidRDefault="000C22C7" w:rsidP="004C1A9C">
            <w:r>
              <w:t>288.718172</w:t>
            </w:r>
          </w:p>
        </w:tc>
        <w:tc>
          <w:tcPr>
            <w:tcW w:w="785" w:type="dxa"/>
          </w:tcPr>
          <w:p w14:paraId="7A1D2EE9" w14:textId="77777777" w:rsidR="000C22C7" w:rsidRDefault="000C22C7" w:rsidP="004C1A9C">
            <w:r>
              <w:t>Sí</w:t>
            </w:r>
          </w:p>
        </w:tc>
        <w:tc>
          <w:tcPr>
            <w:tcW w:w="785" w:type="dxa"/>
          </w:tcPr>
          <w:p w14:paraId="4C9DAC9C" w14:textId="77777777" w:rsidR="000C22C7" w:rsidRDefault="000C22C7" w:rsidP="004C1A9C">
            <w:r>
              <w:t>[998997, 1000003]</w:t>
            </w:r>
          </w:p>
        </w:tc>
      </w:tr>
      <w:tr w:rsidR="000C22C7" w14:paraId="2A2B95ED" w14:textId="77777777" w:rsidTr="004C1A9C">
        <w:tc>
          <w:tcPr>
            <w:tcW w:w="785" w:type="dxa"/>
          </w:tcPr>
          <w:p w14:paraId="3D6DFD16" w14:textId="77777777" w:rsidR="000C22C7" w:rsidRDefault="000C22C7" w:rsidP="004C1A9C">
            <w:r>
              <w:t>2000000</w:t>
            </w:r>
          </w:p>
        </w:tc>
        <w:tc>
          <w:tcPr>
            <w:tcW w:w="785" w:type="dxa"/>
          </w:tcPr>
          <w:p w14:paraId="3F9317AC" w14:textId="77777777" w:rsidR="000C22C7" w:rsidRDefault="000C22C7" w:rsidP="004C1A9C">
            <w:r>
              <w:t>1414.214623</w:t>
            </w:r>
          </w:p>
        </w:tc>
        <w:tc>
          <w:tcPr>
            <w:tcW w:w="785" w:type="dxa"/>
          </w:tcPr>
          <w:p w14:paraId="090003CB" w14:textId="77777777" w:rsidR="000C22C7" w:rsidRDefault="000C22C7" w:rsidP="004C1A9C">
            <w:r>
              <w:t>1421</w:t>
            </w:r>
          </w:p>
        </w:tc>
        <w:tc>
          <w:tcPr>
            <w:tcW w:w="785" w:type="dxa"/>
          </w:tcPr>
          <w:p w14:paraId="609E4235" w14:textId="77777777" w:rsidR="000C22C7" w:rsidRDefault="000C22C7" w:rsidP="004C1A9C">
            <w:r>
              <w:t>530</w:t>
            </w:r>
          </w:p>
        </w:tc>
        <w:tc>
          <w:tcPr>
            <w:tcW w:w="785" w:type="dxa"/>
          </w:tcPr>
          <w:p w14:paraId="325EE5B0" w14:textId="77777777" w:rsidR="000C22C7" w:rsidRDefault="000C22C7" w:rsidP="004C1A9C">
            <w:r>
              <w:t>0.7182818285</w:t>
            </w:r>
          </w:p>
        </w:tc>
        <w:tc>
          <w:tcPr>
            <w:tcW w:w="785" w:type="dxa"/>
          </w:tcPr>
          <w:p w14:paraId="7D9E6321" w14:textId="77777777" w:rsidR="000C22C7" w:rsidRDefault="000C22C7" w:rsidP="004C1A9C">
            <w:r>
              <w:t>1015.804665</w:t>
            </w:r>
          </w:p>
        </w:tc>
        <w:tc>
          <w:tcPr>
            <w:tcW w:w="785" w:type="dxa"/>
          </w:tcPr>
          <w:p w14:paraId="404DF328" w14:textId="77777777" w:rsidR="000C22C7" w:rsidRDefault="000C22C7" w:rsidP="004C1A9C">
            <w:r>
              <w:t>1015.803903</w:t>
            </w:r>
          </w:p>
        </w:tc>
        <w:tc>
          <w:tcPr>
            <w:tcW w:w="785" w:type="dxa"/>
          </w:tcPr>
          <w:p w14:paraId="09761D47" w14:textId="77777777" w:rsidR="000C22C7" w:rsidRDefault="000C22C7" w:rsidP="004C1A9C">
            <w:r>
              <w:t>405.195335</w:t>
            </w:r>
          </w:p>
        </w:tc>
        <w:tc>
          <w:tcPr>
            <w:tcW w:w="785" w:type="dxa"/>
          </w:tcPr>
          <w:p w14:paraId="134DD4CF" w14:textId="77777777" w:rsidR="000C22C7" w:rsidRDefault="000C22C7" w:rsidP="004C1A9C">
            <w:r>
              <w:t>405.196097</w:t>
            </w:r>
          </w:p>
        </w:tc>
        <w:tc>
          <w:tcPr>
            <w:tcW w:w="785" w:type="dxa"/>
          </w:tcPr>
          <w:p w14:paraId="2BE9BC87" w14:textId="77777777" w:rsidR="000C22C7" w:rsidRDefault="000C22C7" w:rsidP="004C1A9C">
            <w:r>
              <w:t>Sí</w:t>
            </w:r>
          </w:p>
        </w:tc>
        <w:tc>
          <w:tcPr>
            <w:tcW w:w="785" w:type="dxa"/>
          </w:tcPr>
          <w:p w14:paraId="40F24AC7" w14:textId="77777777" w:rsidR="000C22C7" w:rsidRDefault="000C22C7" w:rsidP="004C1A9C">
            <w:r>
              <w:t>[1998583, 2000003]</w:t>
            </w:r>
          </w:p>
        </w:tc>
      </w:tr>
      <w:tr w:rsidR="000C22C7" w14:paraId="102D3290" w14:textId="77777777" w:rsidTr="004C1A9C">
        <w:tc>
          <w:tcPr>
            <w:tcW w:w="785" w:type="dxa"/>
          </w:tcPr>
          <w:p w14:paraId="65237292" w14:textId="77777777" w:rsidR="000C22C7" w:rsidRDefault="000C22C7" w:rsidP="004C1A9C">
            <w:r>
              <w:t>5000000</w:t>
            </w:r>
          </w:p>
        </w:tc>
        <w:tc>
          <w:tcPr>
            <w:tcW w:w="785" w:type="dxa"/>
          </w:tcPr>
          <w:p w14:paraId="1BEF4433" w14:textId="77777777" w:rsidR="000C22C7" w:rsidRDefault="000C22C7" w:rsidP="004C1A9C">
            <w:r>
              <w:t>2236.068648</w:t>
            </w:r>
          </w:p>
        </w:tc>
        <w:tc>
          <w:tcPr>
            <w:tcW w:w="785" w:type="dxa"/>
          </w:tcPr>
          <w:p w14:paraId="4518275A" w14:textId="77777777" w:rsidR="000C22C7" w:rsidRDefault="000C22C7" w:rsidP="004C1A9C">
            <w:r>
              <w:t>2243</w:t>
            </w:r>
          </w:p>
        </w:tc>
        <w:tc>
          <w:tcPr>
            <w:tcW w:w="785" w:type="dxa"/>
          </w:tcPr>
          <w:p w14:paraId="4AAA84D5" w14:textId="77777777" w:rsidR="000C22C7" w:rsidRDefault="000C22C7" w:rsidP="004C1A9C">
            <w:r>
              <w:t>838</w:t>
            </w:r>
          </w:p>
        </w:tc>
        <w:tc>
          <w:tcPr>
            <w:tcW w:w="785" w:type="dxa"/>
          </w:tcPr>
          <w:p w14:paraId="0AB6B0C1" w14:textId="77777777" w:rsidR="000C22C7" w:rsidRDefault="000C22C7" w:rsidP="004C1A9C">
            <w:r>
              <w:t>0.7182818285</w:t>
            </w:r>
          </w:p>
        </w:tc>
        <w:tc>
          <w:tcPr>
            <w:tcW w:w="785" w:type="dxa"/>
          </w:tcPr>
          <w:p w14:paraId="1DA799A2" w14:textId="77777777" w:rsidR="000C22C7" w:rsidRDefault="000C22C7" w:rsidP="004C1A9C">
            <w:r>
              <w:t>1606.127477</w:t>
            </w:r>
          </w:p>
        </w:tc>
        <w:tc>
          <w:tcPr>
            <w:tcW w:w="785" w:type="dxa"/>
          </w:tcPr>
          <w:p w14:paraId="41BD9433" w14:textId="77777777" w:rsidR="000C22C7" w:rsidRDefault="000C22C7" w:rsidP="004C1A9C">
            <w:r>
              <w:t>1606.126995</w:t>
            </w:r>
          </w:p>
        </w:tc>
        <w:tc>
          <w:tcPr>
            <w:tcW w:w="785" w:type="dxa"/>
          </w:tcPr>
          <w:p w14:paraId="20EB32C9" w14:textId="77777777" w:rsidR="000C22C7" w:rsidRDefault="000C22C7" w:rsidP="004C1A9C">
            <w:r>
              <w:t>636.872523</w:t>
            </w:r>
          </w:p>
        </w:tc>
        <w:tc>
          <w:tcPr>
            <w:tcW w:w="785" w:type="dxa"/>
          </w:tcPr>
          <w:p w14:paraId="7A07FCB8" w14:textId="77777777" w:rsidR="000C22C7" w:rsidRDefault="000C22C7" w:rsidP="004C1A9C">
            <w:r>
              <w:t>636.873005</w:t>
            </w:r>
          </w:p>
        </w:tc>
        <w:tc>
          <w:tcPr>
            <w:tcW w:w="785" w:type="dxa"/>
          </w:tcPr>
          <w:p w14:paraId="1F77056C" w14:textId="77777777" w:rsidR="000C22C7" w:rsidRDefault="000C22C7" w:rsidP="004C1A9C">
            <w:r>
              <w:t>Sí</w:t>
            </w:r>
          </w:p>
        </w:tc>
        <w:tc>
          <w:tcPr>
            <w:tcW w:w="785" w:type="dxa"/>
          </w:tcPr>
          <w:p w14:paraId="3417CD56" w14:textId="77777777" w:rsidR="000C22C7" w:rsidRDefault="000C22C7" w:rsidP="004C1A9C">
            <w:r>
              <w:t>[4997761, 5000003]</w:t>
            </w:r>
          </w:p>
        </w:tc>
      </w:tr>
      <w:tr w:rsidR="000C22C7" w14:paraId="6C86DEE0" w14:textId="77777777" w:rsidTr="004C1A9C">
        <w:tc>
          <w:tcPr>
            <w:tcW w:w="785" w:type="dxa"/>
          </w:tcPr>
          <w:p w14:paraId="30F97B61" w14:textId="77777777" w:rsidR="000C22C7" w:rsidRDefault="000C22C7" w:rsidP="004C1A9C">
            <w:r>
              <w:t>10000000</w:t>
            </w:r>
          </w:p>
        </w:tc>
        <w:tc>
          <w:tcPr>
            <w:tcW w:w="785" w:type="dxa"/>
          </w:tcPr>
          <w:p w14:paraId="6DFF1380" w14:textId="77777777" w:rsidR="000C22C7" w:rsidRDefault="000C22C7" w:rsidP="004C1A9C">
            <w:r>
              <w:t>3162.278135</w:t>
            </w:r>
          </w:p>
        </w:tc>
        <w:tc>
          <w:tcPr>
            <w:tcW w:w="785" w:type="dxa"/>
          </w:tcPr>
          <w:p w14:paraId="6D9BF87A" w14:textId="77777777" w:rsidR="000C22C7" w:rsidRDefault="000C22C7" w:rsidP="004C1A9C">
            <w:r>
              <w:t>3169</w:t>
            </w:r>
          </w:p>
        </w:tc>
        <w:tc>
          <w:tcPr>
            <w:tcW w:w="785" w:type="dxa"/>
          </w:tcPr>
          <w:p w14:paraId="13985E94" w14:textId="77777777" w:rsidR="000C22C7" w:rsidRDefault="000C22C7" w:rsidP="004C1A9C">
            <w:r>
              <w:t>1185</w:t>
            </w:r>
          </w:p>
        </w:tc>
        <w:tc>
          <w:tcPr>
            <w:tcW w:w="785" w:type="dxa"/>
          </w:tcPr>
          <w:p w14:paraId="577109CA" w14:textId="77777777" w:rsidR="000C22C7" w:rsidRDefault="000C22C7" w:rsidP="004C1A9C">
            <w:r>
              <w:t>0.7182818285</w:t>
            </w:r>
          </w:p>
        </w:tc>
        <w:tc>
          <w:tcPr>
            <w:tcW w:w="785" w:type="dxa"/>
          </w:tcPr>
          <w:p w14:paraId="269162CD" w14:textId="77777777" w:rsidR="000C22C7" w:rsidRDefault="000C22C7" w:rsidP="004C1A9C">
            <w:r>
              <w:t>2271.406921</w:t>
            </w:r>
          </w:p>
        </w:tc>
        <w:tc>
          <w:tcPr>
            <w:tcW w:w="785" w:type="dxa"/>
          </w:tcPr>
          <w:p w14:paraId="328812D6" w14:textId="77777777" w:rsidR="000C22C7" w:rsidRDefault="000C22C7" w:rsidP="004C1A9C">
            <w:r>
              <w:t>2271.406580</w:t>
            </w:r>
          </w:p>
        </w:tc>
        <w:tc>
          <w:tcPr>
            <w:tcW w:w="785" w:type="dxa"/>
          </w:tcPr>
          <w:p w14:paraId="294776B5" w14:textId="77777777" w:rsidR="000C22C7" w:rsidRDefault="000C22C7" w:rsidP="004C1A9C">
            <w:r>
              <w:t>897.593079</w:t>
            </w:r>
          </w:p>
        </w:tc>
        <w:tc>
          <w:tcPr>
            <w:tcW w:w="785" w:type="dxa"/>
          </w:tcPr>
          <w:p w14:paraId="35A1C4DD" w14:textId="77777777" w:rsidR="000C22C7" w:rsidRDefault="000C22C7" w:rsidP="004C1A9C">
            <w:r>
              <w:t>897.593420</w:t>
            </w:r>
          </w:p>
        </w:tc>
        <w:tc>
          <w:tcPr>
            <w:tcW w:w="785" w:type="dxa"/>
          </w:tcPr>
          <w:p w14:paraId="1A0A143A" w14:textId="77777777" w:rsidR="000C22C7" w:rsidRDefault="000C22C7" w:rsidP="004C1A9C">
            <w:r>
              <w:t>Sí</w:t>
            </w:r>
          </w:p>
        </w:tc>
        <w:tc>
          <w:tcPr>
            <w:tcW w:w="785" w:type="dxa"/>
          </w:tcPr>
          <w:p w14:paraId="0FB6A28E" w14:textId="77777777" w:rsidR="000C22C7" w:rsidRDefault="000C22C7" w:rsidP="004C1A9C">
            <w:r>
              <w:t>[9996835, 10000003]</w:t>
            </w:r>
          </w:p>
        </w:tc>
      </w:tr>
    </w:tbl>
    <w:p w14:paraId="11A6BFCE" w14:textId="77777777" w:rsidR="000C22C7" w:rsidRPr="000C22C7" w:rsidRDefault="000C22C7" w:rsidP="000C22C7">
      <w:pPr>
        <w:pStyle w:val="CaptionSmall"/>
        <w:rPr>
          <w:lang w:val="es-ES"/>
        </w:rPr>
      </w:pPr>
      <w:r w:rsidRPr="000C22C7">
        <w:rPr>
          <w:lang w:val="es-ES"/>
        </w:rPr>
        <w:t>Notas: S_K es la suma truncada; m_aprox usa (e−2)√n (aproximación alternativa). I(n) = [n − ⌊√(n+3)⌋ − 3, n+3].</w:t>
      </w:r>
      <w:r w:rsidRPr="000C22C7">
        <w:rPr>
          <w:lang w:val="es-ES"/>
        </w:rPr>
        <w:br/>
      </w:r>
      <w:r w:rsidRPr="000C22C7">
        <w:rPr>
          <w:b/>
          <w:bCs/>
          <w:lang w:val="es-ES"/>
        </w:rPr>
        <w:t>Notas de cálculo</w:t>
      </w:r>
      <w:r w:rsidRPr="000C22C7">
        <w:rPr>
          <w:lang w:val="es-ES"/>
        </w:rPr>
        <w:t>:</w:t>
      </w:r>
      <w:r w:rsidRPr="000C22C7">
        <w:rPr>
          <w:lang w:val="es-ES"/>
        </w:rPr>
        <w:br/>
        <w:t xml:space="preserve">L(n)=⌊n+3⌋+7L(n)=\lfloor\sqrt{n+3}\rfloor+7L(n)=⌊n+3​⌋+7; K=⌊⌊n⌋⋅9/24⌋K=\lfloor\lfloor\sqrt n\rfloor\cdot 9/24\rfloorK=⌊⌊n​⌋⋅9/24⌋; m(n)=n+3⋅∑i=2K1i!m(n)=\sqrt{n+3}\cdot\sum_{i=2}^{K}\frac{1}{i!}m(n)=n+3​⋅∑i=2K​i!1​; criterio operativo: </w:t>
      </w:r>
      <w:r w:rsidRPr="000C22C7">
        <w:rPr>
          <w:b/>
          <w:bCs/>
          <w:lang w:val="es-ES"/>
        </w:rPr>
        <w:t>si L(n)−m(n)≥2L(n)-m(n)\ge 2L(n)−m(n)≥2</w:t>
      </w:r>
      <w:r w:rsidRPr="000C22C7">
        <w:rPr>
          <w:lang w:val="es-ES"/>
        </w:rPr>
        <w:t xml:space="preserve"> entonces I(n)I(n)I(n) contiene </w:t>
      </w:r>
      <w:r w:rsidRPr="000C22C7">
        <w:rPr>
          <w:b/>
          <w:bCs/>
          <w:lang w:val="es-ES"/>
        </w:rPr>
        <w:t>al menos dos primos</w:t>
      </w:r>
      <w:r w:rsidRPr="000C22C7">
        <w:rPr>
          <w:lang w:val="es-ES"/>
        </w:rPr>
        <w:t xml:space="preserve">. </w:t>
      </w:r>
      <w:r w:rsidRPr="000C22C7">
        <w:rPr>
          <w:iCs/>
          <w:lang w:val="es-ES"/>
        </w:rPr>
        <w:t>(Definiciones y criterio proceden de tu TXT; la tabla fue generada con el sumatorio truncado y también se reporta la aproximación (e−2)n(e-2)\sqrt n(e−2)n​ para comparación.)</w:t>
      </w:r>
      <w:r w:rsidRPr="000C22C7">
        <w:rPr>
          <w:lang w:val="es-ES"/>
        </w:rPr>
        <w:t xml:space="preserve"> </w:t>
      </w:r>
    </w:p>
    <w:p w14:paraId="45190F50" w14:textId="30CBBB8C" w:rsidR="000C22C7" w:rsidRDefault="000C22C7">
      <w:pPr>
        <w:rPr>
          <w:i/>
          <w:sz w:val="18"/>
          <w:lang w:val="es-ES"/>
        </w:rPr>
      </w:pPr>
      <w:r>
        <w:rPr>
          <w:lang w:val="es-ES"/>
        </w:rPr>
        <w:br w:type="page"/>
      </w:r>
    </w:p>
    <w:p w14:paraId="33D065B7" w14:textId="77777777" w:rsidR="000C22C7" w:rsidRPr="000C22C7" w:rsidRDefault="000C22C7" w:rsidP="000C22C7">
      <w:pPr>
        <w:pStyle w:val="CaptionSmall"/>
        <w:rPr>
          <w:lang w:val="es-ES"/>
        </w:rPr>
      </w:pPr>
      <w:r w:rsidRPr="000C22C7">
        <w:rPr>
          <w:lang w:val="es-ES"/>
        </w:rPr>
        <w:t># anexoF_mrauv_calibrador.py</w:t>
      </w:r>
    </w:p>
    <w:p w14:paraId="5CDAF3F2" w14:textId="77777777" w:rsidR="000C22C7" w:rsidRPr="000C22C7" w:rsidRDefault="000C22C7" w:rsidP="000C22C7">
      <w:pPr>
        <w:pStyle w:val="CaptionSmall"/>
        <w:rPr>
          <w:lang w:val="es-ES"/>
        </w:rPr>
      </w:pPr>
      <w:r w:rsidRPr="000C22C7">
        <w:rPr>
          <w:lang w:val="es-ES"/>
        </w:rPr>
        <w:t># Uso: python anexoF_mrauv_calibrador.py  n0=100000  dn=632</w:t>
      </w:r>
    </w:p>
    <w:p w14:paraId="56CD7C48" w14:textId="77777777" w:rsidR="000C22C7" w:rsidRPr="000C22C7" w:rsidRDefault="000C22C7" w:rsidP="000C22C7">
      <w:pPr>
        <w:pStyle w:val="CaptionSmall"/>
        <w:rPr>
          <w:lang w:val="es-ES"/>
        </w:rPr>
      </w:pPr>
      <w:r w:rsidRPr="000C22C7">
        <w:rPr>
          <w:lang w:val="es-ES"/>
        </w:rPr>
        <w:t># Estima D_pred, primos en el tramo y L(n)-m(n) en tres puntos para calibrar V0,a0</w:t>
      </w:r>
    </w:p>
    <w:p w14:paraId="2425A92E" w14:textId="77777777" w:rsidR="000C22C7" w:rsidRPr="000C22C7" w:rsidRDefault="000C22C7" w:rsidP="000C22C7">
      <w:pPr>
        <w:pStyle w:val="CaptionSmall"/>
        <w:rPr>
          <w:lang w:val="es-ES"/>
        </w:rPr>
      </w:pPr>
    </w:p>
    <w:p w14:paraId="53D80714" w14:textId="77777777" w:rsidR="000C22C7" w:rsidRPr="000C22C7" w:rsidRDefault="000C22C7" w:rsidP="000C22C7">
      <w:pPr>
        <w:pStyle w:val="CaptionSmall"/>
        <w:rPr>
          <w:lang w:val="en-GB"/>
        </w:rPr>
      </w:pPr>
      <w:r w:rsidRPr="000C22C7">
        <w:rPr>
          <w:lang w:val="en-GB"/>
        </w:rPr>
        <w:t>import sys, math</w:t>
      </w:r>
    </w:p>
    <w:p w14:paraId="21945B0A" w14:textId="77777777" w:rsidR="000C22C7" w:rsidRPr="000C22C7" w:rsidRDefault="000C22C7" w:rsidP="000C22C7">
      <w:pPr>
        <w:pStyle w:val="CaptionSmall"/>
        <w:rPr>
          <w:lang w:val="en-GB"/>
        </w:rPr>
      </w:pPr>
    </w:p>
    <w:p w14:paraId="53756121" w14:textId="77777777" w:rsidR="000C22C7" w:rsidRPr="000C22C7" w:rsidRDefault="000C22C7" w:rsidP="000C22C7">
      <w:pPr>
        <w:pStyle w:val="CaptionSmall"/>
        <w:rPr>
          <w:lang w:val="en-GB"/>
        </w:rPr>
      </w:pPr>
      <w:r w:rsidRPr="000C22C7">
        <w:rPr>
          <w:lang w:val="en-GB"/>
        </w:rPr>
        <w:t>E_MINUS_2 = math.e - 2.0</w:t>
      </w:r>
    </w:p>
    <w:p w14:paraId="591C084D" w14:textId="77777777" w:rsidR="000C22C7" w:rsidRPr="000C22C7" w:rsidRDefault="000C22C7" w:rsidP="000C22C7">
      <w:pPr>
        <w:pStyle w:val="CaptionSmall"/>
        <w:rPr>
          <w:lang w:val="en-GB"/>
        </w:rPr>
      </w:pPr>
    </w:p>
    <w:p w14:paraId="23775F98" w14:textId="77777777" w:rsidR="000C22C7" w:rsidRPr="000C22C7" w:rsidRDefault="000C22C7" w:rsidP="000C22C7">
      <w:pPr>
        <w:pStyle w:val="CaptionSmall"/>
        <w:rPr>
          <w:lang w:val="en-GB"/>
        </w:rPr>
      </w:pPr>
      <w:r w:rsidRPr="000C22C7">
        <w:rPr>
          <w:lang w:val="en-GB"/>
        </w:rPr>
        <w:t>def L(n):</w:t>
      </w:r>
    </w:p>
    <w:p w14:paraId="359B1A18" w14:textId="77777777" w:rsidR="000C22C7" w:rsidRPr="000C22C7" w:rsidRDefault="000C22C7" w:rsidP="000C22C7">
      <w:pPr>
        <w:pStyle w:val="CaptionSmall"/>
        <w:rPr>
          <w:lang w:val="en-GB"/>
        </w:rPr>
      </w:pPr>
      <w:r w:rsidRPr="000C22C7">
        <w:rPr>
          <w:lang w:val="en-GB"/>
        </w:rPr>
        <w:t>    return int(math.sqrt(n+3)) + 7</w:t>
      </w:r>
    </w:p>
    <w:p w14:paraId="1A44D653" w14:textId="77777777" w:rsidR="000C22C7" w:rsidRPr="000C22C7" w:rsidRDefault="000C22C7" w:rsidP="000C22C7">
      <w:pPr>
        <w:pStyle w:val="CaptionSmall"/>
        <w:rPr>
          <w:lang w:val="en-GB"/>
        </w:rPr>
      </w:pPr>
    </w:p>
    <w:p w14:paraId="5DDEEC31" w14:textId="77777777" w:rsidR="000C22C7" w:rsidRPr="000C22C7" w:rsidRDefault="000C22C7" w:rsidP="000C22C7">
      <w:pPr>
        <w:pStyle w:val="CaptionSmall"/>
        <w:rPr>
          <w:lang w:val="en-GB"/>
        </w:rPr>
      </w:pPr>
      <w:r w:rsidRPr="000C22C7">
        <w:rPr>
          <w:lang w:val="en-GB"/>
        </w:rPr>
        <w:t>def K(n):</w:t>
      </w:r>
    </w:p>
    <w:p w14:paraId="4C17FCED" w14:textId="77777777" w:rsidR="000C22C7" w:rsidRPr="000C22C7" w:rsidRDefault="000C22C7" w:rsidP="000C22C7">
      <w:pPr>
        <w:pStyle w:val="CaptionSmall"/>
        <w:rPr>
          <w:lang w:val="en-GB"/>
        </w:rPr>
      </w:pPr>
      <w:r w:rsidRPr="000C22C7">
        <w:rPr>
          <w:lang w:val="en-GB"/>
        </w:rPr>
        <w:t>    return int(int(math.sqrt(n)) * 9/24)</w:t>
      </w:r>
    </w:p>
    <w:p w14:paraId="4F4EE3DE" w14:textId="77777777" w:rsidR="000C22C7" w:rsidRPr="000C22C7" w:rsidRDefault="000C22C7" w:rsidP="000C22C7">
      <w:pPr>
        <w:pStyle w:val="CaptionSmall"/>
        <w:rPr>
          <w:lang w:val="en-GB"/>
        </w:rPr>
      </w:pPr>
    </w:p>
    <w:p w14:paraId="20889856" w14:textId="77777777" w:rsidR="000C22C7" w:rsidRPr="000C22C7" w:rsidRDefault="000C22C7" w:rsidP="000C22C7">
      <w:pPr>
        <w:pStyle w:val="CaptionSmall"/>
        <w:rPr>
          <w:lang w:val="en-GB"/>
        </w:rPr>
      </w:pPr>
      <w:r w:rsidRPr="000C22C7">
        <w:rPr>
          <w:lang w:val="en-GB"/>
        </w:rPr>
        <w:t># inversos factoriales hasta 2000</w:t>
      </w:r>
    </w:p>
    <w:p w14:paraId="3348E92B" w14:textId="77777777" w:rsidR="000C22C7" w:rsidRPr="000C22C7" w:rsidRDefault="000C22C7" w:rsidP="000C22C7">
      <w:pPr>
        <w:pStyle w:val="CaptionSmall"/>
        <w:rPr>
          <w:lang w:val="en-GB"/>
        </w:rPr>
      </w:pPr>
      <w:r w:rsidRPr="000C22C7">
        <w:rPr>
          <w:lang w:val="en-GB"/>
        </w:rPr>
        <w:t>inv = [1.0]</w:t>
      </w:r>
    </w:p>
    <w:p w14:paraId="0F25ECDE" w14:textId="77777777" w:rsidR="000C22C7" w:rsidRPr="000C22C7" w:rsidRDefault="000C22C7" w:rsidP="000C22C7">
      <w:pPr>
        <w:pStyle w:val="CaptionSmall"/>
        <w:rPr>
          <w:lang w:val="en-GB"/>
        </w:rPr>
      </w:pPr>
      <w:r w:rsidRPr="000C22C7">
        <w:rPr>
          <w:lang w:val="en-GB"/>
        </w:rPr>
        <w:t>for i in range(1,2001):</w:t>
      </w:r>
    </w:p>
    <w:p w14:paraId="3CFCB6BF" w14:textId="77777777" w:rsidR="000C22C7" w:rsidRPr="000C22C7" w:rsidRDefault="000C22C7" w:rsidP="000C22C7">
      <w:pPr>
        <w:pStyle w:val="CaptionSmall"/>
        <w:rPr>
          <w:lang w:val="en-GB"/>
        </w:rPr>
      </w:pPr>
      <w:r w:rsidRPr="000C22C7">
        <w:rPr>
          <w:lang w:val="en-GB"/>
        </w:rPr>
        <w:t>    inv.append(inv[-1]/i)</w:t>
      </w:r>
    </w:p>
    <w:p w14:paraId="45FB9CC5" w14:textId="77777777" w:rsidR="000C22C7" w:rsidRPr="000C22C7" w:rsidRDefault="000C22C7" w:rsidP="000C22C7">
      <w:pPr>
        <w:pStyle w:val="CaptionSmall"/>
        <w:rPr>
          <w:lang w:val="en-GB"/>
        </w:rPr>
      </w:pPr>
    </w:p>
    <w:p w14:paraId="60BA142C" w14:textId="77777777" w:rsidR="000C22C7" w:rsidRPr="000C22C7" w:rsidRDefault="000C22C7" w:rsidP="000C22C7">
      <w:pPr>
        <w:pStyle w:val="CaptionSmall"/>
        <w:rPr>
          <w:lang w:val="en-GB"/>
        </w:rPr>
      </w:pPr>
      <w:r w:rsidRPr="000C22C7">
        <w:rPr>
          <w:lang w:val="en-GB"/>
        </w:rPr>
        <w:t>def m_sum(n):</w:t>
      </w:r>
    </w:p>
    <w:p w14:paraId="5DA4B752" w14:textId="77777777" w:rsidR="000C22C7" w:rsidRPr="000C22C7" w:rsidRDefault="000C22C7" w:rsidP="000C22C7">
      <w:pPr>
        <w:pStyle w:val="CaptionSmall"/>
        <w:rPr>
          <w:lang w:val="en-GB"/>
        </w:rPr>
      </w:pPr>
      <w:r w:rsidRPr="000C22C7">
        <w:rPr>
          <w:lang w:val="en-GB"/>
        </w:rPr>
        <w:t>    k = max(2, K(n))</w:t>
      </w:r>
    </w:p>
    <w:p w14:paraId="1319AEBE" w14:textId="77777777" w:rsidR="000C22C7" w:rsidRPr="000C22C7" w:rsidRDefault="000C22C7" w:rsidP="000C22C7">
      <w:pPr>
        <w:pStyle w:val="CaptionSmall"/>
        <w:rPr>
          <w:lang w:val="en-GB"/>
        </w:rPr>
      </w:pPr>
      <w:r w:rsidRPr="000C22C7">
        <w:rPr>
          <w:lang w:val="en-GB"/>
        </w:rPr>
        <w:t>    k = min(k, 2000)</w:t>
      </w:r>
    </w:p>
    <w:p w14:paraId="5B515C5B" w14:textId="77777777" w:rsidR="000C22C7" w:rsidRPr="000C22C7" w:rsidRDefault="000C22C7" w:rsidP="000C22C7">
      <w:pPr>
        <w:pStyle w:val="CaptionSmall"/>
        <w:rPr>
          <w:lang w:val="en-GB"/>
        </w:rPr>
      </w:pPr>
      <w:r w:rsidRPr="000C22C7">
        <w:rPr>
          <w:lang w:val="en-GB"/>
        </w:rPr>
        <w:t>    s = sum(inv[2:k+1])</w:t>
      </w:r>
    </w:p>
    <w:p w14:paraId="5B50E4C6" w14:textId="77777777" w:rsidR="000C22C7" w:rsidRPr="000C22C7" w:rsidRDefault="000C22C7" w:rsidP="000C22C7">
      <w:pPr>
        <w:pStyle w:val="CaptionSmall"/>
        <w:rPr>
          <w:lang w:val="en-GB"/>
        </w:rPr>
      </w:pPr>
      <w:r w:rsidRPr="000C22C7">
        <w:rPr>
          <w:lang w:val="en-GB"/>
        </w:rPr>
        <w:t>    return math.sqrt(n+3) * s</w:t>
      </w:r>
    </w:p>
    <w:p w14:paraId="49657857" w14:textId="77777777" w:rsidR="000C22C7" w:rsidRPr="000C22C7" w:rsidRDefault="000C22C7" w:rsidP="000C22C7">
      <w:pPr>
        <w:pStyle w:val="CaptionSmall"/>
        <w:rPr>
          <w:lang w:val="en-GB"/>
        </w:rPr>
      </w:pPr>
    </w:p>
    <w:p w14:paraId="54C67779" w14:textId="77777777" w:rsidR="000C22C7" w:rsidRPr="000C22C7" w:rsidRDefault="000C22C7" w:rsidP="000C22C7">
      <w:pPr>
        <w:pStyle w:val="CaptionSmall"/>
        <w:rPr>
          <w:lang w:val="en-GB"/>
        </w:rPr>
      </w:pPr>
      <w:r w:rsidRPr="000C22C7">
        <w:rPr>
          <w:lang w:val="en-GB"/>
        </w:rPr>
        <w:t>if __name__=='__main__':</w:t>
      </w:r>
    </w:p>
    <w:p w14:paraId="5CE23CF0" w14:textId="77777777" w:rsidR="000C22C7" w:rsidRPr="000C22C7" w:rsidRDefault="000C22C7" w:rsidP="000C22C7">
      <w:pPr>
        <w:pStyle w:val="CaptionSmall"/>
        <w:rPr>
          <w:lang w:val="en-GB"/>
        </w:rPr>
      </w:pPr>
      <w:r w:rsidRPr="000C22C7">
        <w:rPr>
          <w:lang w:val="en-GB"/>
        </w:rPr>
        <w:t>    # parse args</w:t>
      </w:r>
    </w:p>
    <w:p w14:paraId="6E48B72D" w14:textId="77777777" w:rsidR="000C22C7" w:rsidRPr="000C22C7" w:rsidRDefault="000C22C7" w:rsidP="000C22C7">
      <w:pPr>
        <w:pStyle w:val="CaptionSmall"/>
        <w:rPr>
          <w:lang w:val="en-GB"/>
        </w:rPr>
      </w:pPr>
      <w:r w:rsidRPr="000C22C7">
        <w:rPr>
          <w:lang w:val="en-GB"/>
        </w:rPr>
        <w:t>    n0 = 100000</w:t>
      </w:r>
    </w:p>
    <w:p w14:paraId="76A81A14" w14:textId="77777777" w:rsidR="000C22C7" w:rsidRPr="000C22C7" w:rsidRDefault="000C22C7" w:rsidP="000C22C7">
      <w:pPr>
        <w:pStyle w:val="CaptionSmall"/>
        <w:rPr>
          <w:lang w:val="en-GB"/>
        </w:rPr>
      </w:pPr>
      <w:r w:rsidRPr="000C22C7">
        <w:rPr>
          <w:lang w:val="en-GB"/>
        </w:rPr>
        <w:t>    dn = int(2*math.sqrt(n0))</w:t>
      </w:r>
    </w:p>
    <w:p w14:paraId="29FD5E4A" w14:textId="77777777" w:rsidR="000C22C7" w:rsidRPr="000C22C7" w:rsidRDefault="000C22C7" w:rsidP="000C22C7">
      <w:pPr>
        <w:pStyle w:val="CaptionSmall"/>
        <w:rPr>
          <w:lang w:val="en-GB"/>
        </w:rPr>
      </w:pPr>
      <w:r w:rsidRPr="000C22C7">
        <w:rPr>
          <w:lang w:val="en-GB"/>
        </w:rPr>
        <w:t>    for a in sys.argv[1:]:</w:t>
      </w:r>
    </w:p>
    <w:p w14:paraId="7816FB72" w14:textId="77777777" w:rsidR="000C22C7" w:rsidRPr="000C22C7" w:rsidRDefault="000C22C7" w:rsidP="000C22C7">
      <w:pPr>
        <w:pStyle w:val="CaptionSmall"/>
        <w:rPr>
          <w:lang w:val="en-GB"/>
        </w:rPr>
      </w:pPr>
      <w:r w:rsidRPr="000C22C7">
        <w:rPr>
          <w:lang w:val="en-GB"/>
        </w:rPr>
        <w:t>        if a.startswith('n0='): n0=int(a.split('=',1)[1])</w:t>
      </w:r>
    </w:p>
    <w:p w14:paraId="24B937F5" w14:textId="77777777" w:rsidR="000C22C7" w:rsidRPr="000C22C7" w:rsidRDefault="000C22C7" w:rsidP="000C22C7">
      <w:pPr>
        <w:pStyle w:val="CaptionSmall"/>
        <w:rPr>
          <w:lang w:val="en-GB"/>
        </w:rPr>
      </w:pPr>
      <w:r w:rsidRPr="000C22C7">
        <w:rPr>
          <w:lang w:val="en-GB"/>
        </w:rPr>
        <w:t>        if a.startswith('dn='): dn=int(a.split('=',1)[1])</w:t>
      </w:r>
    </w:p>
    <w:p w14:paraId="70A46913" w14:textId="77777777" w:rsidR="000C22C7" w:rsidRPr="000C22C7" w:rsidRDefault="000C22C7" w:rsidP="000C22C7">
      <w:pPr>
        <w:pStyle w:val="CaptionSmall"/>
        <w:rPr>
          <w:lang w:val="en-GB"/>
        </w:rPr>
      </w:pPr>
    </w:p>
    <w:p w14:paraId="6E5FEB25" w14:textId="77777777" w:rsidR="000C22C7" w:rsidRPr="000C22C7" w:rsidRDefault="000C22C7" w:rsidP="000C22C7">
      <w:pPr>
        <w:pStyle w:val="CaptionSmall"/>
        <w:rPr>
          <w:lang w:val="es-ES"/>
        </w:rPr>
      </w:pPr>
      <w:r w:rsidRPr="000C22C7">
        <w:rPr>
          <w:lang w:val="en-GB"/>
        </w:rPr>
        <w:t xml:space="preserve">    </w:t>
      </w:r>
      <w:r w:rsidRPr="000C22C7">
        <w:rPr>
          <w:lang w:val="es-ES"/>
        </w:rPr>
        <w:t># tres puntos: n0, n0+dn, n0+2dn</w:t>
      </w:r>
    </w:p>
    <w:p w14:paraId="70CCE459" w14:textId="77777777" w:rsidR="000C22C7" w:rsidRPr="000C22C7" w:rsidRDefault="000C22C7" w:rsidP="000C22C7">
      <w:pPr>
        <w:pStyle w:val="CaptionSmall"/>
        <w:rPr>
          <w:lang w:val="en-GB"/>
        </w:rPr>
      </w:pPr>
      <w:r w:rsidRPr="000C22C7">
        <w:rPr>
          <w:lang w:val="es-ES"/>
        </w:rPr>
        <w:t xml:space="preserve">    </w:t>
      </w:r>
      <w:r w:rsidRPr="000C22C7">
        <w:rPr>
          <w:lang w:val="en-GB"/>
        </w:rPr>
        <w:t>pts = [n0, n0+dn, n0+2*dn]</w:t>
      </w:r>
    </w:p>
    <w:p w14:paraId="7F61188C" w14:textId="77777777" w:rsidR="000C22C7" w:rsidRPr="000C22C7" w:rsidRDefault="000C22C7" w:rsidP="000C22C7">
      <w:pPr>
        <w:pStyle w:val="CaptionSmall"/>
        <w:rPr>
          <w:lang w:val="en-GB"/>
        </w:rPr>
      </w:pPr>
      <w:r w:rsidRPr="000C22C7">
        <w:rPr>
          <w:lang w:val="en-GB"/>
        </w:rPr>
        <w:t>    med = []</w:t>
      </w:r>
    </w:p>
    <w:p w14:paraId="4AF7BA8E" w14:textId="77777777" w:rsidR="000C22C7" w:rsidRPr="000C22C7" w:rsidRDefault="000C22C7" w:rsidP="000C22C7">
      <w:pPr>
        <w:pStyle w:val="CaptionSmall"/>
        <w:rPr>
          <w:lang w:val="en-GB"/>
        </w:rPr>
      </w:pPr>
      <w:r w:rsidRPr="000C22C7">
        <w:rPr>
          <w:lang w:val="en-GB"/>
        </w:rPr>
        <w:t>    for x in pts:</w:t>
      </w:r>
    </w:p>
    <w:p w14:paraId="1CBCB1A1" w14:textId="77777777" w:rsidR="000C22C7" w:rsidRPr="000C22C7" w:rsidRDefault="000C22C7" w:rsidP="000C22C7">
      <w:pPr>
        <w:pStyle w:val="CaptionSmall"/>
        <w:rPr>
          <w:lang w:val="en-GB"/>
        </w:rPr>
      </w:pPr>
      <w:r w:rsidRPr="000C22C7">
        <w:rPr>
          <w:lang w:val="en-GB"/>
        </w:rPr>
        <w:t>        med.append(L(x) - m_sum(x))</w:t>
      </w:r>
    </w:p>
    <w:p w14:paraId="0DF73160" w14:textId="77777777" w:rsidR="000C22C7" w:rsidRPr="000C22C7" w:rsidRDefault="000C22C7" w:rsidP="000C22C7">
      <w:pPr>
        <w:pStyle w:val="CaptionSmall"/>
        <w:rPr>
          <w:lang w:val="en-GB"/>
        </w:rPr>
      </w:pPr>
    </w:p>
    <w:p w14:paraId="5F2DF914" w14:textId="77777777" w:rsidR="000C22C7" w:rsidRPr="000C22C7" w:rsidRDefault="000C22C7" w:rsidP="000C22C7">
      <w:pPr>
        <w:pStyle w:val="CaptionSmall"/>
        <w:rPr>
          <w:lang w:val="en-GB"/>
        </w:rPr>
      </w:pPr>
      <w:r w:rsidRPr="000C22C7">
        <w:rPr>
          <w:lang w:val="en-GB"/>
        </w:rPr>
        <w:t>    med0, med1, med2 = med</w:t>
      </w:r>
    </w:p>
    <w:p w14:paraId="01B95FDE" w14:textId="77777777" w:rsidR="000C22C7" w:rsidRPr="000C22C7" w:rsidRDefault="000C22C7" w:rsidP="000C22C7">
      <w:pPr>
        <w:pStyle w:val="CaptionSmall"/>
        <w:rPr>
          <w:lang w:val="en-GB"/>
        </w:rPr>
      </w:pPr>
      <w:r w:rsidRPr="000C22C7">
        <w:rPr>
          <w:lang w:val="en-GB"/>
        </w:rPr>
        <w:t>    V0 = 1.0/med0</w:t>
      </w:r>
    </w:p>
    <w:p w14:paraId="3F9F74D5" w14:textId="77777777" w:rsidR="000C22C7" w:rsidRPr="000C22C7" w:rsidRDefault="000C22C7" w:rsidP="000C22C7">
      <w:pPr>
        <w:pStyle w:val="CaptionSmall"/>
        <w:rPr>
          <w:lang w:val="en-GB"/>
        </w:rPr>
      </w:pPr>
      <w:r w:rsidRPr="000C22C7">
        <w:rPr>
          <w:lang w:val="en-GB"/>
        </w:rPr>
        <w:t>    a0 = V0/med1</w:t>
      </w:r>
    </w:p>
    <w:p w14:paraId="6351D729" w14:textId="77777777" w:rsidR="000C22C7" w:rsidRPr="000C22C7" w:rsidRDefault="000C22C7" w:rsidP="000C22C7">
      <w:pPr>
        <w:pStyle w:val="CaptionSmall"/>
        <w:rPr>
          <w:lang w:val="en-GB"/>
        </w:rPr>
      </w:pPr>
      <w:r w:rsidRPr="000C22C7">
        <w:rPr>
          <w:lang w:val="en-GB"/>
        </w:rPr>
        <w:t>    j  = a0/med2 if med2!=0 else 0.0</w:t>
      </w:r>
    </w:p>
    <w:p w14:paraId="55B8312F" w14:textId="77777777" w:rsidR="000C22C7" w:rsidRPr="000C22C7" w:rsidRDefault="000C22C7" w:rsidP="000C22C7">
      <w:pPr>
        <w:pStyle w:val="CaptionSmall"/>
        <w:rPr>
          <w:lang w:val="en-GB"/>
        </w:rPr>
      </w:pPr>
    </w:p>
    <w:p w14:paraId="1643CA7E" w14:textId="77777777" w:rsidR="000C22C7" w:rsidRPr="000C22C7" w:rsidRDefault="000C22C7" w:rsidP="000C22C7">
      <w:pPr>
        <w:pStyle w:val="CaptionSmall"/>
        <w:rPr>
          <w:lang w:val="es-ES"/>
        </w:rPr>
      </w:pPr>
      <w:r w:rsidRPr="000C22C7">
        <w:rPr>
          <w:lang w:val="en-GB"/>
        </w:rPr>
        <w:t xml:space="preserve">    </w:t>
      </w:r>
      <w:r w:rsidRPr="000C22C7">
        <w:rPr>
          <w:lang w:val="es-ES"/>
        </w:rPr>
        <w:t>D0 = 1.0/max(1, int(math.log(max(3,n0)))) # marcador; sustituye por densidad real si se conoce</w:t>
      </w:r>
    </w:p>
    <w:p w14:paraId="41BC0543" w14:textId="77777777" w:rsidR="000C22C7" w:rsidRPr="000C22C7" w:rsidRDefault="000C22C7" w:rsidP="000C22C7">
      <w:pPr>
        <w:pStyle w:val="CaptionSmall"/>
        <w:rPr>
          <w:lang w:val="en-GB"/>
        </w:rPr>
      </w:pPr>
      <w:r w:rsidRPr="000C22C7">
        <w:rPr>
          <w:lang w:val="es-ES"/>
        </w:rPr>
        <w:t xml:space="preserve">    </w:t>
      </w:r>
      <w:r w:rsidRPr="000C22C7">
        <w:rPr>
          <w:lang w:val="en-GB"/>
        </w:rPr>
        <w:t>D_pred = D0 + V0*dn + 0.5*a0*(dn**2)</w:t>
      </w:r>
    </w:p>
    <w:p w14:paraId="6522ABBC" w14:textId="77777777" w:rsidR="000C22C7" w:rsidRPr="000C22C7" w:rsidRDefault="000C22C7" w:rsidP="000C22C7">
      <w:pPr>
        <w:pStyle w:val="CaptionSmall"/>
        <w:rPr>
          <w:lang w:val="en-GB"/>
        </w:rPr>
      </w:pPr>
      <w:r w:rsidRPr="000C22C7">
        <w:rPr>
          <w:lang w:val="en-GB"/>
        </w:rPr>
        <w:t>    primes_est = int(round(D_pred * dn))</w:t>
      </w:r>
    </w:p>
    <w:p w14:paraId="7E2347AD" w14:textId="77777777" w:rsidR="000C22C7" w:rsidRPr="000C22C7" w:rsidRDefault="000C22C7" w:rsidP="000C22C7">
      <w:pPr>
        <w:pStyle w:val="CaptionSmall"/>
        <w:rPr>
          <w:lang w:val="en-GB"/>
        </w:rPr>
      </w:pPr>
    </w:p>
    <w:p w14:paraId="2A81A5C5" w14:textId="77777777" w:rsidR="000C22C7" w:rsidRPr="000C22C7" w:rsidRDefault="000C22C7" w:rsidP="000C22C7">
      <w:pPr>
        <w:pStyle w:val="CaptionSmall"/>
        <w:rPr>
          <w:lang w:val="en-GB"/>
        </w:rPr>
      </w:pPr>
      <w:r w:rsidRPr="000C22C7">
        <w:rPr>
          <w:lang w:val="en-GB"/>
        </w:rPr>
        <w:t>    print(f"n0={n0}, dn={dn}")</w:t>
      </w:r>
    </w:p>
    <w:p w14:paraId="4AC13C06" w14:textId="77777777" w:rsidR="000C22C7" w:rsidRPr="000C22C7" w:rsidRDefault="000C22C7" w:rsidP="000C22C7">
      <w:pPr>
        <w:pStyle w:val="CaptionSmall"/>
        <w:rPr>
          <w:lang w:val="en-GB"/>
        </w:rPr>
      </w:pPr>
      <w:r w:rsidRPr="000C22C7">
        <w:rPr>
          <w:lang w:val="en-GB"/>
        </w:rPr>
        <w:t>    print(f"med0={med0:.6f}, med1={med1:.6f}, med2={med2:.6f}")</w:t>
      </w:r>
    </w:p>
    <w:p w14:paraId="72289AA1" w14:textId="77777777" w:rsidR="000C22C7" w:rsidRPr="000C22C7" w:rsidRDefault="000C22C7" w:rsidP="000C22C7">
      <w:pPr>
        <w:pStyle w:val="CaptionSmall"/>
        <w:rPr>
          <w:lang w:val="en-GB"/>
        </w:rPr>
      </w:pPr>
      <w:r w:rsidRPr="000C22C7">
        <w:rPr>
          <w:lang w:val="en-GB"/>
        </w:rPr>
        <w:t>    print(f"V0={V0:.6e}, a0={a0:.6e}, j={j:.6e}")</w:t>
      </w:r>
    </w:p>
    <w:p w14:paraId="1AC0F446" w14:textId="77777777" w:rsidR="000C22C7" w:rsidRPr="000C22C7" w:rsidRDefault="000C22C7" w:rsidP="000C22C7">
      <w:pPr>
        <w:pStyle w:val="CaptionSmall"/>
        <w:rPr>
          <w:lang w:val="en-GB"/>
        </w:rPr>
      </w:pPr>
      <w:r w:rsidRPr="000C22C7">
        <w:rPr>
          <w:lang w:val="en-GB"/>
        </w:rPr>
        <w:t>    print(f"D_pred={D_pred:.6f}, primes_range_est={primes_est}")</w:t>
      </w:r>
    </w:p>
    <w:p w14:paraId="7767D68D" w14:textId="77777777" w:rsidR="000C22C7" w:rsidRPr="000C22C7" w:rsidRDefault="000C22C7" w:rsidP="000C22C7">
      <w:pPr>
        <w:pStyle w:val="CaptionSmall"/>
        <w:rPr>
          <w:lang w:val="en-GB"/>
        </w:rPr>
      </w:pPr>
    </w:p>
    <w:p w14:paraId="12E6C86C" w14:textId="558C635F" w:rsidR="000C22C7" w:rsidRDefault="000C22C7">
      <w:pPr>
        <w:rPr>
          <w:i/>
          <w:sz w:val="18"/>
          <w:lang w:val="en-GB"/>
        </w:rPr>
      </w:pPr>
      <w:r>
        <w:rPr>
          <w:lang w:val="en-GB"/>
        </w:rPr>
        <w:br w:type="page"/>
      </w:r>
    </w:p>
    <w:p w14:paraId="1966B720" w14:textId="77777777" w:rsidR="000C22C7" w:rsidRPr="000C22C7" w:rsidRDefault="000C22C7" w:rsidP="000C22C7">
      <w:pPr>
        <w:pStyle w:val="CaptionSmall"/>
        <w:rPr>
          <w:lang w:val="en-GB"/>
        </w:rPr>
      </w:pPr>
      <w:r w:rsidRPr="000C22C7">
        <w:rPr>
          <w:lang w:val="en-GB"/>
        </w:rPr>
        <w:t>// anexoF_criba6kpm1_openmp.c</w:t>
      </w:r>
    </w:p>
    <w:p w14:paraId="148BF801" w14:textId="77777777" w:rsidR="000C22C7" w:rsidRPr="000C22C7" w:rsidRDefault="000C22C7" w:rsidP="000C22C7">
      <w:pPr>
        <w:pStyle w:val="CaptionSmall"/>
        <w:rPr>
          <w:lang w:val="en-GB"/>
        </w:rPr>
      </w:pPr>
      <w:r w:rsidRPr="000C22C7">
        <w:rPr>
          <w:lang w:val="en-GB"/>
        </w:rPr>
        <w:t>// Compilar:  gcc -O3 -fopenmp anexoF_criba6kpm1_openmp.c -o criba</w:t>
      </w:r>
    </w:p>
    <w:p w14:paraId="58B60CBD" w14:textId="77777777" w:rsidR="000C22C7" w:rsidRPr="000C22C7" w:rsidRDefault="000C22C7" w:rsidP="000C22C7">
      <w:pPr>
        <w:pStyle w:val="CaptionSmall"/>
        <w:rPr>
          <w:lang w:val="es-ES"/>
        </w:rPr>
      </w:pPr>
      <w:r w:rsidRPr="000C22C7">
        <w:rPr>
          <w:lang w:val="es-ES"/>
        </w:rPr>
        <w:t>// Ejecutar:  ./criba 10000000</w:t>
      </w:r>
    </w:p>
    <w:p w14:paraId="5B138859" w14:textId="77777777" w:rsidR="000C22C7" w:rsidRPr="000C22C7" w:rsidRDefault="000C22C7" w:rsidP="000C22C7">
      <w:pPr>
        <w:pStyle w:val="CaptionSmall"/>
        <w:rPr>
          <w:lang w:val="es-ES"/>
        </w:rPr>
      </w:pPr>
      <w:r w:rsidRPr="000C22C7">
        <w:rPr>
          <w:lang w:val="es-ES"/>
        </w:rPr>
        <w:t>// Salida: contador de primos y tiempo aproximado.</w:t>
      </w:r>
    </w:p>
    <w:p w14:paraId="1762A86F" w14:textId="77777777" w:rsidR="000C22C7" w:rsidRPr="000C22C7" w:rsidRDefault="000C22C7" w:rsidP="000C22C7">
      <w:pPr>
        <w:pStyle w:val="CaptionSmall"/>
        <w:rPr>
          <w:lang w:val="es-ES"/>
        </w:rPr>
      </w:pPr>
    </w:p>
    <w:p w14:paraId="3EE46598" w14:textId="77777777" w:rsidR="000C22C7" w:rsidRPr="000C22C7" w:rsidRDefault="000C22C7" w:rsidP="000C22C7">
      <w:pPr>
        <w:pStyle w:val="CaptionSmall"/>
        <w:rPr>
          <w:lang w:val="en-GB"/>
        </w:rPr>
      </w:pPr>
      <w:r w:rsidRPr="000C22C7">
        <w:rPr>
          <w:lang w:val="en-GB"/>
        </w:rPr>
        <w:t>#include &lt;stdio.h&gt;</w:t>
      </w:r>
    </w:p>
    <w:p w14:paraId="5B1A45B1" w14:textId="77777777" w:rsidR="000C22C7" w:rsidRPr="000C22C7" w:rsidRDefault="000C22C7" w:rsidP="000C22C7">
      <w:pPr>
        <w:pStyle w:val="CaptionSmall"/>
        <w:rPr>
          <w:lang w:val="en-GB"/>
        </w:rPr>
      </w:pPr>
      <w:r w:rsidRPr="000C22C7">
        <w:rPr>
          <w:lang w:val="en-GB"/>
        </w:rPr>
        <w:t>#include &lt;stdlib.h&gt;</w:t>
      </w:r>
    </w:p>
    <w:p w14:paraId="19F09076" w14:textId="77777777" w:rsidR="000C22C7" w:rsidRPr="000C22C7" w:rsidRDefault="000C22C7" w:rsidP="000C22C7">
      <w:pPr>
        <w:pStyle w:val="CaptionSmall"/>
        <w:rPr>
          <w:lang w:val="en-GB"/>
        </w:rPr>
      </w:pPr>
      <w:r w:rsidRPr="000C22C7">
        <w:rPr>
          <w:lang w:val="en-GB"/>
        </w:rPr>
        <w:t>#include &lt;math.h&gt;</w:t>
      </w:r>
    </w:p>
    <w:p w14:paraId="3CE2CDB1" w14:textId="77777777" w:rsidR="000C22C7" w:rsidRPr="000C22C7" w:rsidRDefault="000C22C7" w:rsidP="000C22C7">
      <w:pPr>
        <w:pStyle w:val="CaptionSmall"/>
        <w:rPr>
          <w:lang w:val="en-GB"/>
        </w:rPr>
      </w:pPr>
      <w:r w:rsidRPr="000C22C7">
        <w:rPr>
          <w:lang w:val="en-GB"/>
        </w:rPr>
        <w:t>#include &lt;omp.h&gt;</w:t>
      </w:r>
    </w:p>
    <w:p w14:paraId="63F9DC6F" w14:textId="77777777" w:rsidR="000C22C7" w:rsidRPr="000C22C7" w:rsidRDefault="000C22C7" w:rsidP="000C22C7">
      <w:pPr>
        <w:pStyle w:val="CaptionSmall"/>
        <w:rPr>
          <w:lang w:val="en-GB"/>
        </w:rPr>
      </w:pPr>
      <w:r w:rsidRPr="000C22C7">
        <w:rPr>
          <w:lang w:val="en-GB"/>
        </w:rPr>
        <w:t>#include &lt;stdint.h&gt;</w:t>
      </w:r>
    </w:p>
    <w:p w14:paraId="038A8610" w14:textId="77777777" w:rsidR="000C22C7" w:rsidRPr="000C22C7" w:rsidRDefault="000C22C7" w:rsidP="000C22C7">
      <w:pPr>
        <w:pStyle w:val="CaptionSmall"/>
        <w:rPr>
          <w:lang w:val="en-GB"/>
        </w:rPr>
      </w:pPr>
    </w:p>
    <w:p w14:paraId="7445D153" w14:textId="77777777" w:rsidR="000C22C7" w:rsidRPr="000C22C7" w:rsidRDefault="000C22C7" w:rsidP="000C22C7">
      <w:pPr>
        <w:pStyle w:val="CaptionSmall"/>
        <w:rPr>
          <w:lang w:val="en-GB"/>
        </w:rPr>
      </w:pPr>
      <w:r w:rsidRPr="000C22C7">
        <w:rPr>
          <w:lang w:val="en-GB"/>
        </w:rPr>
        <w:t>static inline int is_cand(uint64_t v){ return (v%6==1) || (v%6==5); }</w:t>
      </w:r>
    </w:p>
    <w:p w14:paraId="357C623A" w14:textId="77777777" w:rsidR="000C22C7" w:rsidRPr="000C22C7" w:rsidRDefault="000C22C7" w:rsidP="000C22C7">
      <w:pPr>
        <w:pStyle w:val="CaptionSmall"/>
        <w:rPr>
          <w:lang w:val="en-GB"/>
        </w:rPr>
      </w:pPr>
      <w:r w:rsidRPr="000C22C7">
        <w:rPr>
          <w:lang w:val="en-GB"/>
        </w:rPr>
        <w:t>static inline uint64_t value(uint64_t i){ return 2*i + 3; } // 5,7,11,13,...</w:t>
      </w:r>
    </w:p>
    <w:p w14:paraId="7FD11552" w14:textId="77777777" w:rsidR="000C22C7" w:rsidRPr="000C22C7" w:rsidRDefault="000C22C7" w:rsidP="000C22C7">
      <w:pPr>
        <w:pStyle w:val="CaptionSmall"/>
        <w:rPr>
          <w:lang w:val="en-GB"/>
        </w:rPr>
      </w:pPr>
    </w:p>
    <w:p w14:paraId="132BEB38" w14:textId="77777777" w:rsidR="000C22C7" w:rsidRPr="000C22C7" w:rsidRDefault="000C22C7" w:rsidP="000C22C7">
      <w:pPr>
        <w:pStyle w:val="CaptionSmall"/>
        <w:rPr>
          <w:lang w:val="en-GB"/>
        </w:rPr>
      </w:pPr>
      <w:r w:rsidRPr="000C22C7">
        <w:rPr>
          <w:lang w:val="en-GB"/>
        </w:rPr>
        <w:t>int main(int argc, char** argv){</w:t>
      </w:r>
    </w:p>
    <w:p w14:paraId="16EB83B6" w14:textId="77777777" w:rsidR="000C22C7" w:rsidRPr="000C22C7" w:rsidRDefault="000C22C7" w:rsidP="000C22C7">
      <w:pPr>
        <w:pStyle w:val="CaptionSmall"/>
        <w:rPr>
          <w:lang w:val="en-GB"/>
        </w:rPr>
      </w:pPr>
      <w:r w:rsidRPr="000C22C7">
        <w:rPr>
          <w:lang w:val="en-GB"/>
        </w:rPr>
        <w:t>    if(argc&lt;2){ fprintf(stderr, "Uso: %s N\n", argv[0]); return 1; }</w:t>
      </w:r>
    </w:p>
    <w:p w14:paraId="642891B7" w14:textId="77777777" w:rsidR="000C22C7" w:rsidRPr="000C22C7" w:rsidRDefault="000C22C7" w:rsidP="000C22C7">
      <w:pPr>
        <w:pStyle w:val="CaptionSmall"/>
        <w:rPr>
          <w:lang w:val="en-GB"/>
        </w:rPr>
      </w:pPr>
      <w:r w:rsidRPr="000C22C7">
        <w:rPr>
          <w:lang w:val="en-GB"/>
        </w:rPr>
        <w:t>    uint64_t N = strtoull(argv[1], NULL, 10);</w:t>
      </w:r>
    </w:p>
    <w:p w14:paraId="036B06F4" w14:textId="77777777" w:rsidR="000C22C7" w:rsidRPr="000C22C7" w:rsidRDefault="000C22C7" w:rsidP="000C22C7">
      <w:pPr>
        <w:pStyle w:val="CaptionSmall"/>
        <w:rPr>
          <w:lang w:val="en-GB"/>
        </w:rPr>
      </w:pPr>
      <w:r w:rsidRPr="000C22C7">
        <w:rPr>
          <w:lang w:val="en-GB"/>
        </w:rPr>
        <w:t>    double t0 = omp_get_wtime();</w:t>
      </w:r>
    </w:p>
    <w:p w14:paraId="3BF68094" w14:textId="77777777" w:rsidR="000C22C7" w:rsidRPr="000C22C7" w:rsidRDefault="000C22C7" w:rsidP="000C22C7">
      <w:pPr>
        <w:pStyle w:val="CaptionSmall"/>
        <w:rPr>
          <w:lang w:val="en-GB"/>
        </w:rPr>
      </w:pPr>
    </w:p>
    <w:p w14:paraId="7AAF819B" w14:textId="77777777" w:rsidR="000C22C7" w:rsidRPr="000C22C7" w:rsidRDefault="000C22C7" w:rsidP="000C22C7">
      <w:pPr>
        <w:pStyle w:val="CaptionSmall"/>
        <w:rPr>
          <w:lang w:val="es-ES"/>
        </w:rPr>
      </w:pPr>
      <w:r w:rsidRPr="000C22C7">
        <w:rPr>
          <w:lang w:val="en-GB"/>
        </w:rPr>
        <w:t xml:space="preserve">    </w:t>
      </w:r>
      <w:r w:rsidRPr="000C22C7">
        <w:rPr>
          <w:lang w:val="es-ES"/>
        </w:rPr>
        <w:t>// Array de candidatos plano [0..N], 0=no cand/compuesto, 1=candidato, 2=primo</w:t>
      </w:r>
    </w:p>
    <w:p w14:paraId="3A0C2154" w14:textId="77777777" w:rsidR="000C22C7" w:rsidRPr="000C22C7" w:rsidRDefault="000C22C7" w:rsidP="000C22C7">
      <w:pPr>
        <w:pStyle w:val="CaptionSmall"/>
        <w:rPr>
          <w:lang w:val="en-GB"/>
        </w:rPr>
      </w:pPr>
      <w:r w:rsidRPr="000C22C7">
        <w:rPr>
          <w:lang w:val="es-ES"/>
        </w:rPr>
        <w:t xml:space="preserve">    </w:t>
      </w:r>
      <w:r w:rsidRPr="000C22C7">
        <w:rPr>
          <w:lang w:val="en-GB"/>
        </w:rPr>
        <w:t>unsigned char *P = (unsigned char*)calloc(N+1, 1);</w:t>
      </w:r>
    </w:p>
    <w:p w14:paraId="7E675D77" w14:textId="77777777" w:rsidR="000C22C7" w:rsidRPr="000C22C7" w:rsidRDefault="000C22C7" w:rsidP="000C22C7">
      <w:pPr>
        <w:pStyle w:val="CaptionSmall"/>
        <w:rPr>
          <w:lang w:val="en-GB"/>
        </w:rPr>
      </w:pPr>
      <w:r w:rsidRPr="000C22C7">
        <w:rPr>
          <w:lang w:val="en-GB"/>
        </w:rPr>
        <w:t>    if(!P){ perror("calloc"); return 1; }</w:t>
      </w:r>
    </w:p>
    <w:p w14:paraId="5E79A925" w14:textId="77777777" w:rsidR="000C22C7" w:rsidRPr="000C22C7" w:rsidRDefault="000C22C7" w:rsidP="000C22C7">
      <w:pPr>
        <w:pStyle w:val="CaptionSmall"/>
        <w:rPr>
          <w:lang w:val="en-GB"/>
        </w:rPr>
      </w:pPr>
    </w:p>
    <w:p w14:paraId="7C5AE7A6" w14:textId="77777777" w:rsidR="000C22C7" w:rsidRPr="000C22C7" w:rsidRDefault="000C22C7" w:rsidP="000C22C7">
      <w:pPr>
        <w:pStyle w:val="CaptionSmall"/>
        <w:rPr>
          <w:lang w:val="es-ES"/>
        </w:rPr>
      </w:pPr>
      <w:r w:rsidRPr="000C22C7">
        <w:rPr>
          <w:lang w:val="en-GB"/>
        </w:rPr>
        <w:t xml:space="preserve">    </w:t>
      </w:r>
      <w:r w:rsidRPr="000C22C7">
        <w:rPr>
          <w:lang w:val="es-ES"/>
        </w:rPr>
        <w:t>// Semilla: marcar candidatos 6k±1 y 2,3</w:t>
      </w:r>
    </w:p>
    <w:p w14:paraId="4675CB22" w14:textId="77777777" w:rsidR="000C22C7" w:rsidRPr="000C22C7" w:rsidRDefault="000C22C7" w:rsidP="000C22C7">
      <w:pPr>
        <w:pStyle w:val="CaptionSmall"/>
        <w:rPr>
          <w:lang w:val="en-GB"/>
        </w:rPr>
      </w:pPr>
      <w:r w:rsidRPr="000C22C7">
        <w:rPr>
          <w:lang w:val="es-ES"/>
        </w:rPr>
        <w:t xml:space="preserve">    </w:t>
      </w:r>
      <w:r w:rsidRPr="000C22C7">
        <w:rPr>
          <w:lang w:val="en-GB"/>
        </w:rPr>
        <w:t>P[2]=2; P[3]=2;</w:t>
      </w:r>
    </w:p>
    <w:p w14:paraId="2FFEACB2" w14:textId="77777777" w:rsidR="000C22C7" w:rsidRPr="000C22C7" w:rsidRDefault="000C22C7" w:rsidP="000C22C7">
      <w:pPr>
        <w:pStyle w:val="CaptionSmall"/>
        <w:rPr>
          <w:lang w:val="en-GB"/>
        </w:rPr>
      </w:pPr>
      <w:r w:rsidRPr="000C22C7">
        <w:rPr>
          <w:lang w:val="en-GB"/>
        </w:rPr>
        <w:t>    for(uint64_t v=5; v&lt;=N; ++v) if(is_cand(v)) P[v]=1; // candidatos</w:t>
      </w:r>
    </w:p>
    <w:p w14:paraId="5833FE3B" w14:textId="77777777" w:rsidR="000C22C7" w:rsidRPr="000C22C7" w:rsidRDefault="000C22C7" w:rsidP="000C22C7">
      <w:pPr>
        <w:pStyle w:val="CaptionSmall"/>
        <w:rPr>
          <w:lang w:val="en-GB"/>
        </w:rPr>
      </w:pPr>
    </w:p>
    <w:p w14:paraId="5DAD07E8" w14:textId="77777777" w:rsidR="000C22C7" w:rsidRPr="000C22C7" w:rsidRDefault="000C22C7" w:rsidP="000C22C7">
      <w:pPr>
        <w:pStyle w:val="CaptionSmall"/>
        <w:rPr>
          <w:lang w:val="en-GB"/>
        </w:rPr>
      </w:pPr>
      <w:r w:rsidRPr="000C22C7">
        <w:rPr>
          <w:lang w:val="en-GB"/>
        </w:rPr>
        <w:t>    uint64_t limit = (uint64_t)sqrt((long double)N);</w:t>
      </w:r>
    </w:p>
    <w:p w14:paraId="52152D64" w14:textId="77777777" w:rsidR="000C22C7" w:rsidRPr="000C22C7" w:rsidRDefault="000C22C7" w:rsidP="000C22C7">
      <w:pPr>
        <w:pStyle w:val="CaptionSmall"/>
        <w:rPr>
          <w:lang w:val="en-GB"/>
        </w:rPr>
      </w:pPr>
    </w:p>
    <w:p w14:paraId="117B3491" w14:textId="77777777" w:rsidR="000C22C7" w:rsidRPr="000C22C7" w:rsidRDefault="000C22C7" w:rsidP="000C22C7">
      <w:pPr>
        <w:pStyle w:val="CaptionSmall"/>
        <w:rPr>
          <w:lang w:val="es-ES"/>
        </w:rPr>
      </w:pPr>
      <w:r w:rsidRPr="000C22C7">
        <w:rPr>
          <w:lang w:val="en-GB"/>
        </w:rPr>
        <w:t xml:space="preserve">    </w:t>
      </w:r>
      <w:r w:rsidRPr="000C22C7">
        <w:rPr>
          <w:lang w:val="es-ES"/>
        </w:rPr>
        <w:t>// Criba principal: marcado único visitando triángulo superior pn&lt;=qm</w:t>
      </w:r>
    </w:p>
    <w:p w14:paraId="3E9C4CFB" w14:textId="77777777" w:rsidR="000C22C7" w:rsidRPr="000C22C7" w:rsidRDefault="000C22C7" w:rsidP="000C22C7">
      <w:pPr>
        <w:pStyle w:val="CaptionSmall"/>
        <w:rPr>
          <w:lang w:val="en-GB"/>
        </w:rPr>
      </w:pPr>
      <w:r w:rsidRPr="000C22C7">
        <w:rPr>
          <w:lang w:val="es-ES"/>
        </w:rPr>
        <w:t xml:space="preserve">    </w:t>
      </w:r>
      <w:r w:rsidRPr="000C22C7">
        <w:rPr>
          <w:lang w:val="en-GB"/>
        </w:rPr>
        <w:t>for(uint64_t n=0; ; ++n){</w:t>
      </w:r>
    </w:p>
    <w:p w14:paraId="0D421CC4" w14:textId="77777777" w:rsidR="000C22C7" w:rsidRPr="000C22C7" w:rsidRDefault="000C22C7" w:rsidP="000C22C7">
      <w:pPr>
        <w:pStyle w:val="CaptionSmall"/>
        <w:rPr>
          <w:lang w:val="en-GB"/>
        </w:rPr>
      </w:pPr>
      <w:r w:rsidRPr="000C22C7">
        <w:rPr>
          <w:lang w:val="en-GB"/>
        </w:rPr>
        <w:t>        uint64_t pn = value(n);</w:t>
      </w:r>
    </w:p>
    <w:p w14:paraId="3C564E0A" w14:textId="77777777" w:rsidR="000C22C7" w:rsidRPr="000C22C7" w:rsidRDefault="000C22C7" w:rsidP="000C22C7">
      <w:pPr>
        <w:pStyle w:val="CaptionSmall"/>
        <w:rPr>
          <w:lang w:val="en-GB"/>
        </w:rPr>
      </w:pPr>
      <w:r w:rsidRPr="000C22C7">
        <w:rPr>
          <w:lang w:val="en-GB"/>
        </w:rPr>
        <w:t>        if(pn&gt;limit) break;</w:t>
      </w:r>
    </w:p>
    <w:p w14:paraId="55FCB05F" w14:textId="77777777" w:rsidR="000C22C7" w:rsidRPr="000C22C7" w:rsidRDefault="000C22C7" w:rsidP="000C22C7">
      <w:pPr>
        <w:pStyle w:val="CaptionSmall"/>
        <w:rPr>
          <w:lang w:val="en-GB"/>
        </w:rPr>
      </w:pPr>
      <w:r w:rsidRPr="000C22C7">
        <w:rPr>
          <w:lang w:val="en-GB"/>
        </w:rPr>
        <w:t>        if(pn&gt;N) break;</w:t>
      </w:r>
    </w:p>
    <w:p w14:paraId="5A070513" w14:textId="77777777" w:rsidR="000C22C7" w:rsidRPr="000C22C7" w:rsidRDefault="000C22C7" w:rsidP="000C22C7">
      <w:pPr>
        <w:pStyle w:val="CaptionSmall"/>
        <w:rPr>
          <w:lang w:val="es-ES"/>
        </w:rPr>
      </w:pPr>
      <w:r w:rsidRPr="000C22C7">
        <w:rPr>
          <w:lang w:val="en-GB"/>
        </w:rPr>
        <w:t xml:space="preserve">        </w:t>
      </w:r>
      <w:r w:rsidRPr="000C22C7">
        <w:rPr>
          <w:lang w:val="es-ES"/>
        </w:rPr>
        <w:t>if(P[pn]==0) continue; // no candidato o ya compuesto</w:t>
      </w:r>
    </w:p>
    <w:p w14:paraId="5A5A9E90" w14:textId="77777777" w:rsidR="000C22C7" w:rsidRPr="000C22C7" w:rsidRDefault="000C22C7" w:rsidP="000C22C7">
      <w:pPr>
        <w:pStyle w:val="CaptionSmall"/>
        <w:rPr>
          <w:lang w:val="es-ES"/>
        </w:rPr>
      </w:pPr>
    </w:p>
    <w:p w14:paraId="6181F365" w14:textId="77777777" w:rsidR="000C22C7" w:rsidRPr="000C22C7" w:rsidRDefault="000C22C7" w:rsidP="000C22C7">
      <w:pPr>
        <w:pStyle w:val="CaptionSmall"/>
        <w:rPr>
          <w:lang w:val="es-ES"/>
        </w:rPr>
      </w:pPr>
      <w:r w:rsidRPr="000C22C7">
        <w:rPr>
          <w:lang w:val="es-ES"/>
        </w:rPr>
        <w:t>        // Confirmar primo</w:t>
      </w:r>
    </w:p>
    <w:p w14:paraId="516357E9" w14:textId="77777777" w:rsidR="000C22C7" w:rsidRPr="000C22C7" w:rsidRDefault="000C22C7" w:rsidP="000C22C7">
      <w:pPr>
        <w:pStyle w:val="CaptionSmall"/>
        <w:rPr>
          <w:lang w:val="es-ES"/>
        </w:rPr>
      </w:pPr>
      <w:r w:rsidRPr="000C22C7">
        <w:rPr>
          <w:lang w:val="es-ES"/>
        </w:rPr>
        <w:t>        P[pn]=2;</w:t>
      </w:r>
    </w:p>
    <w:p w14:paraId="6B3066E6" w14:textId="77777777" w:rsidR="000C22C7" w:rsidRPr="000C22C7" w:rsidRDefault="000C22C7" w:rsidP="000C22C7">
      <w:pPr>
        <w:pStyle w:val="CaptionSmall"/>
        <w:rPr>
          <w:lang w:val="es-ES"/>
        </w:rPr>
      </w:pPr>
    </w:p>
    <w:p w14:paraId="3AE87CEB" w14:textId="77777777" w:rsidR="000C22C7" w:rsidRPr="000C22C7" w:rsidRDefault="000C22C7" w:rsidP="000C22C7">
      <w:pPr>
        <w:pStyle w:val="CaptionSmall"/>
        <w:rPr>
          <w:lang w:val="es-ES"/>
        </w:rPr>
      </w:pPr>
      <w:r w:rsidRPr="000C22C7">
        <w:rPr>
          <w:lang w:val="es-ES"/>
        </w:rPr>
        <w:t>        // Marcar productos pn*qm en progresiones +2p/+4p</w:t>
      </w:r>
    </w:p>
    <w:p w14:paraId="040D047D" w14:textId="77777777" w:rsidR="000C22C7" w:rsidRPr="000C22C7" w:rsidRDefault="000C22C7" w:rsidP="000C22C7">
      <w:pPr>
        <w:pStyle w:val="CaptionSmall"/>
        <w:rPr>
          <w:lang w:val="es-ES"/>
        </w:rPr>
      </w:pPr>
      <w:r w:rsidRPr="000C22C7">
        <w:rPr>
          <w:lang w:val="es-ES"/>
        </w:rPr>
        <w:t>        uint64_t m = n; // pn &lt;= qm garantiza marcado único</w:t>
      </w:r>
    </w:p>
    <w:p w14:paraId="0271DCF8" w14:textId="77777777" w:rsidR="000C22C7" w:rsidRPr="000C22C7" w:rsidRDefault="000C22C7" w:rsidP="000C22C7">
      <w:pPr>
        <w:pStyle w:val="CaptionSmall"/>
        <w:rPr>
          <w:lang w:val="en-GB"/>
        </w:rPr>
      </w:pPr>
      <w:r w:rsidRPr="000C22C7">
        <w:rPr>
          <w:lang w:val="es-ES"/>
        </w:rPr>
        <w:t xml:space="preserve">        </w:t>
      </w:r>
      <w:r w:rsidRPr="000C22C7">
        <w:rPr>
          <w:lang w:val="en-GB"/>
        </w:rPr>
        <w:t>uint64_t Nmax = N;</w:t>
      </w:r>
    </w:p>
    <w:p w14:paraId="6536DA5A" w14:textId="77777777" w:rsidR="000C22C7" w:rsidRPr="000C22C7" w:rsidRDefault="000C22C7" w:rsidP="000C22C7">
      <w:pPr>
        <w:pStyle w:val="CaptionSmall"/>
        <w:rPr>
          <w:lang w:val="en-GB"/>
        </w:rPr>
      </w:pPr>
      <w:r w:rsidRPr="000C22C7">
        <w:rPr>
          <w:lang w:val="en-GB"/>
        </w:rPr>
        <w:t>        while(1){</w:t>
      </w:r>
    </w:p>
    <w:p w14:paraId="04639AC0" w14:textId="77777777" w:rsidR="000C22C7" w:rsidRPr="000C22C7" w:rsidRDefault="000C22C7" w:rsidP="000C22C7">
      <w:pPr>
        <w:pStyle w:val="CaptionSmall"/>
        <w:rPr>
          <w:lang w:val="en-GB"/>
        </w:rPr>
      </w:pPr>
      <w:r w:rsidRPr="000C22C7">
        <w:rPr>
          <w:lang w:val="en-GB"/>
        </w:rPr>
        <w:t>            uint64_t qm = value(m);</w:t>
      </w:r>
    </w:p>
    <w:p w14:paraId="7C345904" w14:textId="77777777" w:rsidR="000C22C7" w:rsidRPr="000C22C7" w:rsidRDefault="000C22C7" w:rsidP="000C22C7">
      <w:pPr>
        <w:pStyle w:val="CaptionSmall"/>
        <w:rPr>
          <w:lang w:val="en-GB"/>
        </w:rPr>
      </w:pPr>
      <w:r w:rsidRPr="000C22C7">
        <w:rPr>
          <w:lang w:val="en-GB"/>
        </w:rPr>
        <w:t>            if(qm==0) break; // overflow guard</w:t>
      </w:r>
    </w:p>
    <w:p w14:paraId="7F47E12A" w14:textId="77777777" w:rsidR="000C22C7" w:rsidRPr="00C12575" w:rsidRDefault="000C22C7" w:rsidP="000C22C7">
      <w:pPr>
        <w:pStyle w:val="CaptionSmall"/>
        <w:rPr>
          <w:lang w:val="es-ES"/>
        </w:rPr>
      </w:pPr>
      <w:r w:rsidRPr="000C22C7">
        <w:rPr>
          <w:lang w:val="en-GB"/>
        </w:rPr>
        <w:t xml:space="preserve">            </w:t>
      </w:r>
      <w:r w:rsidRPr="00C12575">
        <w:rPr>
          <w:lang w:val="es-ES"/>
        </w:rPr>
        <w:t>if(qm &gt; Nmax / pn) break; // fuera de rango</w:t>
      </w:r>
    </w:p>
    <w:p w14:paraId="03960C10" w14:textId="77777777" w:rsidR="000C22C7" w:rsidRPr="00C12575" w:rsidRDefault="000C22C7" w:rsidP="000C22C7">
      <w:pPr>
        <w:pStyle w:val="CaptionSmall"/>
        <w:rPr>
          <w:lang w:val="es-ES"/>
        </w:rPr>
      </w:pPr>
      <w:r w:rsidRPr="00C12575">
        <w:rPr>
          <w:lang w:val="es-ES"/>
        </w:rPr>
        <w:t>            if(qm%3==0){ m++; continue; } // anteriorM: salta no-candidatos</w:t>
      </w:r>
    </w:p>
    <w:p w14:paraId="2E596268" w14:textId="77777777" w:rsidR="000C22C7" w:rsidRPr="000C22C7" w:rsidRDefault="000C22C7" w:rsidP="000C22C7">
      <w:pPr>
        <w:pStyle w:val="CaptionSmall"/>
        <w:rPr>
          <w:lang w:val="en-GB"/>
        </w:rPr>
      </w:pPr>
      <w:r w:rsidRPr="00C12575">
        <w:rPr>
          <w:lang w:val="es-ES"/>
        </w:rPr>
        <w:t xml:space="preserve">            </w:t>
      </w:r>
      <w:r w:rsidRPr="000C22C7">
        <w:rPr>
          <w:lang w:val="en-GB"/>
        </w:rPr>
        <w:t>if(!is_cand(qm)){ m++; continue; }</w:t>
      </w:r>
    </w:p>
    <w:p w14:paraId="36210A25" w14:textId="77777777" w:rsidR="000C22C7" w:rsidRPr="000C22C7" w:rsidRDefault="000C22C7" w:rsidP="000C22C7">
      <w:pPr>
        <w:pStyle w:val="CaptionSmall"/>
        <w:rPr>
          <w:lang w:val="en-GB"/>
        </w:rPr>
      </w:pPr>
    </w:p>
    <w:p w14:paraId="2C8F0988" w14:textId="77777777" w:rsidR="000C22C7" w:rsidRPr="000C22C7" w:rsidRDefault="000C22C7" w:rsidP="000C22C7">
      <w:pPr>
        <w:pStyle w:val="CaptionSmall"/>
        <w:rPr>
          <w:lang w:val="en-GB"/>
        </w:rPr>
      </w:pPr>
      <w:r w:rsidRPr="000C22C7">
        <w:rPr>
          <w:lang w:val="en-GB"/>
        </w:rPr>
        <w:t>            uint64_t comp = pn*qm;</w:t>
      </w:r>
    </w:p>
    <w:p w14:paraId="066D62F4" w14:textId="77777777" w:rsidR="000C22C7" w:rsidRPr="000C22C7" w:rsidRDefault="000C22C7" w:rsidP="000C22C7">
      <w:pPr>
        <w:pStyle w:val="CaptionSmall"/>
        <w:rPr>
          <w:lang w:val="en-GB"/>
        </w:rPr>
      </w:pPr>
      <w:r w:rsidRPr="000C22C7">
        <w:rPr>
          <w:lang w:val="en-GB"/>
        </w:rPr>
        <w:t>            uint64_t j = comp;</w:t>
      </w:r>
    </w:p>
    <w:p w14:paraId="2D79D520" w14:textId="77777777" w:rsidR="000C22C7" w:rsidRPr="000C22C7" w:rsidRDefault="000C22C7" w:rsidP="000C22C7">
      <w:pPr>
        <w:pStyle w:val="CaptionSmall"/>
        <w:rPr>
          <w:lang w:val="en-GB"/>
        </w:rPr>
      </w:pPr>
      <w:r w:rsidRPr="000C22C7">
        <w:rPr>
          <w:lang w:val="en-GB"/>
        </w:rPr>
        <w:t>            uint64_t salto1 = 2*pn, salto2 = 4*pn;</w:t>
      </w:r>
    </w:p>
    <w:p w14:paraId="35F20617" w14:textId="77777777" w:rsidR="000C22C7" w:rsidRPr="000C22C7" w:rsidRDefault="000C22C7" w:rsidP="000C22C7">
      <w:pPr>
        <w:pStyle w:val="CaptionSmall"/>
        <w:rPr>
          <w:lang w:val="en-GB"/>
        </w:rPr>
      </w:pPr>
      <w:r w:rsidRPr="000C22C7">
        <w:rPr>
          <w:lang w:val="en-GB"/>
        </w:rPr>
        <w:t>            int toggle = 1;</w:t>
      </w:r>
    </w:p>
    <w:p w14:paraId="20E0758D" w14:textId="77777777" w:rsidR="000C22C7" w:rsidRPr="000C22C7" w:rsidRDefault="000C22C7" w:rsidP="000C22C7">
      <w:pPr>
        <w:pStyle w:val="CaptionSmall"/>
        <w:rPr>
          <w:lang w:val="es-ES"/>
        </w:rPr>
      </w:pPr>
      <w:r w:rsidRPr="000C22C7">
        <w:rPr>
          <w:lang w:val="en-GB"/>
        </w:rPr>
        <w:t xml:space="preserve">            </w:t>
      </w:r>
      <w:r w:rsidRPr="000C22C7">
        <w:rPr>
          <w:lang w:val="es-ES"/>
        </w:rPr>
        <w:t>while(j&lt;=Nmax){</w:t>
      </w:r>
    </w:p>
    <w:p w14:paraId="5E0A69DA" w14:textId="77777777" w:rsidR="000C22C7" w:rsidRPr="000C22C7" w:rsidRDefault="000C22C7" w:rsidP="000C22C7">
      <w:pPr>
        <w:pStyle w:val="CaptionSmall"/>
        <w:rPr>
          <w:lang w:val="es-ES"/>
        </w:rPr>
      </w:pPr>
      <w:r w:rsidRPr="000C22C7">
        <w:rPr>
          <w:lang w:val="es-ES"/>
        </w:rPr>
        <w:t>                if(P[j]==1) P[j]=0; // marcar compuesto (de candidato a no-candidato)</w:t>
      </w:r>
    </w:p>
    <w:p w14:paraId="508BC2E9" w14:textId="77777777" w:rsidR="000C22C7" w:rsidRPr="000C22C7" w:rsidRDefault="000C22C7" w:rsidP="000C22C7">
      <w:pPr>
        <w:pStyle w:val="CaptionSmall"/>
        <w:rPr>
          <w:lang w:val="en-GB"/>
        </w:rPr>
      </w:pPr>
      <w:r w:rsidRPr="000C22C7">
        <w:rPr>
          <w:lang w:val="es-ES"/>
        </w:rPr>
        <w:t xml:space="preserve">                </w:t>
      </w:r>
      <w:r w:rsidRPr="000C22C7">
        <w:rPr>
          <w:lang w:val="en-GB"/>
        </w:rPr>
        <w:t>j += toggle ? salto1 : salto2;</w:t>
      </w:r>
    </w:p>
    <w:p w14:paraId="1CC14202" w14:textId="77777777" w:rsidR="000C22C7" w:rsidRPr="000C22C7" w:rsidRDefault="000C22C7" w:rsidP="000C22C7">
      <w:pPr>
        <w:pStyle w:val="CaptionSmall"/>
        <w:rPr>
          <w:lang w:val="en-GB"/>
        </w:rPr>
      </w:pPr>
      <w:r w:rsidRPr="000C22C7">
        <w:rPr>
          <w:lang w:val="en-GB"/>
        </w:rPr>
        <w:t>                toggle = !toggle;</w:t>
      </w:r>
    </w:p>
    <w:p w14:paraId="3D0E06A4" w14:textId="77777777" w:rsidR="000C22C7" w:rsidRPr="000C22C7" w:rsidRDefault="000C22C7" w:rsidP="000C22C7">
      <w:pPr>
        <w:pStyle w:val="CaptionSmall"/>
        <w:rPr>
          <w:lang w:val="es-ES"/>
        </w:rPr>
      </w:pPr>
      <w:r w:rsidRPr="000C22C7">
        <w:rPr>
          <w:lang w:val="en-GB"/>
        </w:rPr>
        <w:t xml:space="preserve">            </w:t>
      </w:r>
      <w:r w:rsidRPr="000C22C7">
        <w:rPr>
          <w:lang w:val="es-ES"/>
        </w:rPr>
        <w:t>}</w:t>
      </w:r>
    </w:p>
    <w:p w14:paraId="5E219918" w14:textId="77777777" w:rsidR="000C22C7" w:rsidRPr="000C22C7" w:rsidRDefault="000C22C7" w:rsidP="000C22C7">
      <w:pPr>
        <w:pStyle w:val="CaptionSmall"/>
        <w:rPr>
          <w:lang w:val="en-GB"/>
        </w:rPr>
      </w:pPr>
      <w:r w:rsidRPr="000C22C7">
        <w:rPr>
          <w:lang w:val="es-ES"/>
        </w:rPr>
        <w:t xml:space="preserve">            </w:t>
      </w:r>
      <w:r w:rsidRPr="000C22C7">
        <w:rPr>
          <w:lang w:val="en-GB"/>
        </w:rPr>
        <w:t>m++;</w:t>
      </w:r>
    </w:p>
    <w:p w14:paraId="49FB0D8D" w14:textId="77777777" w:rsidR="000C22C7" w:rsidRPr="000C22C7" w:rsidRDefault="000C22C7" w:rsidP="000C22C7">
      <w:pPr>
        <w:pStyle w:val="CaptionSmall"/>
        <w:rPr>
          <w:lang w:val="en-GB"/>
        </w:rPr>
      </w:pPr>
      <w:r w:rsidRPr="000C22C7">
        <w:rPr>
          <w:lang w:val="en-GB"/>
        </w:rPr>
        <w:t>        }</w:t>
      </w:r>
    </w:p>
    <w:p w14:paraId="3F43C046" w14:textId="77777777" w:rsidR="000C22C7" w:rsidRPr="000C22C7" w:rsidRDefault="000C22C7" w:rsidP="000C22C7">
      <w:pPr>
        <w:pStyle w:val="CaptionSmall"/>
        <w:rPr>
          <w:lang w:val="en-GB"/>
        </w:rPr>
      </w:pPr>
      <w:r w:rsidRPr="000C22C7">
        <w:rPr>
          <w:lang w:val="en-GB"/>
        </w:rPr>
        <w:t>    }</w:t>
      </w:r>
    </w:p>
    <w:p w14:paraId="25342668" w14:textId="77777777" w:rsidR="000C22C7" w:rsidRPr="000C22C7" w:rsidRDefault="000C22C7" w:rsidP="000C22C7">
      <w:pPr>
        <w:pStyle w:val="CaptionSmall"/>
        <w:rPr>
          <w:lang w:val="en-GB"/>
        </w:rPr>
      </w:pPr>
    </w:p>
    <w:p w14:paraId="5CB2299D" w14:textId="77777777" w:rsidR="000C22C7" w:rsidRPr="000C22C7" w:rsidRDefault="000C22C7" w:rsidP="000C22C7">
      <w:pPr>
        <w:pStyle w:val="CaptionSmall"/>
        <w:rPr>
          <w:lang w:val="en-GB"/>
        </w:rPr>
      </w:pPr>
      <w:r w:rsidRPr="000C22C7">
        <w:rPr>
          <w:lang w:val="en-GB"/>
        </w:rPr>
        <w:t>    // Contar primos</w:t>
      </w:r>
    </w:p>
    <w:p w14:paraId="39F350F7" w14:textId="77777777" w:rsidR="000C22C7" w:rsidRPr="000C22C7" w:rsidRDefault="000C22C7" w:rsidP="000C22C7">
      <w:pPr>
        <w:pStyle w:val="CaptionSmall"/>
        <w:rPr>
          <w:lang w:val="en-GB"/>
        </w:rPr>
      </w:pPr>
      <w:r w:rsidRPr="000C22C7">
        <w:rPr>
          <w:lang w:val="en-GB"/>
        </w:rPr>
        <w:t>    uint64_t count=0;</w:t>
      </w:r>
    </w:p>
    <w:p w14:paraId="4675E0E8" w14:textId="77777777" w:rsidR="000C22C7" w:rsidRPr="000C22C7" w:rsidRDefault="000C22C7" w:rsidP="000C22C7">
      <w:pPr>
        <w:pStyle w:val="CaptionSmall"/>
        <w:rPr>
          <w:lang w:val="en-GB"/>
        </w:rPr>
      </w:pPr>
      <w:r w:rsidRPr="000C22C7">
        <w:rPr>
          <w:lang w:val="en-GB"/>
        </w:rPr>
        <w:t>    for(uint64_t v=2; v&lt;=N; ++v) if(P[v]==2) count++;</w:t>
      </w:r>
    </w:p>
    <w:p w14:paraId="33420191" w14:textId="77777777" w:rsidR="000C22C7" w:rsidRPr="000C22C7" w:rsidRDefault="000C22C7" w:rsidP="000C22C7">
      <w:pPr>
        <w:pStyle w:val="CaptionSmall"/>
        <w:rPr>
          <w:lang w:val="en-GB"/>
        </w:rPr>
      </w:pPr>
    </w:p>
    <w:p w14:paraId="0642F6FD" w14:textId="77777777" w:rsidR="000C22C7" w:rsidRPr="000C22C7" w:rsidRDefault="000C22C7" w:rsidP="000C22C7">
      <w:pPr>
        <w:pStyle w:val="CaptionSmall"/>
        <w:rPr>
          <w:lang w:val="en-GB"/>
        </w:rPr>
      </w:pPr>
      <w:r w:rsidRPr="000C22C7">
        <w:rPr>
          <w:lang w:val="en-GB"/>
        </w:rPr>
        <w:t>    double t1 = omp_get_wtime();</w:t>
      </w:r>
    </w:p>
    <w:p w14:paraId="5209FD2F" w14:textId="77777777" w:rsidR="000C22C7" w:rsidRPr="000C22C7" w:rsidRDefault="000C22C7" w:rsidP="000C22C7">
      <w:pPr>
        <w:pStyle w:val="CaptionSmall"/>
        <w:rPr>
          <w:lang w:val="en-GB"/>
        </w:rPr>
      </w:pPr>
      <w:r w:rsidRPr="000C22C7">
        <w:rPr>
          <w:lang w:val="en-GB"/>
        </w:rPr>
        <w:t>    printf("Primos ≤ %llu: %llu\n", (unsigned long long)N, (unsigned long long)count);</w:t>
      </w:r>
    </w:p>
    <w:p w14:paraId="6442D388" w14:textId="77777777" w:rsidR="000C22C7" w:rsidRPr="000C22C7" w:rsidRDefault="000C22C7" w:rsidP="000C22C7">
      <w:pPr>
        <w:pStyle w:val="CaptionSmall"/>
        <w:rPr>
          <w:lang w:val="en-GB"/>
        </w:rPr>
      </w:pPr>
      <w:r w:rsidRPr="000C22C7">
        <w:rPr>
          <w:lang w:val="en-GB"/>
        </w:rPr>
        <w:t>    printf("Tiempo: %.3f s\n", t1-t0);</w:t>
      </w:r>
    </w:p>
    <w:p w14:paraId="72B9F1FA" w14:textId="77777777" w:rsidR="000C22C7" w:rsidRPr="000C22C7" w:rsidRDefault="000C22C7" w:rsidP="000C22C7">
      <w:pPr>
        <w:pStyle w:val="CaptionSmall"/>
        <w:rPr>
          <w:lang w:val="en-GB"/>
        </w:rPr>
      </w:pPr>
    </w:p>
    <w:p w14:paraId="62850166" w14:textId="77777777" w:rsidR="000C22C7" w:rsidRPr="000C22C7" w:rsidRDefault="000C22C7" w:rsidP="000C22C7">
      <w:pPr>
        <w:pStyle w:val="CaptionSmall"/>
        <w:rPr>
          <w:lang w:val="en-GB"/>
        </w:rPr>
      </w:pPr>
      <w:r w:rsidRPr="000C22C7">
        <w:rPr>
          <w:lang w:val="en-GB"/>
        </w:rPr>
        <w:t>    free(P);</w:t>
      </w:r>
    </w:p>
    <w:p w14:paraId="23939061" w14:textId="77777777" w:rsidR="000C22C7" w:rsidRPr="000C22C7" w:rsidRDefault="000C22C7" w:rsidP="000C22C7">
      <w:pPr>
        <w:pStyle w:val="CaptionSmall"/>
        <w:rPr>
          <w:lang w:val="es-ES"/>
        </w:rPr>
      </w:pPr>
      <w:r w:rsidRPr="000C22C7">
        <w:rPr>
          <w:lang w:val="en-GB"/>
        </w:rPr>
        <w:t xml:space="preserve">    </w:t>
      </w:r>
      <w:r w:rsidRPr="000C22C7">
        <w:rPr>
          <w:lang w:val="es-ES"/>
        </w:rPr>
        <w:t>return 0;</w:t>
      </w:r>
    </w:p>
    <w:p w14:paraId="6F16A969" w14:textId="77777777" w:rsidR="000C22C7" w:rsidRPr="000C22C7" w:rsidRDefault="000C22C7" w:rsidP="000C22C7">
      <w:pPr>
        <w:pStyle w:val="CaptionSmall"/>
        <w:rPr>
          <w:lang w:val="es-ES"/>
        </w:rPr>
      </w:pPr>
      <w:r w:rsidRPr="000C22C7">
        <w:rPr>
          <w:lang w:val="es-ES"/>
        </w:rPr>
        <w:t>}</w:t>
      </w:r>
    </w:p>
    <w:p w14:paraId="536E089F" w14:textId="77777777" w:rsidR="000C22C7" w:rsidRPr="000C22C7" w:rsidRDefault="000C22C7" w:rsidP="000C22C7">
      <w:pPr>
        <w:pStyle w:val="CaptionSmall"/>
        <w:rPr>
          <w:lang w:val="es-ES"/>
        </w:rPr>
      </w:pPr>
    </w:p>
    <w:p w14:paraId="05CD2242" w14:textId="77777777" w:rsidR="000C22C7" w:rsidRPr="000C22C7" w:rsidRDefault="000C22C7" w:rsidP="000C22C7">
      <w:pPr>
        <w:pStyle w:val="CaptionSmall"/>
        <w:rPr>
          <w:lang w:val="en-GB"/>
        </w:rPr>
      </w:pPr>
    </w:p>
    <w:p w14:paraId="0D21278C" w14:textId="6D6D42DB" w:rsidR="000C22C7" w:rsidRPr="000C22C7" w:rsidRDefault="000C22C7" w:rsidP="000C22C7">
      <w:pPr>
        <w:pStyle w:val="CaptionSmall"/>
        <w:rPr>
          <w:lang w:val="en-GB"/>
        </w:rPr>
      </w:pPr>
    </w:p>
    <w:p w14:paraId="690B91CF" w14:textId="26DB838A" w:rsidR="0007602F" w:rsidRDefault="003E7049">
      <w:pPr>
        <w:rPr>
          <w:lang w:val="en-GB"/>
        </w:rPr>
      </w:pPr>
      <w:r>
        <w:rPr>
          <w:lang w:val="en-GB"/>
        </w:rPr>
        <w:br w:type="page"/>
      </w:r>
    </w:p>
    <w:p w14:paraId="0CB3247C" w14:textId="6FDA77E4" w:rsidR="0007602F" w:rsidRPr="005C1451" w:rsidRDefault="0007602F" w:rsidP="0007602F">
      <w:pPr>
        <w:spacing w:after="20"/>
        <w:rPr>
          <w:rFonts w:ascii="Abadi" w:hAnsi="Abadi"/>
        </w:rPr>
      </w:pPr>
      <w:r>
        <w:rPr>
          <w:lang w:val="en-GB"/>
        </w:rPr>
        <w:t xml:space="preserve">Anexo </w:t>
      </w:r>
      <w:r w:rsidR="005C1451">
        <w:rPr>
          <w:lang w:val="en-GB"/>
        </w:rPr>
        <w:t>Generador de gráficas</w:t>
      </w:r>
      <w:r>
        <w:rPr>
          <w:lang w:val="en-GB"/>
        </w:rPr>
        <w:t>:</w:t>
      </w:r>
      <w:r>
        <w:rPr>
          <w:lang w:val="en-GB"/>
        </w:rPr>
        <w:br/>
      </w:r>
      <w:r w:rsidRPr="005C1451">
        <w:rPr>
          <w:rFonts w:ascii="Abadi" w:hAnsi="Abadi"/>
        </w:rPr>
        <w:t>import matplotlib.pyplot as plt</w:t>
      </w:r>
    </w:p>
    <w:p w14:paraId="4F8B6211" w14:textId="77777777" w:rsidR="0007602F" w:rsidRPr="005C1451" w:rsidRDefault="0007602F" w:rsidP="0007602F">
      <w:pPr>
        <w:spacing w:after="20"/>
        <w:rPr>
          <w:rFonts w:ascii="Abadi" w:hAnsi="Abadi"/>
          <w:lang w:val="en-GB"/>
        </w:rPr>
      </w:pPr>
      <w:r w:rsidRPr="005C1451">
        <w:rPr>
          <w:rFonts w:ascii="Abadi" w:hAnsi="Abadi"/>
          <w:lang w:val="en-GB"/>
        </w:rPr>
        <w:t>import numpy as np</w:t>
      </w:r>
    </w:p>
    <w:p w14:paraId="313E08C8" w14:textId="77777777" w:rsidR="0007602F" w:rsidRPr="005C1451" w:rsidRDefault="0007602F" w:rsidP="0007602F">
      <w:pPr>
        <w:spacing w:after="20"/>
        <w:rPr>
          <w:rFonts w:ascii="Abadi" w:hAnsi="Abadi"/>
          <w:lang w:val="en-GB"/>
        </w:rPr>
      </w:pPr>
      <w:r w:rsidRPr="005C1451">
        <w:rPr>
          <w:rFonts w:ascii="Abadi" w:hAnsi="Abadi"/>
          <w:lang w:val="en-GB"/>
        </w:rPr>
        <w:t>from matplotlib.backends.backend_tkagg import FigureCanvasTkAgg</w:t>
      </w:r>
    </w:p>
    <w:p w14:paraId="33E3BBFF" w14:textId="77777777" w:rsidR="0007602F" w:rsidRPr="005C1451" w:rsidRDefault="0007602F" w:rsidP="0007602F">
      <w:pPr>
        <w:spacing w:after="20"/>
        <w:rPr>
          <w:rFonts w:ascii="Abadi" w:hAnsi="Abadi"/>
          <w:lang w:val="es-ES"/>
        </w:rPr>
      </w:pPr>
      <w:r w:rsidRPr="005C1451">
        <w:rPr>
          <w:rFonts w:ascii="Abadi" w:hAnsi="Abadi"/>
          <w:lang w:val="es-ES"/>
        </w:rPr>
        <w:t>import tkinter as tk</w:t>
      </w:r>
    </w:p>
    <w:p w14:paraId="71930366" w14:textId="77777777" w:rsidR="0007602F" w:rsidRPr="005C1451" w:rsidRDefault="0007602F" w:rsidP="0007602F">
      <w:pPr>
        <w:spacing w:after="20"/>
        <w:rPr>
          <w:rFonts w:ascii="Abadi" w:hAnsi="Abadi"/>
          <w:lang w:val="es-ES"/>
        </w:rPr>
      </w:pPr>
      <w:r w:rsidRPr="005C1451">
        <w:rPr>
          <w:rFonts w:ascii="Abadi" w:hAnsi="Abadi"/>
          <w:lang w:val="es-ES"/>
        </w:rPr>
        <w:t># Función para calcular los restos</w:t>
      </w:r>
    </w:p>
    <w:p w14:paraId="2FF65C23" w14:textId="77777777" w:rsidR="0007602F" w:rsidRPr="005C1451" w:rsidRDefault="0007602F" w:rsidP="0007602F">
      <w:pPr>
        <w:spacing w:after="20"/>
        <w:rPr>
          <w:rFonts w:ascii="Abadi" w:hAnsi="Abadi"/>
          <w:lang w:val="es-ES"/>
        </w:rPr>
      </w:pPr>
      <w:r w:rsidRPr="005C1451">
        <w:rPr>
          <w:rFonts w:ascii="Abadi" w:hAnsi="Abadi"/>
          <w:lang w:val="es-ES"/>
        </w:rPr>
        <w:t>def calcular_restos(n):</w:t>
      </w:r>
    </w:p>
    <w:p w14:paraId="19397CC4" w14:textId="77777777" w:rsidR="0007602F" w:rsidRPr="005C1451" w:rsidRDefault="0007602F" w:rsidP="0007602F">
      <w:pPr>
        <w:spacing w:after="20"/>
        <w:rPr>
          <w:rFonts w:ascii="Abadi" w:hAnsi="Abadi"/>
          <w:lang w:val="es-ES"/>
        </w:rPr>
      </w:pPr>
      <w:r w:rsidRPr="005C1451">
        <w:rPr>
          <w:rFonts w:ascii="Abadi" w:hAnsi="Abadi"/>
          <w:lang w:val="es-ES"/>
        </w:rPr>
        <w:t>    x = []</w:t>
      </w:r>
    </w:p>
    <w:p w14:paraId="4D741AB5"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y = []</w:t>
      </w:r>
    </w:p>
    <w:p w14:paraId="7A3171BC" w14:textId="77777777" w:rsidR="0007602F" w:rsidRPr="005C1451" w:rsidRDefault="0007602F" w:rsidP="0007602F">
      <w:pPr>
        <w:spacing w:after="20"/>
        <w:rPr>
          <w:rFonts w:ascii="Abadi" w:hAnsi="Abadi"/>
          <w:lang w:val="en-GB"/>
        </w:rPr>
      </w:pPr>
      <w:r w:rsidRPr="005C1451">
        <w:rPr>
          <w:rFonts w:ascii="Abadi" w:hAnsi="Abadi"/>
          <w:lang w:val="en-GB"/>
        </w:rPr>
        <w:t>    for i in range(2, n):</w:t>
      </w:r>
    </w:p>
    <w:p w14:paraId="55E52D49" w14:textId="77777777" w:rsidR="0007602F" w:rsidRPr="005C1451" w:rsidRDefault="0007602F" w:rsidP="0007602F">
      <w:pPr>
        <w:tabs>
          <w:tab w:val="left" w:pos="2547"/>
        </w:tabs>
        <w:spacing w:after="20"/>
        <w:rPr>
          <w:rFonts w:ascii="Abadi" w:hAnsi="Abadi"/>
          <w:lang w:val="en-GB"/>
        </w:rPr>
      </w:pPr>
      <w:r w:rsidRPr="005C1451">
        <w:rPr>
          <w:rFonts w:ascii="Abadi" w:hAnsi="Abadi"/>
          <w:lang w:val="en-GB"/>
        </w:rPr>
        <w:t>        x.append(i)</w:t>
      </w:r>
      <w:r w:rsidRPr="005C1451">
        <w:rPr>
          <w:rFonts w:ascii="Abadi" w:hAnsi="Abadi"/>
          <w:lang w:val="en-GB"/>
        </w:rPr>
        <w:tab/>
      </w:r>
    </w:p>
    <w:p w14:paraId="54072A40" w14:textId="77777777" w:rsidR="0007602F" w:rsidRPr="005C1451" w:rsidRDefault="0007602F" w:rsidP="0007602F">
      <w:pPr>
        <w:spacing w:after="20"/>
        <w:rPr>
          <w:rFonts w:ascii="Abadi" w:hAnsi="Abadi"/>
          <w:lang w:val="en-GB"/>
        </w:rPr>
      </w:pPr>
      <w:r w:rsidRPr="005C1451">
        <w:rPr>
          <w:rFonts w:ascii="Abadi" w:hAnsi="Abadi"/>
          <w:lang w:val="en-GB"/>
        </w:rPr>
        <w:t>        y.append(n % i)</w:t>
      </w:r>
    </w:p>
    <w:p w14:paraId="31ECC632" w14:textId="77777777" w:rsidR="0007602F" w:rsidRPr="005C1451" w:rsidRDefault="0007602F" w:rsidP="0007602F">
      <w:pPr>
        <w:spacing w:after="20"/>
        <w:rPr>
          <w:rFonts w:ascii="Abadi" w:hAnsi="Abadi"/>
          <w:lang w:val="en-GB"/>
        </w:rPr>
      </w:pPr>
      <w:r w:rsidRPr="005C1451">
        <w:rPr>
          <w:rFonts w:ascii="Abadi" w:hAnsi="Abadi"/>
          <w:lang w:val="en-GB"/>
        </w:rPr>
        <w:t>    return x, y</w:t>
      </w:r>
    </w:p>
    <w:p w14:paraId="32319F0D" w14:textId="77777777" w:rsidR="0007602F" w:rsidRPr="005C1451" w:rsidRDefault="0007602F" w:rsidP="0007602F">
      <w:pPr>
        <w:spacing w:after="20"/>
        <w:rPr>
          <w:rFonts w:ascii="Abadi" w:hAnsi="Abadi"/>
          <w:lang w:val="es-ES"/>
        </w:rPr>
      </w:pPr>
      <w:r w:rsidRPr="005C1451">
        <w:rPr>
          <w:rFonts w:ascii="Abadi" w:hAnsi="Abadi"/>
          <w:lang w:val="es-ES"/>
        </w:rPr>
        <w:t># Función para encontrar el corte con la hipotenusa</w:t>
      </w:r>
    </w:p>
    <w:p w14:paraId="34AF96C1" w14:textId="77777777" w:rsidR="0007602F" w:rsidRPr="005C1451" w:rsidRDefault="0007602F" w:rsidP="0007602F">
      <w:pPr>
        <w:spacing w:after="20"/>
        <w:rPr>
          <w:rFonts w:ascii="Abadi" w:hAnsi="Abadi"/>
          <w:lang w:val="es-ES"/>
        </w:rPr>
      </w:pPr>
      <w:r w:rsidRPr="005C1451">
        <w:rPr>
          <w:rFonts w:ascii="Abadi" w:hAnsi="Abadi"/>
          <w:lang w:val="es-ES"/>
        </w:rPr>
        <w:t>def encontrar_corte(xi, yi, pendiente, n):</w:t>
      </w:r>
    </w:p>
    <w:p w14:paraId="4F374C92" w14:textId="77777777" w:rsidR="0007602F" w:rsidRPr="005C1451" w:rsidRDefault="0007602F" w:rsidP="0007602F">
      <w:pPr>
        <w:spacing w:after="20"/>
        <w:rPr>
          <w:rFonts w:ascii="Abadi" w:hAnsi="Abadi"/>
          <w:lang w:val="es-ES"/>
        </w:rPr>
      </w:pPr>
      <w:r w:rsidRPr="005C1451">
        <w:rPr>
          <w:rFonts w:ascii="Abadi" w:hAnsi="Abadi"/>
          <w:lang w:val="es-ES"/>
        </w:rPr>
        <w:t>    intercepto = yi - pendiente * xi</w:t>
      </w:r>
    </w:p>
    <w:p w14:paraId="17814A71" w14:textId="77777777" w:rsidR="0007602F" w:rsidRPr="005C1451" w:rsidRDefault="0007602F" w:rsidP="0007602F">
      <w:pPr>
        <w:spacing w:after="20"/>
        <w:rPr>
          <w:rFonts w:ascii="Abadi" w:hAnsi="Abadi"/>
          <w:lang w:val="es-ES"/>
        </w:rPr>
      </w:pPr>
      <w:r w:rsidRPr="005C1451">
        <w:rPr>
          <w:rFonts w:ascii="Abadi" w:hAnsi="Abadi"/>
          <w:lang w:val="es-ES"/>
        </w:rPr>
        <w:t>    corte_x = (n - intercepto) / pendiente</w:t>
      </w:r>
    </w:p>
    <w:p w14:paraId="56119CE1" w14:textId="77777777" w:rsidR="0007602F" w:rsidRPr="005C1451" w:rsidRDefault="0007602F" w:rsidP="0007602F">
      <w:pPr>
        <w:spacing w:after="20"/>
        <w:rPr>
          <w:rFonts w:ascii="Abadi" w:hAnsi="Abadi"/>
          <w:lang w:val="es-ES"/>
        </w:rPr>
      </w:pPr>
      <w:r w:rsidRPr="005C1451">
        <w:rPr>
          <w:rFonts w:ascii="Abadi" w:hAnsi="Abadi"/>
          <w:lang w:val="es-ES"/>
        </w:rPr>
        <w:t>    corte_y = intercepto + pendiente * corte_x</w:t>
      </w:r>
    </w:p>
    <w:p w14:paraId="7CBC36AE" w14:textId="77777777" w:rsidR="0007602F" w:rsidRPr="005C1451" w:rsidRDefault="0007602F" w:rsidP="0007602F">
      <w:pPr>
        <w:spacing w:after="20"/>
        <w:rPr>
          <w:rFonts w:ascii="Abadi" w:hAnsi="Abadi"/>
          <w:lang w:val="es-ES"/>
        </w:rPr>
      </w:pPr>
      <w:r w:rsidRPr="005C1451">
        <w:rPr>
          <w:rFonts w:ascii="Abadi" w:hAnsi="Abadi"/>
          <w:lang w:val="es-ES"/>
        </w:rPr>
        <w:t>    return corte_x, corte_y</w:t>
      </w:r>
    </w:p>
    <w:p w14:paraId="73351C48" w14:textId="77777777" w:rsidR="0007602F" w:rsidRPr="005C1451" w:rsidRDefault="0007602F" w:rsidP="0007602F">
      <w:pPr>
        <w:spacing w:after="20"/>
        <w:rPr>
          <w:rFonts w:ascii="Abadi" w:hAnsi="Abadi"/>
          <w:lang w:val="es-ES"/>
        </w:rPr>
      </w:pPr>
      <w:r w:rsidRPr="005C1451">
        <w:rPr>
          <w:rFonts w:ascii="Abadi" w:hAnsi="Abadi"/>
          <w:lang w:val="es-ES"/>
        </w:rPr>
        <w:t># Función para trazar los restos y pendientes</w:t>
      </w:r>
    </w:p>
    <w:p w14:paraId="578AFC94" w14:textId="77777777" w:rsidR="0007602F" w:rsidRPr="005C1451" w:rsidRDefault="0007602F" w:rsidP="0007602F">
      <w:pPr>
        <w:spacing w:after="20"/>
        <w:rPr>
          <w:rFonts w:ascii="Abadi" w:hAnsi="Abadi"/>
          <w:lang w:val="es-ES"/>
        </w:rPr>
      </w:pPr>
      <w:r w:rsidRPr="005C1451">
        <w:rPr>
          <w:rFonts w:ascii="Abadi" w:hAnsi="Abadi"/>
          <w:lang w:val="es-ES"/>
        </w:rPr>
        <w:t>def trazar_pendientes(n, ax):</w:t>
      </w:r>
    </w:p>
    <w:p w14:paraId="0A088E83" w14:textId="77777777" w:rsidR="0007602F" w:rsidRPr="005C1451" w:rsidRDefault="0007602F" w:rsidP="0007602F">
      <w:pPr>
        <w:spacing w:after="20"/>
        <w:rPr>
          <w:rFonts w:ascii="Abadi" w:hAnsi="Abadi"/>
          <w:lang w:val="es-ES"/>
        </w:rPr>
      </w:pPr>
      <w:r w:rsidRPr="005C1451">
        <w:rPr>
          <w:rFonts w:ascii="Abadi" w:hAnsi="Abadi"/>
          <w:lang w:val="es-ES"/>
        </w:rPr>
        <w:t>    x, y = calcular_restos(n)</w:t>
      </w:r>
    </w:p>
    <w:p w14:paraId="054FFBC7"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687AC001" w14:textId="77777777" w:rsidR="0007602F" w:rsidRPr="005C1451" w:rsidRDefault="0007602F" w:rsidP="0007602F">
      <w:pPr>
        <w:spacing w:after="20"/>
        <w:rPr>
          <w:rFonts w:ascii="Abadi" w:hAnsi="Abadi"/>
          <w:lang w:val="es-ES"/>
        </w:rPr>
      </w:pPr>
      <w:r w:rsidRPr="005C1451">
        <w:rPr>
          <w:rFonts w:ascii="Abadi" w:hAnsi="Abadi"/>
          <w:lang w:val="es-ES"/>
        </w:rPr>
        <w:t>    ax.clear()</w:t>
      </w:r>
    </w:p>
    <w:p w14:paraId="4824E7D7" w14:textId="77777777" w:rsidR="0007602F" w:rsidRPr="005C1451" w:rsidRDefault="0007602F" w:rsidP="0007602F">
      <w:pPr>
        <w:spacing w:after="20"/>
        <w:rPr>
          <w:rFonts w:ascii="Abadi" w:hAnsi="Abadi"/>
          <w:lang w:val="es-ES"/>
        </w:rPr>
      </w:pPr>
      <w:r w:rsidRPr="005C1451">
        <w:rPr>
          <w:rFonts w:ascii="Abadi" w:hAnsi="Abadi"/>
          <w:lang w:val="es-ES"/>
        </w:rPr>
        <w:t>    ax.plot(x, y, 'bo-', label='Restos')</w:t>
      </w:r>
    </w:p>
    <w:p w14:paraId="4ADEF826" w14:textId="77777777" w:rsidR="0007602F" w:rsidRPr="005C1451" w:rsidRDefault="0007602F" w:rsidP="0007602F">
      <w:pPr>
        <w:spacing w:after="20"/>
        <w:rPr>
          <w:rFonts w:ascii="Abadi" w:hAnsi="Abadi"/>
          <w:lang w:val="es-ES"/>
        </w:rPr>
      </w:pPr>
      <w:r w:rsidRPr="005C1451">
        <w:rPr>
          <w:rFonts w:ascii="Abadi" w:hAnsi="Abadi"/>
          <w:lang w:val="es-ES"/>
        </w:rPr>
        <w:t>    ax.axhline(y=0, color='black', linestyle='--', label='Eje x')</w:t>
      </w:r>
    </w:p>
    <w:p w14:paraId="66E2A9DC" w14:textId="77777777" w:rsidR="0007602F" w:rsidRPr="005C1451" w:rsidRDefault="0007602F" w:rsidP="0007602F">
      <w:pPr>
        <w:spacing w:after="20"/>
        <w:rPr>
          <w:rFonts w:ascii="Abadi" w:hAnsi="Abadi"/>
          <w:lang w:val="es-ES"/>
        </w:rPr>
      </w:pPr>
      <w:r w:rsidRPr="005C1451">
        <w:rPr>
          <w:rFonts w:ascii="Abadi" w:hAnsi="Abadi"/>
          <w:lang w:val="es-ES"/>
        </w:rPr>
        <w:t>    ax.axvline(x=0, color='black', linestyle='--', label='Eje y')</w:t>
      </w:r>
    </w:p>
    <w:p w14:paraId="209B57E2" w14:textId="77777777" w:rsidR="0007602F" w:rsidRPr="005C1451" w:rsidRDefault="0007602F" w:rsidP="0007602F">
      <w:pPr>
        <w:spacing w:after="20"/>
        <w:rPr>
          <w:rFonts w:ascii="Abadi" w:hAnsi="Abadi"/>
          <w:lang w:val="es-ES"/>
        </w:rPr>
      </w:pPr>
    </w:p>
    <w:p w14:paraId="02872F5B" w14:textId="77777777" w:rsidR="0007602F" w:rsidRPr="005C1451" w:rsidRDefault="0007602F" w:rsidP="0007602F">
      <w:pPr>
        <w:spacing w:after="20"/>
        <w:rPr>
          <w:rFonts w:ascii="Abadi" w:hAnsi="Abadi"/>
          <w:lang w:val="es-ES"/>
        </w:rPr>
      </w:pPr>
      <w:r w:rsidRPr="005C1451">
        <w:rPr>
          <w:rFonts w:ascii="Abadi" w:hAnsi="Abadi"/>
          <w:lang w:val="es-ES"/>
        </w:rPr>
        <w:t>    # Dibujar hipotenusa con catetos n</w:t>
      </w:r>
    </w:p>
    <w:p w14:paraId="173056A8" w14:textId="77777777" w:rsidR="0007602F" w:rsidRPr="005C1451" w:rsidRDefault="0007602F" w:rsidP="0007602F">
      <w:pPr>
        <w:spacing w:after="20"/>
        <w:rPr>
          <w:rFonts w:ascii="Abadi" w:hAnsi="Abadi"/>
          <w:lang w:val="es-ES"/>
        </w:rPr>
      </w:pPr>
      <w:r w:rsidRPr="005C1451">
        <w:rPr>
          <w:rFonts w:ascii="Abadi" w:hAnsi="Abadi"/>
          <w:lang w:val="es-ES"/>
        </w:rPr>
        <w:t>    ax.plot([0, n], [n, 0], 'g-', label='Hipotenusa')</w:t>
      </w:r>
    </w:p>
    <w:p w14:paraId="34791F09" w14:textId="77777777" w:rsidR="0007602F" w:rsidRPr="005C1451" w:rsidRDefault="0007602F" w:rsidP="0007602F">
      <w:pPr>
        <w:spacing w:after="20"/>
        <w:rPr>
          <w:rFonts w:ascii="Abadi" w:hAnsi="Abadi"/>
          <w:lang w:val="es-ES"/>
        </w:rPr>
      </w:pPr>
    </w:p>
    <w:p w14:paraId="25A868FF" w14:textId="77777777" w:rsidR="0007602F" w:rsidRPr="005C1451" w:rsidRDefault="0007602F" w:rsidP="0007602F">
      <w:pPr>
        <w:spacing w:after="20"/>
        <w:rPr>
          <w:rFonts w:ascii="Abadi" w:hAnsi="Abadi"/>
          <w:lang w:val="es-ES"/>
        </w:rPr>
      </w:pPr>
      <w:r w:rsidRPr="005C1451">
        <w:rPr>
          <w:rFonts w:ascii="Abadi" w:hAnsi="Abadi"/>
          <w:lang w:val="es-ES"/>
        </w:rPr>
        <w:t>    # Añadir marcas y líneas rojas para n</w:t>
      </w:r>
    </w:p>
    <w:p w14:paraId="48D0D87A"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for xi, yi in zip(x, y):</w:t>
      </w:r>
    </w:p>
    <w:p w14:paraId="0F0D91FF" w14:textId="77777777" w:rsidR="0007602F" w:rsidRPr="005C1451" w:rsidRDefault="0007602F" w:rsidP="0007602F">
      <w:pPr>
        <w:spacing w:after="20"/>
        <w:rPr>
          <w:rFonts w:ascii="Abadi" w:hAnsi="Abadi"/>
          <w:lang w:val="en-GB"/>
        </w:rPr>
      </w:pPr>
      <w:r w:rsidRPr="005C1451">
        <w:rPr>
          <w:rFonts w:ascii="Abadi" w:hAnsi="Abadi"/>
          <w:lang w:val="en-GB"/>
        </w:rPr>
        <w:t>        ax.plot([xi, xi], [0, yi], 'r--')</w:t>
      </w:r>
    </w:p>
    <w:p w14:paraId="16A696AA" w14:textId="77777777" w:rsidR="0007602F" w:rsidRPr="005C1451" w:rsidRDefault="0007602F" w:rsidP="0007602F">
      <w:pPr>
        <w:spacing w:after="20"/>
        <w:rPr>
          <w:rFonts w:ascii="Abadi" w:hAnsi="Abadi"/>
          <w:lang w:val="en-GB"/>
        </w:rPr>
      </w:pPr>
      <w:r w:rsidRPr="005C1451">
        <w:rPr>
          <w:rFonts w:ascii="Abadi" w:hAnsi="Abadi"/>
          <w:lang w:val="en-GB"/>
        </w:rPr>
        <w:t>        ax.plot([0, xi], [yi, yi], 'r--')</w:t>
      </w:r>
    </w:p>
    <w:p w14:paraId="0FEEC5FC" w14:textId="77777777" w:rsidR="0007602F" w:rsidRPr="005C1451" w:rsidRDefault="0007602F" w:rsidP="0007602F">
      <w:pPr>
        <w:spacing w:after="20"/>
        <w:rPr>
          <w:rFonts w:ascii="Abadi" w:hAnsi="Abadi"/>
          <w:lang w:val="en-GB"/>
        </w:rPr>
      </w:pPr>
      <w:r w:rsidRPr="005C1451">
        <w:rPr>
          <w:rFonts w:ascii="Abadi" w:hAnsi="Abadi"/>
          <w:lang w:val="en-GB"/>
        </w:rPr>
        <w:t>        ax.text(xi, yi, f'{xi},{yi}', fontsize=8, ha='right')</w:t>
      </w:r>
    </w:p>
    <w:p w14:paraId="562E204C" w14:textId="77777777" w:rsidR="0007602F" w:rsidRPr="005C1451" w:rsidRDefault="0007602F" w:rsidP="0007602F">
      <w:pPr>
        <w:spacing w:after="20"/>
        <w:rPr>
          <w:rFonts w:ascii="Abadi" w:hAnsi="Abadi"/>
          <w:lang w:val="en-GB"/>
        </w:rPr>
      </w:pPr>
    </w:p>
    <w:p w14:paraId="4299F5F3"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 Dibujar las rectas en los decrementos extendidas hasta la hipotenusa</w:t>
      </w:r>
    </w:p>
    <w:p w14:paraId="277D4C29"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for i in range(1, len(y)):</w:t>
      </w:r>
    </w:p>
    <w:p w14:paraId="0CDF956B"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if y[i] &lt; y[i-1]:  # Hay un decremento</w:t>
      </w:r>
    </w:p>
    <w:p w14:paraId="7873D926"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pendiente = (y[i] - y[i-1]) / (x[i] - x[i-1])</w:t>
      </w:r>
    </w:p>
    <w:p w14:paraId="0F5E7840"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corte_x, corte_y = encontrar_corte(x[i], y[i], pendiente, n)</w:t>
      </w:r>
    </w:p>
    <w:p w14:paraId="3637E307" w14:textId="77777777" w:rsidR="0007602F" w:rsidRPr="005C1451" w:rsidRDefault="0007602F" w:rsidP="0007602F">
      <w:pPr>
        <w:spacing w:after="20"/>
        <w:rPr>
          <w:rFonts w:ascii="Abadi" w:hAnsi="Abadi"/>
          <w:lang w:val="es-ES"/>
        </w:rPr>
      </w:pPr>
      <w:r w:rsidRPr="005C1451">
        <w:rPr>
          <w:rFonts w:ascii="Abadi" w:hAnsi="Abadi"/>
          <w:lang w:val="es-ES"/>
        </w:rPr>
        <w:t>            ax.plot([x[i], corte_x], [y[i], corte_y], 'b-', label=f'Decremento desde ({x[i]},{y[i]})')</w:t>
      </w:r>
    </w:p>
    <w:p w14:paraId="190D4ABA"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2DF88A7A" w14:textId="77777777" w:rsidR="0007602F" w:rsidRPr="005C1451" w:rsidRDefault="0007602F" w:rsidP="0007602F">
      <w:pPr>
        <w:spacing w:after="20"/>
        <w:rPr>
          <w:rFonts w:ascii="Abadi" w:hAnsi="Abadi"/>
          <w:lang w:val="es-ES"/>
        </w:rPr>
      </w:pPr>
      <w:r w:rsidRPr="005C1451">
        <w:rPr>
          <w:rFonts w:ascii="Abadi" w:hAnsi="Abadi"/>
          <w:lang w:val="es-ES"/>
        </w:rPr>
        <w:t>    # Dibujar las rectas en los decrementos extendidas hasta la hipotenusa</w:t>
      </w:r>
    </w:p>
    <w:p w14:paraId="32E53A0C"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for i in range(1, len(y)):</w:t>
      </w:r>
    </w:p>
    <w:p w14:paraId="1EF09C07"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if y[i] &gt; y[i-1]:  # Hay un decremento</w:t>
      </w:r>
    </w:p>
    <w:p w14:paraId="0F9E7ED4"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pendiente = (y[i] - y[i-1]) / (x[i] - x[i-1])</w:t>
      </w:r>
    </w:p>
    <w:p w14:paraId="4E744D07"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corte_x, corte_y = encontrar_corte(x[i], y[i], pendiente, n)</w:t>
      </w:r>
    </w:p>
    <w:p w14:paraId="5EBBE05B" w14:textId="77777777" w:rsidR="0007602F" w:rsidRPr="005C1451" w:rsidRDefault="0007602F" w:rsidP="0007602F">
      <w:pPr>
        <w:spacing w:after="20"/>
        <w:rPr>
          <w:rFonts w:ascii="Abadi" w:hAnsi="Abadi"/>
          <w:lang w:val="es-ES"/>
        </w:rPr>
      </w:pPr>
      <w:r w:rsidRPr="005C1451">
        <w:rPr>
          <w:rFonts w:ascii="Abadi" w:hAnsi="Abadi"/>
          <w:lang w:val="es-ES"/>
        </w:rPr>
        <w:t>            ax.plot([x[i], corte_x], [y[i], corte_y], 'b-', label=f'Decremento desde ({x[i]},{y[i]})')</w:t>
      </w:r>
    </w:p>
    <w:p w14:paraId="689AE297"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18F3AB67" w14:textId="77777777" w:rsidR="0007602F" w:rsidRPr="005C1451" w:rsidRDefault="0007602F" w:rsidP="0007602F">
      <w:pPr>
        <w:spacing w:after="20"/>
        <w:rPr>
          <w:rFonts w:ascii="Abadi" w:hAnsi="Abadi"/>
          <w:lang w:val="es-ES"/>
        </w:rPr>
      </w:pPr>
      <w:r w:rsidRPr="005C1451">
        <w:rPr>
          <w:rFonts w:ascii="Abadi" w:hAnsi="Abadi"/>
          <w:lang w:val="es-ES"/>
        </w:rPr>
        <w:t>    # Línea imaginaria desde (1,0) con pendiente 1</w:t>
      </w:r>
    </w:p>
    <w:p w14:paraId="57033B26" w14:textId="77777777" w:rsidR="0007602F" w:rsidRPr="005C1451" w:rsidRDefault="0007602F" w:rsidP="0007602F">
      <w:pPr>
        <w:spacing w:after="20"/>
        <w:rPr>
          <w:rFonts w:ascii="Abadi" w:hAnsi="Abadi"/>
          <w:lang w:val="es-ES"/>
        </w:rPr>
      </w:pPr>
      <w:r w:rsidRPr="005C1451">
        <w:rPr>
          <w:rFonts w:ascii="Abadi" w:hAnsi="Abadi"/>
          <w:lang w:val="es-ES"/>
        </w:rPr>
        <w:t>    ax.plot([1, n], [0, n-1], 'b-', linestyle=':', label='Línea Imaginaria')</w:t>
      </w:r>
    </w:p>
    <w:p w14:paraId="32010B81" w14:textId="77777777" w:rsidR="0007602F" w:rsidRPr="005C1451" w:rsidRDefault="0007602F" w:rsidP="0007602F">
      <w:pPr>
        <w:spacing w:after="20"/>
        <w:rPr>
          <w:rFonts w:ascii="Abadi" w:hAnsi="Abadi"/>
          <w:lang w:val="es-ES"/>
        </w:rPr>
      </w:pPr>
    </w:p>
    <w:p w14:paraId="6D232083" w14:textId="77777777" w:rsidR="0007602F" w:rsidRPr="005C1451" w:rsidRDefault="0007602F" w:rsidP="0007602F">
      <w:pPr>
        <w:spacing w:after="20"/>
        <w:rPr>
          <w:rFonts w:ascii="Abadi" w:hAnsi="Abadi"/>
          <w:lang w:val="es-ES"/>
        </w:rPr>
      </w:pPr>
      <w:r w:rsidRPr="005C1451">
        <w:rPr>
          <w:rFonts w:ascii="Abadi" w:hAnsi="Abadi"/>
          <w:lang w:val="es-ES"/>
        </w:rPr>
        <w:t>    ax.set_xlim(0, n)</w:t>
      </w:r>
    </w:p>
    <w:p w14:paraId="77A33AD2" w14:textId="77777777" w:rsidR="0007602F" w:rsidRPr="005C1451" w:rsidRDefault="0007602F" w:rsidP="0007602F">
      <w:pPr>
        <w:spacing w:after="20"/>
        <w:rPr>
          <w:rFonts w:ascii="Abadi" w:hAnsi="Abadi"/>
          <w:lang w:val="es-ES"/>
        </w:rPr>
      </w:pPr>
      <w:r w:rsidRPr="005C1451">
        <w:rPr>
          <w:rFonts w:ascii="Abadi" w:hAnsi="Abadi"/>
          <w:lang w:val="es-ES"/>
        </w:rPr>
        <w:t>    ax.set_ylim(0, n)</w:t>
      </w:r>
    </w:p>
    <w:p w14:paraId="4C148698"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ax.set_xlabel('Divisores (i)')</w:t>
      </w:r>
    </w:p>
    <w:p w14:paraId="4A7C5C3F"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ax.set_ylabel('Restos (n % i)')</w:t>
      </w:r>
    </w:p>
    <w:p w14:paraId="1FEBAD5D" w14:textId="77777777" w:rsidR="0007602F" w:rsidRPr="005C1451" w:rsidRDefault="0007602F" w:rsidP="0007602F">
      <w:pPr>
        <w:spacing w:after="20"/>
        <w:rPr>
          <w:rFonts w:ascii="Abadi" w:hAnsi="Abadi"/>
          <w:lang w:val="es-ES"/>
        </w:rPr>
      </w:pPr>
      <w:r w:rsidRPr="005C1451">
        <w:rPr>
          <w:rFonts w:ascii="Abadi" w:hAnsi="Abadi"/>
          <w:lang w:val="es-ES"/>
        </w:rPr>
        <w:t>    ax.set_title(f'Trazado de Restos y Pendientes para n = {n}')</w:t>
      </w:r>
    </w:p>
    <w:p w14:paraId="2F667F69" w14:textId="77777777" w:rsidR="0007602F" w:rsidRPr="005C1451" w:rsidRDefault="0007602F" w:rsidP="0007602F">
      <w:pPr>
        <w:spacing w:after="20"/>
        <w:rPr>
          <w:rFonts w:ascii="Abadi" w:hAnsi="Abadi"/>
          <w:lang w:val="es-ES"/>
        </w:rPr>
      </w:pPr>
      <w:r w:rsidRPr="005C1451">
        <w:rPr>
          <w:rFonts w:ascii="Abadi" w:hAnsi="Abadi"/>
          <w:lang w:val="es-ES"/>
        </w:rPr>
        <w:t>    ax.legend()</w:t>
      </w:r>
    </w:p>
    <w:p w14:paraId="0A32A295" w14:textId="77777777" w:rsidR="0007602F" w:rsidRPr="005C1451" w:rsidRDefault="0007602F" w:rsidP="0007602F">
      <w:pPr>
        <w:spacing w:after="20"/>
        <w:rPr>
          <w:rFonts w:ascii="Abadi" w:hAnsi="Abadi"/>
          <w:lang w:val="es-ES"/>
        </w:rPr>
      </w:pPr>
      <w:r w:rsidRPr="005C1451">
        <w:rPr>
          <w:rFonts w:ascii="Abadi" w:hAnsi="Abadi"/>
          <w:lang w:val="es-ES"/>
        </w:rPr>
        <w:t>    canvas.draw()</w:t>
      </w:r>
    </w:p>
    <w:p w14:paraId="5393F3E3" w14:textId="77777777" w:rsidR="0007602F" w:rsidRPr="005C1451" w:rsidRDefault="0007602F" w:rsidP="0007602F">
      <w:pPr>
        <w:spacing w:after="20"/>
        <w:rPr>
          <w:rFonts w:ascii="Abadi" w:hAnsi="Abadi"/>
          <w:lang w:val="es-ES"/>
        </w:rPr>
      </w:pPr>
    </w:p>
    <w:p w14:paraId="6E00296C" w14:textId="77777777" w:rsidR="0007602F" w:rsidRPr="005C1451" w:rsidRDefault="0007602F" w:rsidP="0007602F">
      <w:pPr>
        <w:spacing w:after="20"/>
        <w:rPr>
          <w:rFonts w:ascii="Abadi" w:hAnsi="Abadi"/>
          <w:lang w:val="es-ES"/>
        </w:rPr>
      </w:pPr>
      <w:r w:rsidRPr="005C1451">
        <w:rPr>
          <w:rFonts w:ascii="Abadi" w:hAnsi="Abadi"/>
          <w:lang w:val="es-ES"/>
        </w:rPr>
        <w:t># Función para actualizar el valor de n</w:t>
      </w:r>
    </w:p>
    <w:p w14:paraId="17420BE6" w14:textId="77777777" w:rsidR="0007602F" w:rsidRPr="005C1451" w:rsidRDefault="0007602F" w:rsidP="0007602F">
      <w:pPr>
        <w:spacing w:after="20"/>
        <w:rPr>
          <w:rFonts w:ascii="Abadi" w:hAnsi="Abadi"/>
          <w:lang w:val="es-ES"/>
        </w:rPr>
      </w:pPr>
      <w:r w:rsidRPr="005C1451">
        <w:rPr>
          <w:rFonts w:ascii="Abadi" w:hAnsi="Abadi"/>
          <w:lang w:val="es-ES"/>
        </w:rPr>
        <w:t>def actualizar_n(incremento):</w:t>
      </w:r>
    </w:p>
    <w:p w14:paraId="5BCF2D2D" w14:textId="77777777" w:rsidR="0007602F" w:rsidRPr="005C1451" w:rsidRDefault="0007602F" w:rsidP="0007602F">
      <w:pPr>
        <w:spacing w:after="20"/>
        <w:rPr>
          <w:rFonts w:ascii="Abadi" w:hAnsi="Abadi"/>
          <w:lang w:val="es-ES"/>
        </w:rPr>
      </w:pPr>
      <w:r w:rsidRPr="005C1451">
        <w:rPr>
          <w:rFonts w:ascii="Abadi" w:hAnsi="Abadi"/>
          <w:lang w:val="es-ES"/>
        </w:rPr>
        <w:t>    global n</w:t>
      </w:r>
    </w:p>
    <w:p w14:paraId="36050126" w14:textId="77777777" w:rsidR="0007602F" w:rsidRPr="005C1451" w:rsidRDefault="0007602F" w:rsidP="0007602F">
      <w:pPr>
        <w:spacing w:after="20"/>
        <w:rPr>
          <w:rFonts w:ascii="Abadi" w:hAnsi="Abadi"/>
          <w:lang w:val="es-ES"/>
        </w:rPr>
      </w:pPr>
      <w:r w:rsidRPr="005C1451">
        <w:rPr>
          <w:rFonts w:ascii="Abadi" w:hAnsi="Abadi"/>
          <w:lang w:val="es-ES"/>
        </w:rPr>
        <w:t>    n += incremento</w:t>
      </w:r>
    </w:p>
    <w:p w14:paraId="7909D48F" w14:textId="77777777" w:rsidR="0007602F" w:rsidRPr="005C1451" w:rsidRDefault="0007602F" w:rsidP="0007602F">
      <w:pPr>
        <w:spacing w:after="20"/>
        <w:rPr>
          <w:rFonts w:ascii="Abadi" w:hAnsi="Abadi"/>
          <w:lang w:val="es-ES"/>
        </w:rPr>
      </w:pPr>
      <w:r w:rsidRPr="005C1451">
        <w:rPr>
          <w:rFonts w:ascii="Abadi" w:hAnsi="Abadi"/>
          <w:lang w:val="es-ES"/>
        </w:rPr>
        <w:t>    n_var.set(n)</w:t>
      </w:r>
    </w:p>
    <w:p w14:paraId="092C7647" w14:textId="77777777" w:rsidR="0007602F" w:rsidRPr="005C1451" w:rsidRDefault="0007602F" w:rsidP="0007602F">
      <w:pPr>
        <w:spacing w:after="20"/>
        <w:rPr>
          <w:rFonts w:ascii="Abadi" w:hAnsi="Abadi"/>
          <w:lang w:val="es-ES"/>
        </w:rPr>
      </w:pPr>
      <w:r w:rsidRPr="005C1451">
        <w:rPr>
          <w:rFonts w:ascii="Abadi" w:hAnsi="Abadi"/>
          <w:lang w:val="es-ES"/>
        </w:rPr>
        <w:t>    trazar_pendientes(n, ax)</w:t>
      </w:r>
    </w:p>
    <w:p w14:paraId="09C22CE1" w14:textId="77777777" w:rsidR="0007602F" w:rsidRPr="005C1451" w:rsidRDefault="0007602F" w:rsidP="0007602F">
      <w:pPr>
        <w:spacing w:after="20"/>
        <w:rPr>
          <w:rFonts w:ascii="Abadi" w:hAnsi="Abadi"/>
          <w:lang w:val="es-ES"/>
        </w:rPr>
      </w:pPr>
    </w:p>
    <w:p w14:paraId="79407838" w14:textId="77777777" w:rsidR="0007602F" w:rsidRPr="005C1451" w:rsidRDefault="0007602F" w:rsidP="0007602F">
      <w:pPr>
        <w:spacing w:after="20"/>
        <w:rPr>
          <w:rFonts w:ascii="Abadi" w:hAnsi="Abadi"/>
          <w:lang w:val="es-ES"/>
        </w:rPr>
      </w:pPr>
      <w:r w:rsidRPr="005C1451">
        <w:rPr>
          <w:rFonts w:ascii="Abadi" w:hAnsi="Abadi"/>
          <w:lang w:val="es-ES"/>
        </w:rPr>
        <w:t># Función para manejar el zoom</w:t>
      </w:r>
    </w:p>
    <w:p w14:paraId="3950FD4C" w14:textId="77777777" w:rsidR="0007602F" w:rsidRPr="005C1451" w:rsidRDefault="0007602F" w:rsidP="0007602F">
      <w:pPr>
        <w:spacing w:after="20"/>
        <w:rPr>
          <w:rFonts w:ascii="Abadi" w:hAnsi="Abadi"/>
        </w:rPr>
      </w:pPr>
      <w:r w:rsidRPr="005C1451">
        <w:rPr>
          <w:rFonts w:ascii="Abadi" w:hAnsi="Abadi"/>
        </w:rPr>
        <w:t>def zoom(event):</w:t>
      </w:r>
    </w:p>
    <w:p w14:paraId="7312174F" w14:textId="77777777" w:rsidR="0007602F" w:rsidRPr="005C1451" w:rsidRDefault="0007602F" w:rsidP="0007602F">
      <w:pPr>
        <w:spacing w:after="20"/>
        <w:rPr>
          <w:rFonts w:ascii="Abadi" w:hAnsi="Abadi"/>
          <w:lang w:val="en-GB"/>
        </w:rPr>
      </w:pPr>
      <w:r w:rsidRPr="005C1451">
        <w:rPr>
          <w:rFonts w:ascii="Abadi" w:hAnsi="Abadi"/>
        </w:rPr>
        <w:t xml:space="preserve">    </w:t>
      </w:r>
      <w:r w:rsidRPr="005C1451">
        <w:rPr>
          <w:rFonts w:ascii="Abadi" w:hAnsi="Abadi"/>
          <w:lang w:val="en-GB"/>
        </w:rPr>
        <w:t>base_scale = 1.1</w:t>
      </w:r>
    </w:p>
    <w:p w14:paraId="18153593" w14:textId="77777777" w:rsidR="0007602F" w:rsidRPr="005C1451" w:rsidRDefault="0007602F" w:rsidP="0007602F">
      <w:pPr>
        <w:spacing w:after="20"/>
        <w:rPr>
          <w:rFonts w:ascii="Abadi" w:hAnsi="Abadi"/>
          <w:lang w:val="en-GB"/>
        </w:rPr>
      </w:pPr>
      <w:r w:rsidRPr="005C1451">
        <w:rPr>
          <w:rFonts w:ascii="Abadi" w:hAnsi="Abadi"/>
          <w:lang w:val="en-GB"/>
        </w:rPr>
        <w:t>    cur_xlim = ax.get_xlim()</w:t>
      </w:r>
    </w:p>
    <w:p w14:paraId="00B51642" w14:textId="77777777" w:rsidR="0007602F" w:rsidRPr="005C1451" w:rsidRDefault="0007602F" w:rsidP="0007602F">
      <w:pPr>
        <w:spacing w:after="20"/>
        <w:rPr>
          <w:rFonts w:ascii="Abadi" w:hAnsi="Abadi"/>
          <w:lang w:val="en-GB"/>
        </w:rPr>
      </w:pPr>
      <w:r w:rsidRPr="005C1451">
        <w:rPr>
          <w:rFonts w:ascii="Abadi" w:hAnsi="Abadi"/>
          <w:lang w:val="en-GB"/>
        </w:rPr>
        <w:t>    cur_ylim = ax.get_ylim()</w:t>
      </w:r>
    </w:p>
    <w:p w14:paraId="3E238AE3"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xdata = event.xdata</w:t>
      </w:r>
    </w:p>
    <w:p w14:paraId="7494070C" w14:textId="77777777" w:rsidR="0007602F" w:rsidRPr="005C1451" w:rsidRDefault="0007602F" w:rsidP="0007602F">
      <w:pPr>
        <w:spacing w:after="20"/>
        <w:rPr>
          <w:rFonts w:ascii="Abadi" w:hAnsi="Abadi"/>
          <w:lang w:val="es-ES"/>
        </w:rPr>
      </w:pPr>
      <w:r w:rsidRPr="005C1451">
        <w:rPr>
          <w:rFonts w:ascii="Abadi" w:hAnsi="Abadi"/>
          <w:lang w:val="es-ES"/>
        </w:rPr>
        <w:t>    ydata = event.ydata</w:t>
      </w:r>
    </w:p>
    <w:p w14:paraId="6DDF41D4" w14:textId="77777777" w:rsidR="0007602F" w:rsidRPr="005C1451" w:rsidRDefault="0007602F" w:rsidP="0007602F">
      <w:pPr>
        <w:spacing w:after="20"/>
        <w:rPr>
          <w:rFonts w:ascii="Abadi" w:hAnsi="Abadi"/>
          <w:lang w:val="es-ES"/>
        </w:rPr>
      </w:pPr>
    </w:p>
    <w:p w14:paraId="28ED6691"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if event.button == 'up':</w:t>
      </w:r>
    </w:p>
    <w:p w14:paraId="36848897" w14:textId="77777777" w:rsidR="0007602F" w:rsidRPr="005C1451" w:rsidRDefault="0007602F" w:rsidP="0007602F">
      <w:pPr>
        <w:spacing w:after="20"/>
        <w:rPr>
          <w:rFonts w:ascii="Abadi" w:hAnsi="Abadi"/>
          <w:lang w:val="en-GB"/>
        </w:rPr>
      </w:pPr>
      <w:r w:rsidRPr="005C1451">
        <w:rPr>
          <w:rFonts w:ascii="Abadi" w:hAnsi="Abadi"/>
          <w:lang w:val="en-GB"/>
        </w:rPr>
        <w:t>        scale_factor = 1 / base_scale</w:t>
      </w:r>
    </w:p>
    <w:p w14:paraId="1578E060" w14:textId="77777777" w:rsidR="0007602F" w:rsidRPr="005C1451" w:rsidRDefault="0007602F" w:rsidP="0007602F">
      <w:pPr>
        <w:spacing w:after="20"/>
        <w:rPr>
          <w:rFonts w:ascii="Abadi" w:hAnsi="Abadi"/>
          <w:lang w:val="en-GB"/>
        </w:rPr>
      </w:pPr>
      <w:r w:rsidRPr="005C1451">
        <w:rPr>
          <w:rFonts w:ascii="Abadi" w:hAnsi="Abadi"/>
          <w:lang w:val="en-GB"/>
        </w:rPr>
        <w:t>    elif event.button == 'down':</w:t>
      </w:r>
    </w:p>
    <w:p w14:paraId="59447C58" w14:textId="77777777" w:rsidR="0007602F" w:rsidRPr="005C1451" w:rsidRDefault="0007602F" w:rsidP="0007602F">
      <w:pPr>
        <w:spacing w:after="20"/>
        <w:rPr>
          <w:rFonts w:ascii="Abadi" w:hAnsi="Abadi"/>
          <w:lang w:val="en-GB"/>
        </w:rPr>
      </w:pPr>
      <w:r w:rsidRPr="005C1451">
        <w:rPr>
          <w:rFonts w:ascii="Abadi" w:hAnsi="Abadi"/>
          <w:lang w:val="en-GB"/>
        </w:rPr>
        <w:t>        scale_factor = base_scale</w:t>
      </w:r>
    </w:p>
    <w:p w14:paraId="33632206" w14:textId="77777777" w:rsidR="0007602F" w:rsidRPr="005C1451" w:rsidRDefault="0007602F" w:rsidP="0007602F">
      <w:pPr>
        <w:spacing w:after="20"/>
        <w:rPr>
          <w:rFonts w:ascii="Abadi" w:hAnsi="Abadi"/>
          <w:lang w:val="en-GB"/>
        </w:rPr>
      </w:pPr>
      <w:r w:rsidRPr="005C1451">
        <w:rPr>
          <w:rFonts w:ascii="Abadi" w:hAnsi="Abadi"/>
          <w:lang w:val="en-GB"/>
        </w:rPr>
        <w:t>    else:</w:t>
      </w:r>
    </w:p>
    <w:p w14:paraId="7D1D02CA" w14:textId="77777777" w:rsidR="0007602F" w:rsidRPr="005C1451" w:rsidRDefault="0007602F" w:rsidP="0007602F">
      <w:pPr>
        <w:spacing w:after="20"/>
        <w:rPr>
          <w:rFonts w:ascii="Abadi" w:hAnsi="Abadi"/>
          <w:lang w:val="en-GB"/>
        </w:rPr>
      </w:pPr>
      <w:r w:rsidRPr="005C1451">
        <w:rPr>
          <w:rFonts w:ascii="Abadi" w:hAnsi="Abadi"/>
          <w:lang w:val="en-GB"/>
        </w:rPr>
        <w:t>        scale_factor = 1</w:t>
      </w:r>
    </w:p>
    <w:p w14:paraId="5D00EB94" w14:textId="77777777" w:rsidR="0007602F" w:rsidRPr="005C1451" w:rsidRDefault="0007602F" w:rsidP="0007602F">
      <w:pPr>
        <w:spacing w:after="20"/>
        <w:rPr>
          <w:rFonts w:ascii="Abadi" w:hAnsi="Abadi"/>
          <w:lang w:val="en-GB"/>
        </w:rPr>
      </w:pPr>
    </w:p>
    <w:p w14:paraId="075A71B3" w14:textId="77777777" w:rsidR="0007602F" w:rsidRPr="005C1451" w:rsidRDefault="0007602F" w:rsidP="0007602F">
      <w:pPr>
        <w:spacing w:after="20"/>
        <w:rPr>
          <w:rFonts w:ascii="Abadi" w:hAnsi="Abadi"/>
          <w:lang w:val="en-GB"/>
        </w:rPr>
      </w:pPr>
      <w:r w:rsidRPr="005C1451">
        <w:rPr>
          <w:rFonts w:ascii="Abadi" w:hAnsi="Abadi"/>
          <w:lang w:val="en-GB"/>
        </w:rPr>
        <w:t>    new_width = (cur_xlim[1] - cur_xlim[0]) * scale_factor</w:t>
      </w:r>
    </w:p>
    <w:p w14:paraId="33C886D7" w14:textId="77777777" w:rsidR="0007602F" w:rsidRPr="005C1451" w:rsidRDefault="0007602F" w:rsidP="0007602F">
      <w:pPr>
        <w:spacing w:after="20"/>
        <w:rPr>
          <w:rFonts w:ascii="Abadi" w:hAnsi="Abadi"/>
          <w:lang w:val="en-GB"/>
        </w:rPr>
      </w:pPr>
      <w:r w:rsidRPr="005C1451">
        <w:rPr>
          <w:rFonts w:ascii="Abadi" w:hAnsi="Abadi"/>
          <w:lang w:val="en-GB"/>
        </w:rPr>
        <w:t>    new_height = (cur_ylim[1] - cur_ylim[0]) * scale_factor</w:t>
      </w:r>
    </w:p>
    <w:p w14:paraId="2EE9C364" w14:textId="77777777" w:rsidR="0007602F" w:rsidRPr="005C1451" w:rsidRDefault="0007602F" w:rsidP="0007602F">
      <w:pPr>
        <w:spacing w:after="20"/>
        <w:rPr>
          <w:rFonts w:ascii="Abadi" w:hAnsi="Abadi"/>
          <w:lang w:val="en-GB"/>
        </w:rPr>
      </w:pPr>
    </w:p>
    <w:p w14:paraId="58F9B2A3" w14:textId="77777777" w:rsidR="0007602F" w:rsidRPr="005C1451" w:rsidRDefault="0007602F" w:rsidP="0007602F">
      <w:pPr>
        <w:spacing w:after="20"/>
        <w:rPr>
          <w:rFonts w:ascii="Abadi" w:hAnsi="Abadi"/>
          <w:lang w:val="en-GB"/>
        </w:rPr>
      </w:pPr>
      <w:r w:rsidRPr="005C1451">
        <w:rPr>
          <w:rFonts w:ascii="Abadi" w:hAnsi="Abadi"/>
          <w:lang w:val="en-GB"/>
        </w:rPr>
        <w:t>    relx = (cur_xlim[1] - xdata) / (cur_xlim[1] - cur_xlim[0])</w:t>
      </w:r>
    </w:p>
    <w:p w14:paraId="7E46F2D9" w14:textId="77777777" w:rsidR="0007602F" w:rsidRPr="005C1451" w:rsidRDefault="0007602F" w:rsidP="0007602F">
      <w:pPr>
        <w:spacing w:after="20"/>
        <w:rPr>
          <w:rFonts w:ascii="Abadi" w:hAnsi="Abadi"/>
          <w:lang w:val="en-GB"/>
        </w:rPr>
      </w:pPr>
      <w:r w:rsidRPr="005C1451">
        <w:rPr>
          <w:rFonts w:ascii="Abadi" w:hAnsi="Abadi"/>
          <w:lang w:val="en-GB"/>
        </w:rPr>
        <w:t>    rely = (cur_ylim[1] - ydata) / (cur_ylim[1] - cur_ylim[0])</w:t>
      </w:r>
    </w:p>
    <w:p w14:paraId="02DF74A8" w14:textId="77777777" w:rsidR="0007602F" w:rsidRPr="005C1451" w:rsidRDefault="0007602F" w:rsidP="0007602F">
      <w:pPr>
        <w:spacing w:after="20"/>
        <w:rPr>
          <w:rFonts w:ascii="Abadi" w:hAnsi="Abadi"/>
          <w:lang w:val="en-GB"/>
        </w:rPr>
      </w:pPr>
    </w:p>
    <w:p w14:paraId="518B1464" w14:textId="77777777" w:rsidR="0007602F" w:rsidRPr="005C1451" w:rsidRDefault="0007602F" w:rsidP="0007602F">
      <w:pPr>
        <w:spacing w:after="20"/>
        <w:rPr>
          <w:rFonts w:ascii="Abadi" w:hAnsi="Abadi"/>
          <w:lang w:val="en-GB"/>
        </w:rPr>
      </w:pPr>
      <w:r w:rsidRPr="005C1451">
        <w:rPr>
          <w:rFonts w:ascii="Abadi" w:hAnsi="Abadi"/>
          <w:lang w:val="en-GB"/>
        </w:rPr>
        <w:t>    ax.set_xlim([xdata - new_width * (1 - relx), xdata + new_width * (relx)])</w:t>
      </w:r>
    </w:p>
    <w:p w14:paraId="5F9A257B" w14:textId="77777777" w:rsidR="0007602F" w:rsidRPr="005C1451" w:rsidRDefault="0007602F" w:rsidP="0007602F">
      <w:pPr>
        <w:spacing w:after="20"/>
        <w:rPr>
          <w:rFonts w:ascii="Abadi" w:hAnsi="Abadi"/>
          <w:lang w:val="en-GB"/>
        </w:rPr>
      </w:pPr>
      <w:r w:rsidRPr="005C1451">
        <w:rPr>
          <w:rFonts w:ascii="Abadi" w:hAnsi="Abadi"/>
          <w:lang w:val="en-GB"/>
        </w:rPr>
        <w:t>    ax.set_ylim([ydata - new_height * (1 - rely), ydata + new_height * (rely)])</w:t>
      </w:r>
    </w:p>
    <w:p w14:paraId="379CD8C5" w14:textId="77777777" w:rsidR="0007602F" w:rsidRPr="005C1451" w:rsidRDefault="0007602F" w:rsidP="0007602F">
      <w:pPr>
        <w:spacing w:after="20"/>
        <w:rPr>
          <w:rFonts w:ascii="Abadi" w:hAnsi="Abadi"/>
          <w:lang w:val="en-GB"/>
        </w:rPr>
      </w:pPr>
    </w:p>
    <w:p w14:paraId="1734C56D"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canvas.draw()</w:t>
      </w:r>
    </w:p>
    <w:p w14:paraId="5E86A17D" w14:textId="77777777" w:rsidR="0007602F" w:rsidRPr="005C1451" w:rsidRDefault="0007602F" w:rsidP="0007602F">
      <w:pPr>
        <w:spacing w:after="20"/>
        <w:rPr>
          <w:rFonts w:ascii="Abadi" w:hAnsi="Abadi"/>
          <w:lang w:val="es-ES"/>
        </w:rPr>
      </w:pPr>
    </w:p>
    <w:p w14:paraId="6DEE2FC5" w14:textId="77777777" w:rsidR="0007602F" w:rsidRPr="005C1451" w:rsidRDefault="0007602F" w:rsidP="0007602F">
      <w:pPr>
        <w:spacing w:after="20"/>
        <w:rPr>
          <w:rFonts w:ascii="Abadi" w:hAnsi="Abadi"/>
          <w:lang w:val="es-ES"/>
        </w:rPr>
      </w:pPr>
      <w:r w:rsidRPr="005C1451">
        <w:rPr>
          <w:rFonts w:ascii="Abadi" w:hAnsi="Abadi"/>
          <w:lang w:val="es-ES"/>
        </w:rPr>
        <w:t># Configuración de la interfaz gráfica</w:t>
      </w:r>
    </w:p>
    <w:p w14:paraId="65AB7FF7" w14:textId="77777777" w:rsidR="0007602F" w:rsidRPr="005C1451" w:rsidRDefault="0007602F" w:rsidP="0007602F">
      <w:pPr>
        <w:spacing w:after="20"/>
        <w:rPr>
          <w:rFonts w:ascii="Abadi" w:hAnsi="Abadi"/>
          <w:lang w:val="es-ES"/>
        </w:rPr>
      </w:pPr>
      <w:r w:rsidRPr="005C1451">
        <w:rPr>
          <w:rFonts w:ascii="Abadi" w:hAnsi="Abadi"/>
          <w:lang w:val="es-ES"/>
        </w:rPr>
        <w:t>root = tk.Tk()</w:t>
      </w:r>
    </w:p>
    <w:p w14:paraId="7F591A0B" w14:textId="77777777" w:rsidR="0007602F" w:rsidRPr="005C1451" w:rsidRDefault="0007602F" w:rsidP="0007602F">
      <w:pPr>
        <w:spacing w:after="20"/>
        <w:rPr>
          <w:rFonts w:ascii="Abadi" w:hAnsi="Abadi"/>
          <w:lang w:val="es-ES"/>
        </w:rPr>
      </w:pPr>
      <w:r w:rsidRPr="005C1451">
        <w:rPr>
          <w:rFonts w:ascii="Abadi" w:hAnsi="Abadi"/>
          <w:lang w:val="es-ES"/>
        </w:rPr>
        <w:t>root.title("Trazado Dinámico de Restos y Pendientes")</w:t>
      </w:r>
    </w:p>
    <w:p w14:paraId="184906BE" w14:textId="77777777" w:rsidR="0007602F" w:rsidRPr="005C1451" w:rsidRDefault="0007602F" w:rsidP="0007602F">
      <w:pPr>
        <w:spacing w:after="20"/>
        <w:rPr>
          <w:rFonts w:ascii="Abadi" w:hAnsi="Abadi"/>
          <w:lang w:val="es-ES"/>
        </w:rPr>
      </w:pPr>
    </w:p>
    <w:p w14:paraId="44946C7B" w14:textId="77777777" w:rsidR="0007602F" w:rsidRPr="005C1451" w:rsidRDefault="0007602F" w:rsidP="0007602F">
      <w:pPr>
        <w:spacing w:after="20"/>
        <w:rPr>
          <w:rFonts w:ascii="Abadi" w:hAnsi="Abadi"/>
          <w:lang w:val="en-GB"/>
        </w:rPr>
      </w:pPr>
      <w:r w:rsidRPr="005C1451">
        <w:rPr>
          <w:rFonts w:ascii="Abadi" w:hAnsi="Abadi"/>
          <w:lang w:val="en-GB"/>
        </w:rPr>
        <w:t>fig, ax = plt.subplots()</w:t>
      </w:r>
    </w:p>
    <w:p w14:paraId="0D129323" w14:textId="77777777" w:rsidR="0007602F" w:rsidRPr="005C1451" w:rsidRDefault="0007602F" w:rsidP="0007602F">
      <w:pPr>
        <w:spacing w:after="20"/>
        <w:rPr>
          <w:rFonts w:ascii="Abadi" w:hAnsi="Abadi"/>
          <w:lang w:val="en-GB"/>
        </w:rPr>
      </w:pPr>
      <w:r w:rsidRPr="005C1451">
        <w:rPr>
          <w:rFonts w:ascii="Abadi" w:hAnsi="Abadi"/>
          <w:lang w:val="en-GB"/>
        </w:rPr>
        <w:t>canvas = FigureCanvasTkAgg(fig, master=root)</w:t>
      </w:r>
    </w:p>
    <w:p w14:paraId="1CA36123" w14:textId="77777777" w:rsidR="0007602F" w:rsidRPr="005C1451" w:rsidRDefault="0007602F" w:rsidP="0007602F">
      <w:pPr>
        <w:spacing w:after="20"/>
        <w:rPr>
          <w:rFonts w:ascii="Abadi" w:hAnsi="Abadi"/>
          <w:lang w:val="en-GB"/>
        </w:rPr>
      </w:pPr>
      <w:r w:rsidRPr="005C1451">
        <w:rPr>
          <w:rFonts w:ascii="Abadi" w:hAnsi="Abadi"/>
          <w:lang w:val="en-GB"/>
        </w:rPr>
        <w:t>canvas.get_tk_widget().pack(side=tk.TOP, fill=tk.BOTH, expand=1)</w:t>
      </w:r>
    </w:p>
    <w:p w14:paraId="42D230C4" w14:textId="77777777" w:rsidR="0007602F" w:rsidRPr="005C1451" w:rsidRDefault="0007602F" w:rsidP="0007602F">
      <w:pPr>
        <w:spacing w:after="20"/>
        <w:rPr>
          <w:rFonts w:ascii="Abadi" w:hAnsi="Abadi"/>
          <w:lang w:val="en-GB"/>
        </w:rPr>
      </w:pPr>
    </w:p>
    <w:p w14:paraId="14A599C2" w14:textId="77777777" w:rsidR="0007602F" w:rsidRPr="005C1451" w:rsidRDefault="0007602F" w:rsidP="0007602F">
      <w:pPr>
        <w:spacing w:after="20"/>
        <w:rPr>
          <w:rFonts w:ascii="Abadi" w:hAnsi="Abadi"/>
          <w:lang w:val="es-ES"/>
        </w:rPr>
      </w:pPr>
      <w:r w:rsidRPr="005C1451">
        <w:rPr>
          <w:rFonts w:ascii="Abadi" w:hAnsi="Abadi"/>
          <w:lang w:val="es-ES"/>
        </w:rPr>
        <w:t># Variable global para n</w:t>
      </w:r>
    </w:p>
    <w:p w14:paraId="3008770D" w14:textId="77777777" w:rsidR="0007602F" w:rsidRPr="005C1451" w:rsidRDefault="0007602F" w:rsidP="0007602F">
      <w:pPr>
        <w:spacing w:after="20"/>
        <w:rPr>
          <w:rFonts w:ascii="Abadi" w:hAnsi="Abadi"/>
          <w:lang w:val="es-ES"/>
        </w:rPr>
      </w:pPr>
      <w:r w:rsidRPr="005C1451">
        <w:rPr>
          <w:rFonts w:ascii="Abadi" w:hAnsi="Abadi"/>
          <w:lang w:val="es-ES"/>
        </w:rPr>
        <w:t># Variable global para n</w:t>
      </w:r>
    </w:p>
    <w:p w14:paraId="4FCC03D1" w14:textId="77777777" w:rsidR="0007602F" w:rsidRPr="005C1451" w:rsidRDefault="0007602F" w:rsidP="0007602F">
      <w:pPr>
        <w:spacing w:after="20"/>
        <w:rPr>
          <w:rFonts w:ascii="Abadi" w:hAnsi="Abadi"/>
          <w:lang w:val="es-ES"/>
        </w:rPr>
      </w:pPr>
      <w:r w:rsidRPr="005C1451">
        <w:rPr>
          <w:rFonts w:ascii="Abadi" w:hAnsi="Abadi"/>
          <w:lang w:val="es-ES"/>
        </w:rPr>
        <w:t>n = 13</w:t>
      </w:r>
    </w:p>
    <w:p w14:paraId="60BB3773" w14:textId="77777777" w:rsidR="0007602F" w:rsidRPr="005C1451" w:rsidRDefault="0007602F" w:rsidP="0007602F">
      <w:pPr>
        <w:spacing w:after="20"/>
        <w:rPr>
          <w:rFonts w:ascii="Abadi" w:hAnsi="Abadi"/>
          <w:lang w:val="es-ES"/>
        </w:rPr>
      </w:pPr>
      <w:r w:rsidRPr="005C1451">
        <w:rPr>
          <w:rFonts w:ascii="Abadi" w:hAnsi="Abadi"/>
          <w:lang w:val="es-ES"/>
        </w:rPr>
        <w:t>n_var = tk.IntVar(value=n)</w:t>
      </w:r>
    </w:p>
    <w:p w14:paraId="094B1E68" w14:textId="77777777" w:rsidR="0007602F" w:rsidRPr="005C1451" w:rsidRDefault="0007602F" w:rsidP="0007602F">
      <w:pPr>
        <w:spacing w:after="20"/>
        <w:rPr>
          <w:rFonts w:ascii="Abadi" w:hAnsi="Abadi"/>
          <w:lang w:val="es-ES"/>
        </w:rPr>
      </w:pPr>
    </w:p>
    <w:p w14:paraId="21DA3747" w14:textId="77777777" w:rsidR="0007602F" w:rsidRPr="005C1451" w:rsidRDefault="0007602F" w:rsidP="0007602F">
      <w:pPr>
        <w:spacing w:after="20"/>
        <w:rPr>
          <w:rFonts w:ascii="Abadi" w:hAnsi="Abadi"/>
          <w:lang w:val="es-ES"/>
        </w:rPr>
      </w:pPr>
      <w:r w:rsidRPr="005C1451">
        <w:rPr>
          <w:rFonts w:ascii="Abadi" w:hAnsi="Abadi"/>
          <w:lang w:val="es-ES"/>
        </w:rPr>
        <w:t># Cuadro de texto para mostrar el valor de n</w:t>
      </w:r>
    </w:p>
    <w:p w14:paraId="4B875ACF" w14:textId="77777777" w:rsidR="0007602F" w:rsidRPr="005C1451" w:rsidRDefault="0007602F" w:rsidP="0007602F">
      <w:pPr>
        <w:spacing w:after="20"/>
        <w:rPr>
          <w:rFonts w:ascii="Abadi" w:hAnsi="Abadi"/>
          <w:lang w:val="es-ES"/>
        </w:rPr>
      </w:pPr>
      <w:r w:rsidRPr="005C1451">
        <w:rPr>
          <w:rFonts w:ascii="Abadi" w:hAnsi="Abadi"/>
          <w:lang w:val="es-ES"/>
        </w:rPr>
        <w:t>n_label = tk.Label(root, textvariable=n_var, font=("Arial", 14))</w:t>
      </w:r>
    </w:p>
    <w:p w14:paraId="22B3A3FF" w14:textId="77777777" w:rsidR="0007602F" w:rsidRPr="005C1451" w:rsidRDefault="0007602F" w:rsidP="0007602F">
      <w:pPr>
        <w:spacing w:after="20"/>
        <w:rPr>
          <w:rFonts w:ascii="Abadi" w:hAnsi="Abadi"/>
          <w:lang w:val="es-ES"/>
        </w:rPr>
      </w:pPr>
      <w:r w:rsidRPr="005C1451">
        <w:rPr>
          <w:rFonts w:ascii="Abadi" w:hAnsi="Abadi"/>
          <w:lang w:val="es-ES"/>
        </w:rPr>
        <w:t>n_label.pack()</w:t>
      </w:r>
    </w:p>
    <w:p w14:paraId="60A73D95" w14:textId="77777777" w:rsidR="0007602F" w:rsidRPr="005C1451" w:rsidRDefault="0007602F" w:rsidP="0007602F">
      <w:pPr>
        <w:spacing w:after="20"/>
        <w:rPr>
          <w:rFonts w:ascii="Abadi" w:hAnsi="Abadi"/>
          <w:lang w:val="es-ES"/>
        </w:rPr>
      </w:pPr>
    </w:p>
    <w:p w14:paraId="0AF27611" w14:textId="77777777" w:rsidR="0007602F" w:rsidRPr="005C1451" w:rsidRDefault="0007602F" w:rsidP="0007602F">
      <w:pPr>
        <w:spacing w:after="20"/>
        <w:rPr>
          <w:rFonts w:ascii="Abadi" w:hAnsi="Abadi"/>
          <w:lang w:val="es-ES"/>
        </w:rPr>
      </w:pPr>
      <w:r w:rsidRPr="005C1451">
        <w:rPr>
          <w:rFonts w:ascii="Abadi" w:hAnsi="Abadi"/>
          <w:lang w:val="es-ES"/>
        </w:rPr>
        <w:t># Botones para aumentar y disminuir el valor de n</w:t>
      </w:r>
    </w:p>
    <w:p w14:paraId="12A82419" w14:textId="77777777" w:rsidR="0007602F" w:rsidRPr="005C1451" w:rsidRDefault="0007602F" w:rsidP="0007602F">
      <w:pPr>
        <w:spacing w:after="20"/>
        <w:rPr>
          <w:rFonts w:ascii="Abadi" w:hAnsi="Abadi"/>
          <w:lang w:val="en-GB"/>
        </w:rPr>
      </w:pPr>
      <w:r w:rsidRPr="005C1451">
        <w:rPr>
          <w:rFonts w:ascii="Abadi" w:hAnsi="Abadi"/>
          <w:lang w:val="en-GB"/>
        </w:rPr>
        <w:t>btn_mas = tk.Button(root, text="+", command=lambda: actualizar_n(1), font=("Arial", 14))</w:t>
      </w:r>
    </w:p>
    <w:p w14:paraId="577D9637" w14:textId="77777777" w:rsidR="0007602F" w:rsidRPr="005C1451" w:rsidRDefault="0007602F" w:rsidP="0007602F">
      <w:pPr>
        <w:spacing w:after="20"/>
        <w:rPr>
          <w:rFonts w:ascii="Abadi" w:hAnsi="Abadi"/>
          <w:lang w:val="en-GB"/>
        </w:rPr>
      </w:pPr>
      <w:r w:rsidRPr="005C1451">
        <w:rPr>
          <w:rFonts w:ascii="Abadi" w:hAnsi="Abadi"/>
          <w:lang w:val="en-GB"/>
        </w:rPr>
        <w:t>btn_mas.pack(side=tk.LEFT, padx=10, pady=10)</w:t>
      </w:r>
    </w:p>
    <w:p w14:paraId="07F8B298" w14:textId="77777777" w:rsidR="0007602F" w:rsidRPr="005C1451" w:rsidRDefault="0007602F" w:rsidP="0007602F">
      <w:pPr>
        <w:spacing w:after="20"/>
        <w:rPr>
          <w:rFonts w:ascii="Abadi" w:hAnsi="Abadi"/>
          <w:lang w:val="en-GB"/>
        </w:rPr>
      </w:pPr>
    </w:p>
    <w:p w14:paraId="6AE8394C" w14:textId="77777777" w:rsidR="0007602F" w:rsidRPr="005C1451" w:rsidRDefault="0007602F" w:rsidP="0007602F">
      <w:pPr>
        <w:spacing w:after="20"/>
        <w:rPr>
          <w:rFonts w:ascii="Abadi" w:hAnsi="Abadi"/>
          <w:lang w:val="en-GB"/>
        </w:rPr>
      </w:pPr>
      <w:r w:rsidRPr="005C1451">
        <w:rPr>
          <w:rFonts w:ascii="Abadi" w:hAnsi="Abadi"/>
          <w:lang w:val="en-GB"/>
        </w:rPr>
        <w:t>btn_menos = tk.Button(root, text="-", command=lambda: actualizar_n(-1), font=("Arial", 14))</w:t>
      </w:r>
    </w:p>
    <w:p w14:paraId="69EB0EC5" w14:textId="77777777" w:rsidR="0007602F" w:rsidRPr="005C1451" w:rsidRDefault="0007602F" w:rsidP="0007602F">
      <w:pPr>
        <w:spacing w:after="20"/>
        <w:rPr>
          <w:rFonts w:ascii="Abadi" w:hAnsi="Abadi"/>
          <w:lang w:val="en-GB"/>
        </w:rPr>
      </w:pPr>
      <w:r w:rsidRPr="005C1451">
        <w:rPr>
          <w:rFonts w:ascii="Abadi" w:hAnsi="Abadi"/>
          <w:lang w:val="en-GB"/>
        </w:rPr>
        <w:t>btn_menos.pack(side=tk.RIGHT, padx=10, pady=10)</w:t>
      </w:r>
    </w:p>
    <w:p w14:paraId="79A286A3" w14:textId="77777777" w:rsidR="0007602F" w:rsidRPr="005C1451" w:rsidRDefault="0007602F" w:rsidP="0007602F">
      <w:pPr>
        <w:spacing w:after="20"/>
        <w:rPr>
          <w:rFonts w:ascii="Abadi" w:hAnsi="Abadi"/>
          <w:lang w:val="en-GB"/>
        </w:rPr>
      </w:pPr>
    </w:p>
    <w:p w14:paraId="6B140AB5" w14:textId="77777777" w:rsidR="0007602F" w:rsidRPr="005C1451" w:rsidRDefault="0007602F" w:rsidP="0007602F">
      <w:pPr>
        <w:spacing w:after="20"/>
        <w:rPr>
          <w:rFonts w:ascii="Abadi" w:hAnsi="Abadi"/>
          <w:lang w:val="es-ES"/>
        </w:rPr>
      </w:pPr>
      <w:r w:rsidRPr="005C1451">
        <w:rPr>
          <w:rFonts w:ascii="Abadi" w:hAnsi="Abadi"/>
          <w:lang w:val="es-ES"/>
        </w:rPr>
        <w:t># Trazar el gráfico inicial</w:t>
      </w:r>
    </w:p>
    <w:p w14:paraId="7AEBA661" w14:textId="77777777" w:rsidR="0007602F" w:rsidRPr="005C1451" w:rsidRDefault="0007602F" w:rsidP="0007602F">
      <w:pPr>
        <w:spacing w:after="20"/>
        <w:rPr>
          <w:rFonts w:ascii="Abadi" w:hAnsi="Abadi"/>
          <w:lang w:val="es-ES"/>
        </w:rPr>
      </w:pPr>
      <w:r w:rsidRPr="005C1451">
        <w:rPr>
          <w:rFonts w:ascii="Abadi" w:hAnsi="Abadi"/>
          <w:lang w:val="es-ES"/>
        </w:rPr>
        <w:t>trazar_pendientes(n, ax)</w:t>
      </w:r>
    </w:p>
    <w:p w14:paraId="3D5AD558" w14:textId="77777777" w:rsidR="0007602F" w:rsidRPr="005C1451" w:rsidRDefault="0007602F" w:rsidP="0007602F">
      <w:pPr>
        <w:spacing w:after="20"/>
        <w:rPr>
          <w:rFonts w:ascii="Abadi" w:hAnsi="Abadi"/>
          <w:lang w:val="es-ES"/>
        </w:rPr>
      </w:pPr>
    </w:p>
    <w:p w14:paraId="60B75F6B" w14:textId="77777777" w:rsidR="0007602F" w:rsidRPr="005C1451" w:rsidRDefault="0007602F" w:rsidP="0007602F">
      <w:pPr>
        <w:spacing w:after="20"/>
        <w:rPr>
          <w:rFonts w:ascii="Abadi" w:hAnsi="Abadi"/>
          <w:lang w:val="es-ES"/>
        </w:rPr>
      </w:pPr>
      <w:r w:rsidRPr="005C1451">
        <w:rPr>
          <w:rFonts w:ascii="Abadi" w:hAnsi="Abadi"/>
          <w:lang w:val="es-ES"/>
        </w:rPr>
        <w:t>root.mainloop()</w:t>
      </w:r>
    </w:p>
    <w:p w14:paraId="3566F830" w14:textId="11C59933" w:rsidR="001320C5" w:rsidRDefault="001320C5">
      <w:pPr>
        <w:rPr>
          <w:lang w:val="es-ES"/>
        </w:rPr>
      </w:pPr>
      <w:r>
        <w:rPr>
          <w:lang w:val="es-ES"/>
        </w:rPr>
        <w:br w:type="page"/>
      </w:r>
    </w:p>
    <w:p w14:paraId="62B2A61A" w14:textId="77777777" w:rsidR="001320C5" w:rsidRPr="001320C5" w:rsidRDefault="001320C5" w:rsidP="001320C5">
      <w:pPr>
        <w:rPr>
          <w:b/>
          <w:bCs/>
          <w:lang w:val="es-ES"/>
        </w:rPr>
      </w:pPr>
      <w:r w:rsidRPr="001320C5">
        <w:rPr>
          <w:b/>
          <w:bCs/>
          <w:lang w:val="es-ES"/>
        </w:rPr>
        <w:t>Apéndice E · Ecuaciones Clave y Referencias Clásicas</w:t>
      </w:r>
    </w:p>
    <w:p w14:paraId="7A9B29E7" w14:textId="77777777" w:rsidR="001320C5" w:rsidRPr="001320C5" w:rsidRDefault="001320C5" w:rsidP="001320C5">
      <w:pPr>
        <w:rPr>
          <w:b/>
          <w:bCs/>
          <w:lang w:val="es-ES"/>
        </w:rPr>
      </w:pPr>
      <w:r w:rsidRPr="001320C5">
        <w:rPr>
          <w:b/>
          <w:bCs/>
          <w:lang w:val="es-ES"/>
        </w:rPr>
        <w:t>E.1 Ecuaciones Principales</w:t>
      </w:r>
    </w:p>
    <w:p w14:paraId="2DA389CA" w14:textId="77777777" w:rsidR="001320C5" w:rsidRPr="001320C5" w:rsidRDefault="001320C5" w:rsidP="001320C5">
      <w:pPr>
        <w:numPr>
          <w:ilvl w:val="0"/>
          <w:numId w:val="55"/>
        </w:numPr>
        <w:rPr>
          <w:lang w:val="en-GB"/>
        </w:rPr>
      </w:pPr>
      <w:r w:rsidRPr="001320C5">
        <w:rPr>
          <w:lang w:val="en-GB"/>
        </w:rPr>
        <w:t>Intervalo</w:t>
      </w:r>
      <w:r w:rsidRPr="001320C5">
        <w:rPr>
          <w:lang w:val="en-GB"/>
        </w:rPr>
        <w:br/>
        <w:t>(I(n) = \bigl[n - \lfloor\sqrt{n+3}\rfloor - 3,; n + 3\bigr])</w:t>
      </w:r>
    </w:p>
    <w:p w14:paraId="75E9E26C" w14:textId="77777777" w:rsidR="001320C5" w:rsidRPr="001320C5" w:rsidRDefault="001320C5" w:rsidP="001320C5">
      <w:pPr>
        <w:numPr>
          <w:ilvl w:val="0"/>
          <w:numId w:val="55"/>
        </w:numPr>
        <w:rPr>
          <w:lang w:val="en-GB"/>
        </w:rPr>
      </w:pPr>
      <w:r w:rsidRPr="001320C5">
        <w:rPr>
          <w:lang w:val="en-GB"/>
        </w:rPr>
        <w:t>Longitud auxiliar</w:t>
      </w:r>
      <w:r w:rsidRPr="001320C5">
        <w:rPr>
          <w:lang w:val="en-GB"/>
        </w:rPr>
        <w:br/>
        <w:t>(L(n) = \lfloor\sqrt{n+3}\rfloor + 7)</w:t>
      </w:r>
    </w:p>
    <w:p w14:paraId="28A0337C" w14:textId="77777777" w:rsidR="001320C5" w:rsidRPr="001320C5" w:rsidRDefault="001320C5" w:rsidP="001320C5">
      <w:pPr>
        <w:numPr>
          <w:ilvl w:val="0"/>
          <w:numId w:val="55"/>
        </w:numPr>
        <w:rPr>
          <w:lang w:val="en-GB"/>
        </w:rPr>
      </w:pPr>
      <w:r w:rsidRPr="001320C5">
        <w:rPr>
          <w:lang w:val="en-GB"/>
        </w:rPr>
        <w:t>Sobremarcado</w:t>
      </w:r>
      <w:r w:rsidRPr="001320C5">
        <w:rPr>
          <w:lang w:val="en-GB"/>
        </w:rPr>
        <w:br/>
        <w:t>[ m(n) = \sum_{i=2}^{K} \frac{\sqrt{n+3}}{i!}, \quad K = \Bigl\lfloor\lfloor\sqrt{n}\rfloor \cdot \tfrac{9}{24}\Bigr\rfloor, \quad m(n)\approx(e-2),\sqrt{n} ]</w:t>
      </w:r>
    </w:p>
    <w:p w14:paraId="24E3E567" w14:textId="77777777" w:rsidR="001320C5" w:rsidRPr="001320C5" w:rsidRDefault="001320C5" w:rsidP="001320C5">
      <w:pPr>
        <w:numPr>
          <w:ilvl w:val="0"/>
          <w:numId w:val="55"/>
        </w:numPr>
        <w:rPr>
          <w:lang w:val="es-ES"/>
        </w:rPr>
      </w:pPr>
      <w:r w:rsidRPr="001320C5">
        <w:rPr>
          <w:lang w:val="es-ES"/>
        </w:rPr>
        <w:t>Criterio “dos primos”</w:t>
      </w:r>
      <w:r w:rsidRPr="001320C5">
        <w:rPr>
          <w:lang w:val="es-ES"/>
        </w:rPr>
        <w:br/>
        <w:t>[ \text{Si }L(n) - m(n)\ge 2, \quad \text{entonces }I(n)\text{ contiene al menos dos primos.} ]</w:t>
      </w:r>
    </w:p>
    <w:p w14:paraId="55E47396" w14:textId="77777777" w:rsidR="001320C5" w:rsidRPr="001320C5" w:rsidRDefault="00060249" w:rsidP="001320C5">
      <w:pPr>
        <w:rPr>
          <w:lang w:val="es-ES"/>
        </w:rPr>
      </w:pPr>
      <w:r>
        <w:rPr>
          <w:lang w:val="es-ES"/>
        </w:rPr>
        <w:pict w14:anchorId="5356006C">
          <v:rect id="_x0000_i1055" style="width:0;height:1.5pt" o:hralign="center" o:hrstd="t" o:hr="t" fillcolor="#a0a0a0" stroked="f"/>
        </w:pict>
      </w:r>
    </w:p>
    <w:p w14:paraId="38333329" w14:textId="77777777" w:rsidR="001320C5" w:rsidRPr="001320C5" w:rsidRDefault="001320C5" w:rsidP="001320C5">
      <w:pPr>
        <w:rPr>
          <w:b/>
          <w:bCs/>
          <w:lang w:val="es-ES"/>
        </w:rPr>
      </w:pPr>
      <w:r w:rsidRPr="001320C5">
        <w:rPr>
          <w:b/>
          <w:bCs/>
          <w:lang w:val="es-ES"/>
        </w:rPr>
        <w:t>E.2 Métodos Adicionales</w:t>
      </w:r>
    </w:p>
    <w:p w14:paraId="1F3E746D" w14:textId="77777777" w:rsidR="001320C5" w:rsidRPr="001320C5" w:rsidRDefault="001320C5" w:rsidP="001320C5">
      <w:pPr>
        <w:numPr>
          <w:ilvl w:val="0"/>
          <w:numId w:val="56"/>
        </w:numPr>
        <w:rPr>
          <w:lang w:val="en-GB"/>
        </w:rPr>
      </w:pPr>
      <w:r w:rsidRPr="001320C5">
        <w:rPr>
          <w:lang w:val="en-GB"/>
        </w:rPr>
        <w:t>Criba modular (6k±1)</w:t>
      </w:r>
      <w:r w:rsidRPr="001320C5">
        <w:rPr>
          <w:lang w:val="en-GB"/>
        </w:rPr>
        <w:br/>
        <w:t>[ v(n) ;=; 2,n + 3, \quad n\in\mathbb{N},;n\not\equiv 0\pmod{3} ;\Longrightarrow; v\equiv 1,5\pmod{6} ]</w:t>
      </w:r>
    </w:p>
    <w:p w14:paraId="3A054CD8" w14:textId="77777777" w:rsidR="001320C5" w:rsidRPr="001320C5" w:rsidRDefault="001320C5" w:rsidP="001320C5">
      <w:pPr>
        <w:numPr>
          <w:ilvl w:val="0"/>
          <w:numId w:val="56"/>
        </w:numPr>
        <w:rPr>
          <w:lang w:val="es-ES"/>
        </w:rPr>
      </w:pPr>
      <w:r w:rsidRPr="001320C5">
        <w:rPr>
          <w:lang w:val="es-ES"/>
        </w:rPr>
        <w:t>Sistema de restos y método gráfico</w:t>
      </w:r>
    </w:p>
    <w:p w14:paraId="7861CCBD" w14:textId="77777777" w:rsidR="001320C5" w:rsidRPr="001320C5" w:rsidRDefault="001320C5" w:rsidP="001320C5">
      <w:pPr>
        <w:numPr>
          <w:ilvl w:val="1"/>
          <w:numId w:val="56"/>
        </w:numPr>
        <w:rPr>
          <w:lang w:val="es-ES"/>
        </w:rPr>
      </w:pPr>
      <w:r w:rsidRPr="001320C5">
        <w:rPr>
          <w:lang w:val="es-ES"/>
        </w:rPr>
        <w:t>Resto:</w:t>
      </w:r>
      <w:r w:rsidRPr="001320C5">
        <w:rPr>
          <w:lang w:val="es-ES"/>
        </w:rPr>
        <w:br/>
        <w:t>[ b(a,x) ;=; x \bmod (x - a), \quad a &lt; x. ]</w:t>
      </w:r>
    </w:p>
    <w:p w14:paraId="5AF8596F" w14:textId="77777777" w:rsidR="001320C5" w:rsidRPr="001320C5" w:rsidRDefault="001320C5" w:rsidP="001320C5">
      <w:pPr>
        <w:numPr>
          <w:ilvl w:val="1"/>
          <w:numId w:val="56"/>
        </w:numPr>
        <w:rPr>
          <w:lang w:val="es-ES"/>
        </w:rPr>
      </w:pPr>
      <w:r w:rsidRPr="001320C5">
        <w:rPr>
          <w:lang w:val="es-ES"/>
        </w:rPr>
        <w:t>Pendientes de secuencias:</w:t>
      </w:r>
      <w:r w:rsidRPr="001320C5">
        <w:rPr>
          <w:lang w:val="es-ES"/>
        </w:rPr>
        <w:br/>
        <w:t>[ \Delta b ;=; b(a+1,x) - b(a,x);=;m,\quad m\in\mathbb{N}. ]</w:t>
      </w:r>
    </w:p>
    <w:p w14:paraId="048BCB06" w14:textId="77777777" w:rsidR="001320C5" w:rsidRPr="001320C5" w:rsidRDefault="001320C5" w:rsidP="001320C5">
      <w:pPr>
        <w:numPr>
          <w:ilvl w:val="1"/>
          <w:numId w:val="56"/>
        </w:numPr>
        <w:rPr>
          <w:lang w:val="es-ES"/>
        </w:rPr>
      </w:pPr>
      <w:r w:rsidRPr="001320C5">
        <w:rPr>
          <w:lang w:val="es-ES"/>
        </w:rPr>
        <w:t>Ecuación de la hipotenusa en el plano ((a,b)):</w:t>
      </w:r>
      <w:r w:rsidRPr="001320C5">
        <w:rPr>
          <w:lang w:val="es-ES"/>
        </w:rPr>
        <w:br/>
        <w:t>[ y ;=; -\frac{x}{x},a + x \quad\Longleftrightarrow\quad y + a = x. ]</w:t>
      </w:r>
    </w:p>
    <w:p w14:paraId="01F8548A" w14:textId="77777777" w:rsidR="001320C5" w:rsidRPr="001320C5" w:rsidRDefault="001320C5" w:rsidP="001320C5">
      <w:pPr>
        <w:numPr>
          <w:ilvl w:val="1"/>
          <w:numId w:val="56"/>
        </w:numPr>
        <w:rPr>
          <w:lang w:val="es-ES"/>
        </w:rPr>
      </w:pPr>
      <w:r w:rsidRPr="001320C5">
        <w:rPr>
          <w:lang w:val="es-ES"/>
        </w:rPr>
        <w:t>Rectas de decremento desde ((i,b(i,x))):</w:t>
      </w:r>
      <w:r w:rsidRPr="001320C5">
        <w:rPr>
          <w:lang w:val="es-ES"/>
        </w:rPr>
        <w:br/>
        <w:t>[ y - b(i,x) = m,\bigl(a - i\bigr), \quad m=1,2,3,\dots ]</w:t>
      </w:r>
    </w:p>
    <w:p w14:paraId="2ECFDDD1" w14:textId="77777777" w:rsidR="001320C5" w:rsidRPr="001320C5" w:rsidRDefault="001320C5" w:rsidP="001320C5">
      <w:pPr>
        <w:numPr>
          <w:ilvl w:val="0"/>
          <w:numId w:val="56"/>
        </w:numPr>
        <w:rPr>
          <w:lang w:val="es-ES"/>
        </w:rPr>
      </w:pPr>
      <w:r w:rsidRPr="001320C5">
        <w:rPr>
          <w:lang w:val="es-ES"/>
        </w:rPr>
        <w:t>Incrementos convergentes en heurística</w:t>
      </w:r>
    </w:p>
    <w:p w14:paraId="777D70CB" w14:textId="77777777" w:rsidR="001320C5" w:rsidRPr="001320C5" w:rsidRDefault="001320C5" w:rsidP="001320C5">
      <w:pPr>
        <w:numPr>
          <w:ilvl w:val="1"/>
          <w:numId w:val="56"/>
        </w:numPr>
        <w:rPr>
          <w:lang w:val="es-ES"/>
        </w:rPr>
      </w:pPr>
      <w:r w:rsidRPr="001320C5">
        <w:rPr>
          <w:lang w:val="es-ES"/>
        </w:rPr>
        <w:t>Ecuación base:</w:t>
      </w:r>
      <w:r w:rsidRPr="001320C5">
        <w:rPr>
          <w:lang w:val="es-ES"/>
        </w:rPr>
        <w:br/>
        <w:t>[ j_{k+1} = \frac{a + \bigl(a/b^{,j_k}\bigr);-;1}{a}. ]</w:t>
      </w:r>
    </w:p>
    <w:p w14:paraId="225D12BC" w14:textId="77777777" w:rsidR="001320C5" w:rsidRPr="001320C5" w:rsidRDefault="001320C5" w:rsidP="001320C5">
      <w:pPr>
        <w:numPr>
          <w:ilvl w:val="1"/>
          <w:numId w:val="56"/>
        </w:numPr>
        <w:rPr>
          <w:lang w:val="es-ES"/>
        </w:rPr>
      </w:pPr>
      <w:r w:rsidRPr="001320C5">
        <w:rPr>
          <w:lang w:val="es-ES"/>
        </w:rPr>
        <w:t>Ajuste multiplicativo:</w:t>
      </w:r>
      <w:r w:rsidRPr="001320C5">
        <w:rPr>
          <w:lang w:val="es-ES"/>
        </w:rPr>
        <w:br/>
        <w:t>[ j_{k+1} ;\mathrel{*{=}}; 1 ;+;\text{factor2},\bigl|d_1\bigr|. ]</w:t>
      </w:r>
    </w:p>
    <w:p w14:paraId="67A47ADB" w14:textId="77777777" w:rsidR="001320C5" w:rsidRPr="001320C5" w:rsidRDefault="001320C5" w:rsidP="001320C5">
      <w:pPr>
        <w:numPr>
          <w:ilvl w:val="1"/>
          <w:numId w:val="56"/>
        </w:numPr>
        <w:rPr>
          <w:lang w:val="es-ES"/>
        </w:rPr>
      </w:pPr>
      <w:r w:rsidRPr="001320C5">
        <w:rPr>
          <w:lang w:val="es-ES"/>
        </w:rPr>
        <w:t>Ajuste exponencial:</w:t>
      </w:r>
      <w:r w:rsidRPr="001320C5">
        <w:rPr>
          <w:lang w:val="es-ES"/>
        </w:rPr>
        <w:br/>
        <w:t>[ j_{k+1} = \bigl(j_{k+1}\bigr)^{|\text{factor}|}, \quad \text{factor} = \text{factor3} + \text{factor4},\frac{d_3 - d_2}{d_3 - d_1}. ]</w:t>
      </w:r>
    </w:p>
    <w:p w14:paraId="2C0A051E" w14:textId="77777777" w:rsidR="001320C5" w:rsidRPr="001320C5" w:rsidRDefault="00060249" w:rsidP="001320C5">
      <w:pPr>
        <w:rPr>
          <w:lang w:val="es-ES"/>
        </w:rPr>
      </w:pPr>
      <w:r>
        <w:rPr>
          <w:lang w:val="es-ES"/>
        </w:rPr>
        <w:pict w14:anchorId="255B1AFC">
          <v:rect id="_x0000_i1056" style="width:0;height:1.5pt" o:hralign="center" o:hrstd="t" o:hr="t" fillcolor="#a0a0a0" stroked="f"/>
        </w:pict>
      </w:r>
    </w:p>
    <w:p w14:paraId="17731669" w14:textId="77777777" w:rsidR="001320C5" w:rsidRPr="001320C5" w:rsidRDefault="001320C5" w:rsidP="001320C5">
      <w:pPr>
        <w:rPr>
          <w:b/>
          <w:bCs/>
          <w:lang w:val="es-ES"/>
        </w:rPr>
      </w:pPr>
      <w:r w:rsidRPr="001320C5">
        <w:rPr>
          <w:b/>
          <w:bCs/>
          <w:lang w:val="es-ES"/>
        </w:rPr>
        <w:t>E.3 Bibliografía Clásica</w:t>
      </w:r>
    </w:p>
    <w:p w14:paraId="352F6AB3" w14:textId="77777777" w:rsidR="001320C5" w:rsidRPr="001320C5" w:rsidRDefault="001320C5" w:rsidP="001320C5">
      <w:pPr>
        <w:numPr>
          <w:ilvl w:val="0"/>
          <w:numId w:val="57"/>
        </w:numPr>
        <w:rPr>
          <w:lang w:val="es-ES"/>
        </w:rPr>
      </w:pPr>
    </w:p>
    <w:p w14:paraId="771D2379" w14:textId="77777777" w:rsidR="001320C5" w:rsidRPr="001320C5" w:rsidRDefault="001320C5" w:rsidP="001320C5">
      <w:pPr>
        <w:numPr>
          <w:ilvl w:val="1"/>
          <w:numId w:val="57"/>
        </w:numPr>
        <w:rPr>
          <w:lang w:val="es-ES"/>
        </w:rPr>
      </w:pPr>
    </w:p>
    <w:p w14:paraId="33E6DFFB" w14:textId="77777777" w:rsidR="001320C5" w:rsidRPr="001320C5" w:rsidRDefault="001320C5" w:rsidP="001320C5">
      <w:pPr>
        <w:numPr>
          <w:ilvl w:val="2"/>
          <w:numId w:val="57"/>
        </w:numPr>
        <w:rPr>
          <w:lang w:val="es-ES"/>
        </w:rPr>
      </w:pPr>
    </w:p>
    <w:p w14:paraId="3B2B5FF3" w14:textId="77777777" w:rsidR="001320C5" w:rsidRPr="001320C5" w:rsidRDefault="001320C5" w:rsidP="001320C5">
      <w:pPr>
        <w:numPr>
          <w:ilvl w:val="3"/>
          <w:numId w:val="57"/>
        </w:numPr>
        <w:rPr>
          <w:lang w:val="es-ES"/>
        </w:rPr>
      </w:pPr>
      <w:r w:rsidRPr="001320C5">
        <w:rPr>
          <w:lang w:val="es-ES"/>
        </w:rPr>
        <w:t>Dirichlet, “Beweis des Satzes, daß jede unbegrenzte arithmetische Progression mit ersten Gliede und Differenz, die ganze Zahlen ohne gemeinschaftlichen Faktor sind, unendlich viele Primzahlen enthält,” 1837.</w:t>
      </w:r>
    </w:p>
    <w:p w14:paraId="0A0CB6DC" w14:textId="77777777" w:rsidR="001320C5" w:rsidRPr="001320C5" w:rsidRDefault="001320C5" w:rsidP="001320C5">
      <w:pPr>
        <w:numPr>
          <w:ilvl w:val="0"/>
          <w:numId w:val="57"/>
        </w:numPr>
        <w:rPr>
          <w:lang w:val="es-ES"/>
        </w:rPr>
      </w:pPr>
    </w:p>
    <w:p w14:paraId="24CFD7A3" w14:textId="77777777" w:rsidR="001320C5" w:rsidRPr="001320C5" w:rsidRDefault="001320C5" w:rsidP="001320C5">
      <w:pPr>
        <w:numPr>
          <w:ilvl w:val="1"/>
          <w:numId w:val="58"/>
        </w:numPr>
        <w:rPr>
          <w:lang w:val="es-ES"/>
        </w:rPr>
      </w:pPr>
    </w:p>
    <w:p w14:paraId="54904727" w14:textId="77777777" w:rsidR="001320C5" w:rsidRPr="001320C5" w:rsidRDefault="001320C5" w:rsidP="001320C5">
      <w:pPr>
        <w:numPr>
          <w:ilvl w:val="2"/>
          <w:numId w:val="59"/>
        </w:numPr>
        <w:rPr>
          <w:lang w:val="en-GB"/>
        </w:rPr>
      </w:pPr>
      <w:r w:rsidRPr="001320C5">
        <w:rPr>
          <w:lang w:val="en-GB"/>
        </w:rPr>
        <w:t xml:space="preserve">Hardy y J. E. Littlewood, “Some Problems of ‘Partitio Numerorum’; III: On the expression of a number as a sum of primes,” </w:t>
      </w:r>
      <w:r w:rsidRPr="001320C5">
        <w:rPr>
          <w:i/>
          <w:iCs/>
          <w:lang w:val="en-GB"/>
        </w:rPr>
        <w:t>Acta Mathematica</w:t>
      </w:r>
      <w:r w:rsidRPr="001320C5">
        <w:rPr>
          <w:lang w:val="en-GB"/>
        </w:rPr>
        <w:t xml:space="preserve"> 44 (1923), 1–70.</w:t>
      </w:r>
    </w:p>
    <w:p w14:paraId="3E069330" w14:textId="77777777" w:rsidR="001320C5" w:rsidRPr="001320C5" w:rsidRDefault="001320C5" w:rsidP="001320C5">
      <w:pPr>
        <w:numPr>
          <w:ilvl w:val="0"/>
          <w:numId w:val="57"/>
        </w:numPr>
        <w:rPr>
          <w:lang w:val="en-GB"/>
        </w:rPr>
      </w:pPr>
    </w:p>
    <w:p w14:paraId="1D49611F" w14:textId="77777777" w:rsidR="001320C5" w:rsidRPr="001320C5" w:rsidRDefault="001320C5" w:rsidP="001320C5">
      <w:pPr>
        <w:numPr>
          <w:ilvl w:val="1"/>
          <w:numId w:val="60"/>
        </w:numPr>
        <w:rPr>
          <w:lang w:val="en-GB"/>
        </w:rPr>
      </w:pPr>
      <w:r w:rsidRPr="001320C5">
        <w:rPr>
          <w:lang w:val="en-GB"/>
        </w:rPr>
        <w:t xml:space="preserve">Andrica, “Note on a Conjectured Inequality,” </w:t>
      </w:r>
      <w:r w:rsidRPr="001320C5">
        <w:rPr>
          <w:i/>
          <w:iCs/>
          <w:lang w:val="en-GB"/>
        </w:rPr>
        <w:t>Studia Universitatis Babeș-Bolyai, Mathematica</w:t>
      </w:r>
      <w:r w:rsidRPr="001320C5">
        <w:rPr>
          <w:lang w:val="en-GB"/>
        </w:rPr>
        <w:t xml:space="preserve"> 31 (1994), 44–48.</w:t>
      </w:r>
    </w:p>
    <w:p w14:paraId="231F9D15" w14:textId="77777777" w:rsidR="001320C5" w:rsidRPr="001320C5" w:rsidRDefault="00060249" w:rsidP="001320C5">
      <w:pPr>
        <w:rPr>
          <w:lang w:val="es-ES"/>
        </w:rPr>
      </w:pPr>
      <w:r>
        <w:rPr>
          <w:lang w:val="es-ES"/>
        </w:rPr>
        <w:pict w14:anchorId="3326F0AB">
          <v:rect id="_x0000_i1057" style="width:0;height:1.5pt" o:hralign="center" o:hrstd="t" o:hr="t" fillcolor="#a0a0a0" stroked="f"/>
        </w:pict>
      </w:r>
    </w:p>
    <w:p w14:paraId="0ED9F8A9" w14:textId="77777777" w:rsidR="001320C5" w:rsidRPr="001320C5" w:rsidRDefault="001320C5" w:rsidP="001320C5">
      <w:pPr>
        <w:rPr>
          <w:b/>
          <w:bCs/>
          <w:lang w:val="en-GB"/>
        </w:rPr>
      </w:pPr>
      <w:r w:rsidRPr="001320C5">
        <w:rPr>
          <w:b/>
          <w:bCs/>
          <w:lang w:val="en-GB"/>
        </w:rPr>
        <w:t>Appendix E · Numbered Equations and Classical References (English)</w:t>
      </w:r>
    </w:p>
    <w:p w14:paraId="5B25308D" w14:textId="77777777" w:rsidR="001320C5" w:rsidRPr="001320C5" w:rsidRDefault="001320C5" w:rsidP="001320C5">
      <w:pPr>
        <w:rPr>
          <w:b/>
          <w:bCs/>
          <w:lang w:val="es-ES"/>
        </w:rPr>
      </w:pPr>
      <w:r w:rsidRPr="001320C5">
        <w:rPr>
          <w:b/>
          <w:bCs/>
          <w:lang w:val="es-ES"/>
        </w:rPr>
        <w:t>E.1 Key Equations</w:t>
      </w:r>
    </w:p>
    <w:p w14:paraId="3CC4842A" w14:textId="77777777" w:rsidR="001320C5" w:rsidRPr="001320C5" w:rsidRDefault="001320C5" w:rsidP="001320C5">
      <w:pPr>
        <w:numPr>
          <w:ilvl w:val="0"/>
          <w:numId w:val="61"/>
        </w:numPr>
        <w:rPr>
          <w:lang w:val="en-GB"/>
        </w:rPr>
      </w:pPr>
      <w:r w:rsidRPr="001320C5">
        <w:rPr>
          <w:lang w:val="en-GB"/>
        </w:rPr>
        <w:t>Interval</w:t>
      </w:r>
      <w:r w:rsidRPr="001320C5">
        <w:rPr>
          <w:lang w:val="en-GB"/>
        </w:rPr>
        <w:br/>
        <w:t>(I(n) = \bigl[n - \lfloor\sqrt{n+3}\rfloor - 3,; n + 3\bigr])</w:t>
      </w:r>
    </w:p>
    <w:p w14:paraId="5A0F0B29" w14:textId="77777777" w:rsidR="001320C5" w:rsidRPr="001320C5" w:rsidRDefault="001320C5" w:rsidP="001320C5">
      <w:pPr>
        <w:numPr>
          <w:ilvl w:val="0"/>
          <w:numId w:val="61"/>
        </w:numPr>
        <w:rPr>
          <w:lang w:val="en-GB"/>
        </w:rPr>
      </w:pPr>
      <w:r w:rsidRPr="001320C5">
        <w:rPr>
          <w:lang w:val="en-GB"/>
        </w:rPr>
        <w:t>Auxiliary Length</w:t>
      </w:r>
      <w:r w:rsidRPr="001320C5">
        <w:rPr>
          <w:lang w:val="en-GB"/>
        </w:rPr>
        <w:br/>
        <w:t>(L(n) = \lfloor\sqrt{n+3}\rfloor + 7)</w:t>
      </w:r>
    </w:p>
    <w:p w14:paraId="0E2BFDD0" w14:textId="77777777" w:rsidR="001320C5" w:rsidRPr="001320C5" w:rsidRDefault="001320C5" w:rsidP="001320C5">
      <w:pPr>
        <w:numPr>
          <w:ilvl w:val="0"/>
          <w:numId w:val="61"/>
        </w:numPr>
        <w:rPr>
          <w:lang w:val="en-GB"/>
        </w:rPr>
      </w:pPr>
      <w:r w:rsidRPr="001320C5">
        <w:rPr>
          <w:lang w:val="en-GB"/>
        </w:rPr>
        <w:t>Over-marking Function</w:t>
      </w:r>
      <w:r w:rsidRPr="001320C5">
        <w:rPr>
          <w:lang w:val="en-GB"/>
        </w:rPr>
        <w:br/>
        <w:t>[ m(n) = \sum_{i=2}^{K} \frac{\sqrt{n+3}}{i!}, \quad K = \Bigl\lfloor\lfloor\sqrt{n}\rfloor \cdot \tfrac{9}{24}\Bigr\rfloor, \quad m(n)\approx(e-2),\sqrt{n} ]</w:t>
      </w:r>
    </w:p>
    <w:p w14:paraId="48B4C6D7" w14:textId="77777777" w:rsidR="001320C5" w:rsidRPr="001320C5" w:rsidRDefault="001320C5" w:rsidP="001320C5">
      <w:pPr>
        <w:numPr>
          <w:ilvl w:val="0"/>
          <w:numId w:val="61"/>
        </w:numPr>
        <w:rPr>
          <w:lang w:val="es-ES"/>
        </w:rPr>
      </w:pPr>
      <w:r w:rsidRPr="001320C5">
        <w:rPr>
          <w:lang w:val="en-GB"/>
        </w:rPr>
        <w:t>“Two-Primes” Criterion</w:t>
      </w:r>
      <w:r w:rsidRPr="001320C5">
        <w:rPr>
          <w:lang w:val="en-GB"/>
        </w:rPr>
        <w:br/>
        <w:t xml:space="preserve">[ \text{If }L(n) - m(n)\ge 2, \quad \text{then }I(n)\text{ contains at least two primes.} </w:t>
      </w:r>
      <w:r w:rsidRPr="001320C5">
        <w:rPr>
          <w:lang w:val="es-ES"/>
        </w:rPr>
        <w:t>]</w:t>
      </w:r>
    </w:p>
    <w:p w14:paraId="774FA65B" w14:textId="77777777" w:rsidR="005C1451" w:rsidRDefault="005C1451">
      <w:pPr>
        <w:rPr>
          <w:lang w:val="es-ES"/>
        </w:rPr>
      </w:pPr>
      <w:r>
        <w:rPr>
          <w:lang w:val="es-ES"/>
        </w:rPr>
        <w:br w:type="page"/>
      </w:r>
    </w:p>
    <w:p w14:paraId="5A3CFB5F" w14:textId="649305BA" w:rsidR="001320C5" w:rsidRPr="001320C5" w:rsidRDefault="00060249" w:rsidP="001320C5">
      <w:pPr>
        <w:rPr>
          <w:lang w:val="es-ES"/>
        </w:rPr>
      </w:pPr>
      <w:r>
        <w:rPr>
          <w:lang w:val="es-ES"/>
        </w:rPr>
        <w:pict w14:anchorId="77EB8FA8">
          <v:rect id="_x0000_i1058" style="width:0;height:1.5pt" o:hralign="center" o:hrstd="t" o:hr="t" fillcolor="#a0a0a0" stroked="f"/>
        </w:pict>
      </w:r>
    </w:p>
    <w:p w14:paraId="70846079" w14:textId="77777777" w:rsidR="001320C5" w:rsidRPr="001320C5" w:rsidRDefault="001320C5" w:rsidP="001320C5">
      <w:pPr>
        <w:rPr>
          <w:b/>
          <w:bCs/>
          <w:lang w:val="es-ES"/>
        </w:rPr>
      </w:pPr>
      <w:r w:rsidRPr="001320C5">
        <w:rPr>
          <w:b/>
          <w:bCs/>
          <w:lang w:val="es-ES"/>
        </w:rPr>
        <w:t>E.2 Additional Methods</w:t>
      </w:r>
    </w:p>
    <w:p w14:paraId="2175F08E" w14:textId="77777777" w:rsidR="001320C5" w:rsidRPr="001320C5" w:rsidRDefault="001320C5" w:rsidP="001320C5">
      <w:pPr>
        <w:numPr>
          <w:ilvl w:val="0"/>
          <w:numId w:val="62"/>
        </w:numPr>
        <w:rPr>
          <w:lang w:val="en-GB"/>
        </w:rPr>
      </w:pPr>
      <w:r w:rsidRPr="001320C5">
        <w:rPr>
          <w:lang w:val="en-GB"/>
        </w:rPr>
        <w:t>Modular sieve (6k±1)</w:t>
      </w:r>
      <w:r w:rsidRPr="001320C5">
        <w:rPr>
          <w:lang w:val="en-GB"/>
        </w:rPr>
        <w:br/>
        <w:t>[ v(n) = 2,n + 3, \quad n\in\mathbb{N},;n\not\equiv 0\pmod{3} ;\Longrightarrow; v\equiv 1,5\pmod{6} ]</w:t>
      </w:r>
    </w:p>
    <w:p w14:paraId="449A2EF5" w14:textId="77777777" w:rsidR="001320C5" w:rsidRPr="001320C5" w:rsidRDefault="001320C5" w:rsidP="001320C5">
      <w:pPr>
        <w:numPr>
          <w:ilvl w:val="0"/>
          <w:numId w:val="62"/>
        </w:numPr>
        <w:rPr>
          <w:lang w:val="es-ES"/>
        </w:rPr>
      </w:pPr>
      <w:r w:rsidRPr="001320C5">
        <w:rPr>
          <w:lang w:val="es-ES"/>
        </w:rPr>
        <w:t>Remainder system and graphic method</w:t>
      </w:r>
    </w:p>
    <w:p w14:paraId="6A084FC2" w14:textId="77777777" w:rsidR="001320C5" w:rsidRPr="001320C5" w:rsidRDefault="001320C5" w:rsidP="001320C5">
      <w:pPr>
        <w:numPr>
          <w:ilvl w:val="1"/>
          <w:numId w:val="62"/>
        </w:numPr>
        <w:rPr>
          <w:lang w:val="en-GB"/>
        </w:rPr>
      </w:pPr>
      <w:r w:rsidRPr="001320C5">
        <w:rPr>
          <w:lang w:val="en-GB"/>
        </w:rPr>
        <w:t>Remainder:</w:t>
      </w:r>
      <w:r w:rsidRPr="001320C5">
        <w:rPr>
          <w:lang w:val="en-GB"/>
        </w:rPr>
        <w:br/>
        <w:t>[ b(a,x) = x \bmod (x - a), \quad a &lt; x. ]</w:t>
      </w:r>
    </w:p>
    <w:p w14:paraId="5BE8AEC0" w14:textId="77777777" w:rsidR="001320C5" w:rsidRPr="001320C5" w:rsidRDefault="001320C5" w:rsidP="001320C5">
      <w:pPr>
        <w:numPr>
          <w:ilvl w:val="1"/>
          <w:numId w:val="62"/>
        </w:numPr>
        <w:rPr>
          <w:lang w:val="en-GB"/>
        </w:rPr>
      </w:pPr>
      <w:r w:rsidRPr="001320C5">
        <w:rPr>
          <w:lang w:val="en-GB"/>
        </w:rPr>
        <w:t>Sequence slopes:</w:t>
      </w:r>
      <w:r w:rsidRPr="001320C5">
        <w:rPr>
          <w:lang w:val="en-GB"/>
        </w:rPr>
        <w:br/>
        <w:t>[ \Delta b = b(a+1,x) - b(a,x) = m,\quad m\in\mathbb{N}. ]</w:t>
      </w:r>
    </w:p>
    <w:p w14:paraId="0884DD76" w14:textId="77777777" w:rsidR="001320C5" w:rsidRPr="001320C5" w:rsidRDefault="001320C5" w:rsidP="001320C5">
      <w:pPr>
        <w:numPr>
          <w:ilvl w:val="1"/>
          <w:numId w:val="62"/>
        </w:numPr>
        <w:rPr>
          <w:lang w:val="en-GB"/>
        </w:rPr>
      </w:pPr>
      <w:r w:rsidRPr="001320C5">
        <w:rPr>
          <w:lang w:val="en-GB"/>
        </w:rPr>
        <w:t>Hypotenuse equation in ((a,b)) plane:</w:t>
      </w:r>
      <w:r w:rsidRPr="001320C5">
        <w:rPr>
          <w:lang w:val="en-GB"/>
        </w:rPr>
        <w:br/>
        <w:t>[ y = -\frac{x}{x},a + x ;\Longleftrightarrow; y + a = x. ]</w:t>
      </w:r>
    </w:p>
    <w:p w14:paraId="6C30A5F2" w14:textId="77777777" w:rsidR="001320C5" w:rsidRPr="001320C5" w:rsidRDefault="001320C5" w:rsidP="001320C5">
      <w:pPr>
        <w:numPr>
          <w:ilvl w:val="1"/>
          <w:numId w:val="62"/>
        </w:numPr>
        <w:rPr>
          <w:lang w:val="en-GB"/>
        </w:rPr>
      </w:pPr>
      <w:r w:rsidRPr="001320C5">
        <w:rPr>
          <w:lang w:val="en-GB"/>
        </w:rPr>
        <w:t>Decrement-lines from ((i,b(i,x))):</w:t>
      </w:r>
      <w:r w:rsidRPr="001320C5">
        <w:rPr>
          <w:lang w:val="en-GB"/>
        </w:rPr>
        <w:br/>
        <w:t>[ y - b(i,x) = m,(a - i), \quad m=1,2,3,\dots ]</w:t>
      </w:r>
    </w:p>
    <w:p w14:paraId="215B29F4" w14:textId="77777777" w:rsidR="001320C5" w:rsidRPr="001320C5" w:rsidRDefault="001320C5" w:rsidP="001320C5">
      <w:pPr>
        <w:numPr>
          <w:ilvl w:val="0"/>
          <w:numId w:val="62"/>
        </w:numPr>
        <w:rPr>
          <w:lang w:val="es-ES"/>
        </w:rPr>
      </w:pPr>
      <w:r w:rsidRPr="001320C5">
        <w:rPr>
          <w:lang w:val="es-ES"/>
        </w:rPr>
        <w:t>Convergent increments in heuristic</w:t>
      </w:r>
    </w:p>
    <w:p w14:paraId="416544FD" w14:textId="77777777" w:rsidR="001320C5" w:rsidRPr="001320C5" w:rsidRDefault="001320C5" w:rsidP="001320C5">
      <w:pPr>
        <w:numPr>
          <w:ilvl w:val="1"/>
          <w:numId w:val="62"/>
        </w:numPr>
        <w:rPr>
          <w:lang w:val="es-ES"/>
        </w:rPr>
      </w:pPr>
      <w:r w:rsidRPr="001320C5">
        <w:rPr>
          <w:lang w:val="es-ES"/>
        </w:rPr>
        <w:t>Base update:</w:t>
      </w:r>
      <w:r w:rsidRPr="001320C5">
        <w:rPr>
          <w:lang w:val="es-ES"/>
        </w:rPr>
        <w:br/>
        <w:t>[ j_{k+1} = \frac{a + (a / b^{,j_k}) - 1}{a}. ]</w:t>
      </w:r>
    </w:p>
    <w:p w14:paraId="65148576" w14:textId="77777777" w:rsidR="001320C5" w:rsidRPr="001320C5" w:rsidRDefault="001320C5" w:rsidP="001320C5">
      <w:pPr>
        <w:numPr>
          <w:ilvl w:val="1"/>
          <w:numId w:val="62"/>
        </w:numPr>
        <w:rPr>
          <w:lang w:val="en-GB"/>
        </w:rPr>
      </w:pPr>
      <w:r w:rsidRPr="001320C5">
        <w:rPr>
          <w:lang w:val="en-GB"/>
        </w:rPr>
        <w:t>Multiplicative adjustment:</w:t>
      </w:r>
      <w:r w:rsidRPr="001320C5">
        <w:rPr>
          <w:lang w:val="en-GB"/>
        </w:rPr>
        <w:br/>
        <w:t>[ j_{k+1} ;\mathrel{*{=}}; 1 + \text{factor2},\lvert d_1\rvert. ]</w:t>
      </w:r>
    </w:p>
    <w:p w14:paraId="5F50DAC1" w14:textId="77777777" w:rsidR="001320C5" w:rsidRPr="001320C5" w:rsidRDefault="001320C5" w:rsidP="001320C5">
      <w:pPr>
        <w:numPr>
          <w:ilvl w:val="1"/>
          <w:numId w:val="62"/>
        </w:numPr>
        <w:rPr>
          <w:lang w:val="en-GB"/>
        </w:rPr>
      </w:pPr>
      <w:r w:rsidRPr="001320C5">
        <w:rPr>
          <w:lang w:val="en-GB"/>
        </w:rPr>
        <w:t>Exponential adjustment:</w:t>
      </w:r>
      <w:r w:rsidRPr="001320C5">
        <w:rPr>
          <w:lang w:val="en-GB"/>
        </w:rPr>
        <w:br/>
        <w:t>[ j_{k+1} = \bigl(j_{k+1}\bigr)^{|\text{factor}|}, \quad \text{factor} = \text{factor3} + \text{factor4},\frac{d_3 - d_2}{d_3 - d_1}. ]</w:t>
      </w:r>
    </w:p>
    <w:p w14:paraId="3BE5049E" w14:textId="77777777" w:rsidR="001320C5" w:rsidRPr="001320C5" w:rsidRDefault="00060249" w:rsidP="001320C5">
      <w:pPr>
        <w:rPr>
          <w:lang w:val="es-ES"/>
        </w:rPr>
      </w:pPr>
      <w:r>
        <w:rPr>
          <w:lang w:val="es-ES"/>
        </w:rPr>
        <w:pict w14:anchorId="22F3216F">
          <v:rect id="_x0000_i1059" style="width:0;height:1.5pt" o:hralign="center" o:hrstd="t" o:hr="t" fillcolor="#a0a0a0" stroked="f"/>
        </w:pict>
      </w:r>
    </w:p>
    <w:p w14:paraId="5BEEE774" w14:textId="77777777" w:rsidR="001320C5" w:rsidRPr="001320C5" w:rsidRDefault="001320C5" w:rsidP="001320C5">
      <w:pPr>
        <w:rPr>
          <w:b/>
          <w:bCs/>
          <w:lang w:val="es-ES"/>
        </w:rPr>
      </w:pPr>
      <w:r w:rsidRPr="001320C5">
        <w:rPr>
          <w:b/>
          <w:bCs/>
          <w:lang w:val="es-ES"/>
        </w:rPr>
        <w:t>E.3 Classical Bibliography</w:t>
      </w:r>
    </w:p>
    <w:p w14:paraId="773246F9" w14:textId="77777777" w:rsidR="001320C5" w:rsidRPr="001320C5" w:rsidRDefault="001320C5" w:rsidP="001320C5">
      <w:pPr>
        <w:numPr>
          <w:ilvl w:val="0"/>
          <w:numId w:val="63"/>
        </w:numPr>
        <w:rPr>
          <w:lang w:val="es-ES"/>
        </w:rPr>
      </w:pPr>
    </w:p>
    <w:p w14:paraId="5ED9A5A2" w14:textId="77777777" w:rsidR="001320C5" w:rsidRPr="001320C5" w:rsidRDefault="001320C5" w:rsidP="001320C5">
      <w:pPr>
        <w:numPr>
          <w:ilvl w:val="1"/>
          <w:numId w:val="63"/>
        </w:numPr>
        <w:rPr>
          <w:lang w:val="es-ES"/>
        </w:rPr>
      </w:pPr>
    </w:p>
    <w:p w14:paraId="5EB41656" w14:textId="77777777" w:rsidR="001320C5" w:rsidRPr="001320C5" w:rsidRDefault="001320C5" w:rsidP="001320C5">
      <w:pPr>
        <w:numPr>
          <w:ilvl w:val="2"/>
          <w:numId w:val="63"/>
        </w:numPr>
        <w:rPr>
          <w:lang w:val="es-ES"/>
        </w:rPr>
      </w:pPr>
    </w:p>
    <w:p w14:paraId="3DC9BCF4" w14:textId="77777777" w:rsidR="001320C5" w:rsidRPr="001320C5" w:rsidRDefault="001320C5" w:rsidP="001320C5">
      <w:pPr>
        <w:numPr>
          <w:ilvl w:val="3"/>
          <w:numId w:val="63"/>
        </w:numPr>
        <w:rPr>
          <w:lang w:val="en-GB"/>
        </w:rPr>
      </w:pPr>
      <w:r w:rsidRPr="001320C5">
        <w:rPr>
          <w:lang w:val="en-GB"/>
        </w:rPr>
        <w:t>Dirichlet, “Proof of the theorem that every arithmetic progression with first term and difference coprime contains infinitely many primes,” 1837.</w:t>
      </w:r>
    </w:p>
    <w:p w14:paraId="7F62C310" w14:textId="77777777" w:rsidR="001320C5" w:rsidRPr="001320C5" w:rsidRDefault="001320C5" w:rsidP="001320C5">
      <w:pPr>
        <w:numPr>
          <w:ilvl w:val="0"/>
          <w:numId w:val="63"/>
        </w:numPr>
        <w:rPr>
          <w:lang w:val="en-GB"/>
        </w:rPr>
      </w:pPr>
    </w:p>
    <w:p w14:paraId="0AE248A2" w14:textId="77777777" w:rsidR="001320C5" w:rsidRPr="001320C5" w:rsidRDefault="001320C5" w:rsidP="001320C5">
      <w:pPr>
        <w:numPr>
          <w:ilvl w:val="1"/>
          <w:numId w:val="64"/>
        </w:numPr>
        <w:rPr>
          <w:lang w:val="en-GB"/>
        </w:rPr>
      </w:pPr>
    </w:p>
    <w:p w14:paraId="2609203B" w14:textId="77777777" w:rsidR="001320C5" w:rsidRPr="001320C5" w:rsidRDefault="001320C5" w:rsidP="001320C5">
      <w:pPr>
        <w:numPr>
          <w:ilvl w:val="2"/>
          <w:numId w:val="65"/>
        </w:numPr>
        <w:rPr>
          <w:lang w:val="en-GB"/>
        </w:rPr>
      </w:pPr>
      <w:r w:rsidRPr="001320C5">
        <w:rPr>
          <w:lang w:val="en-GB"/>
        </w:rPr>
        <w:t xml:space="preserve">Hardy and J. E. Littlewood, “Some Problems of ‘Partitio Numerorum’; III: On the expression of a number as a sum of primes,” </w:t>
      </w:r>
      <w:r w:rsidRPr="001320C5">
        <w:rPr>
          <w:i/>
          <w:iCs/>
          <w:lang w:val="en-GB"/>
        </w:rPr>
        <w:t>Acta Mathematica</w:t>
      </w:r>
      <w:r w:rsidRPr="001320C5">
        <w:rPr>
          <w:lang w:val="en-GB"/>
        </w:rPr>
        <w:t xml:space="preserve"> 44 (1923), 1–70.</w:t>
      </w:r>
    </w:p>
    <w:p w14:paraId="472645CF" w14:textId="77777777" w:rsidR="001320C5" w:rsidRPr="001320C5" w:rsidRDefault="001320C5" w:rsidP="001320C5">
      <w:pPr>
        <w:numPr>
          <w:ilvl w:val="0"/>
          <w:numId w:val="63"/>
        </w:numPr>
        <w:rPr>
          <w:lang w:val="en-GB"/>
        </w:rPr>
      </w:pPr>
    </w:p>
    <w:p w14:paraId="2250EFE4" w14:textId="77777777" w:rsidR="001320C5" w:rsidRPr="001320C5" w:rsidRDefault="001320C5" w:rsidP="001320C5">
      <w:pPr>
        <w:numPr>
          <w:ilvl w:val="1"/>
          <w:numId w:val="66"/>
        </w:numPr>
        <w:rPr>
          <w:lang w:val="en-GB"/>
        </w:rPr>
      </w:pPr>
      <w:r w:rsidRPr="001320C5">
        <w:rPr>
          <w:lang w:val="en-GB"/>
        </w:rPr>
        <w:t xml:space="preserve">Andrica, “Note on a Conjectured Inequality,” </w:t>
      </w:r>
      <w:r w:rsidRPr="001320C5">
        <w:rPr>
          <w:i/>
          <w:iCs/>
          <w:lang w:val="en-GB"/>
        </w:rPr>
        <w:t>Studia Universitatis Babeș-Bolyai, Mathematica</w:t>
      </w:r>
      <w:r w:rsidRPr="001320C5">
        <w:rPr>
          <w:lang w:val="en-GB"/>
        </w:rPr>
        <w:t xml:space="preserve"> 31 (1994), 44–48.</w:t>
      </w:r>
    </w:p>
    <w:p w14:paraId="160FC191" w14:textId="77777777" w:rsidR="001320C5" w:rsidRPr="001320C5" w:rsidRDefault="00060249" w:rsidP="001320C5">
      <w:pPr>
        <w:rPr>
          <w:lang w:val="es-ES"/>
        </w:rPr>
      </w:pPr>
      <w:r>
        <w:rPr>
          <w:lang w:val="es-ES"/>
        </w:rPr>
        <w:pict w14:anchorId="64566D79">
          <v:rect id="_x0000_i1060" style="width:0;height:1.5pt" o:hralign="center" o:hrstd="t" o:hr="t" fillcolor="#a0a0a0" stroked="f"/>
        </w:pict>
      </w:r>
    </w:p>
    <w:p w14:paraId="758192F1" w14:textId="77777777" w:rsidR="001320C5" w:rsidRPr="001320C5" w:rsidRDefault="001320C5" w:rsidP="001320C5">
      <w:pPr>
        <w:rPr>
          <w:lang w:val="es-ES"/>
        </w:rPr>
      </w:pPr>
      <w:r w:rsidRPr="001320C5">
        <w:rPr>
          <w:b/>
          <w:bCs/>
          <w:lang w:val="es-ES"/>
        </w:rPr>
        <w:t>Instrucciones para Word/LaTeX</w:t>
      </w:r>
    </w:p>
    <w:p w14:paraId="06EF1B65" w14:textId="77777777" w:rsidR="001320C5" w:rsidRPr="001320C5" w:rsidRDefault="001320C5" w:rsidP="001320C5">
      <w:pPr>
        <w:numPr>
          <w:ilvl w:val="0"/>
          <w:numId w:val="67"/>
        </w:numPr>
        <w:rPr>
          <w:lang w:val="es-ES"/>
        </w:rPr>
      </w:pPr>
      <w:r w:rsidRPr="001320C5">
        <w:rPr>
          <w:lang w:val="es-ES"/>
        </w:rPr>
        <w:t>Numera cada ecuación con el formato (E.1), (E.2), … y añade referencias cruzadas en el texto.</w:t>
      </w:r>
    </w:p>
    <w:p w14:paraId="1DFA9E47" w14:textId="77777777" w:rsidR="001320C5" w:rsidRPr="001320C5" w:rsidRDefault="001320C5" w:rsidP="001320C5">
      <w:pPr>
        <w:numPr>
          <w:ilvl w:val="0"/>
          <w:numId w:val="67"/>
        </w:numPr>
        <w:rPr>
          <w:lang w:val="es-ES"/>
        </w:rPr>
      </w:pPr>
      <w:r w:rsidRPr="001320C5">
        <w:rPr>
          <w:lang w:val="es-ES"/>
        </w:rPr>
        <w:t>En LaTeX, usar \label{eq:E1} y \eqref{eq:E1}.</w:t>
      </w:r>
    </w:p>
    <w:p w14:paraId="3296C031" w14:textId="77777777" w:rsidR="001320C5" w:rsidRPr="001320C5" w:rsidRDefault="001320C5" w:rsidP="001320C5">
      <w:pPr>
        <w:numPr>
          <w:ilvl w:val="0"/>
          <w:numId w:val="67"/>
        </w:numPr>
        <w:rPr>
          <w:lang w:val="es-ES"/>
        </w:rPr>
      </w:pPr>
      <w:r w:rsidRPr="001320C5">
        <w:rPr>
          <w:lang w:val="es-ES"/>
        </w:rPr>
        <w:t>Inserta la bibliografía con estilo plain o amsalpha.</w:t>
      </w:r>
    </w:p>
    <w:p w14:paraId="1090D1D5" w14:textId="151F9DDA" w:rsidR="001320C5" w:rsidRDefault="001320C5">
      <w:pPr>
        <w:rPr>
          <w:lang w:val="es-ES"/>
        </w:rPr>
      </w:pPr>
      <w:r>
        <w:rPr>
          <w:lang w:val="es-ES"/>
        </w:rPr>
        <w:br w:type="page"/>
      </w:r>
    </w:p>
    <w:p w14:paraId="78F762B9" w14:textId="77777777" w:rsidR="0007602F" w:rsidRPr="00C12575" w:rsidRDefault="0007602F">
      <w:pPr>
        <w:rPr>
          <w:lang w:val="es-ES"/>
        </w:rPr>
      </w:pPr>
    </w:p>
    <w:p w14:paraId="6171D6ED" w14:textId="77777777" w:rsidR="003E7049" w:rsidRPr="00C12575" w:rsidRDefault="003E7049">
      <w:pPr>
        <w:rPr>
          <w:lang w:val="es-ES"/>
        </w:rPr>
      </w:pPr>
    </w:p>
    <w:p w14:paraId="6B6108FE" w14:textId="1B9282A9" w:rsidR="00DF4515" w:rsidRPr="003E7049" w:rsidRDefault="003E7049">
      <w:pPr>
        <w:rPr>
          <w:lang w:val="es-ES"/>
        </w:rPr>
      </w:pPr>
      <w:r w:rsidRPr="003E7049">
        <w:rPr>
          <w:lang w:val="es-ES"/>
        </w:rPr>
        <w:t>Todo esto es un resum</w:t>
      </w:r>
      <w:r>
        <w:rPr>
          <w:lang w:val="es-ES"/>
        </w:rPr>
        <w:t>en creado por copilot puede contener fallos. Se adjunta entrada.</w:t>
      </w:r>
      <w:r>
        <w:rPr>
          <w:lang w:val="es-ES"/>
        </w:rPr>
        <w:br/>
      </w:r>
      <w:bookmarkStart w:id="2" w:name="_MON_1818952523"/>
      <w:bookmarkEnd w:id="2"/>
      <w:r>
        <w:rPr>
          <w:lang w:val="es-ES"/>
        </w:rPr>
        <w:object w:dxaOrig="1503" w:dyaOrig="982" w14:anchorId="637CD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75.15pt;height:48.85pt" o:ole="">
            <v:imagedata r:id="rId10" o:title=""/>
          </v:shape>
          <o:OLEObject Type="Embed" ProgID="Word.Document.12" ShapeID="_x0000_i1061" DrawAspect="Icon" ObjectID="_1820232888" r:id="rId11">
            <o:FieldCodes>\s</o:FieldCodes>
          </o:OLEObject>
        </w:object>
      </w:r>
      <w:bookmarkStart w:id="3" w:name="_MON_1818952516"/>
      <w:bookmarkEnd w:id="3"/>
      <w:r>
        <w:rPr>
          <w:lang w:val="es-ES"/>
        </w:rPr>
        <w:object w:dxaOrig="1503" w:dyaOrig="982" w14:anchorId="6C95F4DA">
          <v:shape id="_x0000_i1062" type="#_x0000_t75" style="width:75.15pt;height:48.85pt" o:ole="">
            <v:imagedata r:id="rId12" o:title=""/>
          </v:shape>
          <o:OLEObject Type="Embed" ProgID="Word.Document.12" ShapeID="_x0000_i1062" DrawAspect="Icon" ObjectID="_1820232889" r:id="rId13">
            <o:FieldCodes>\s</o:FieldCodes>
          </o:OLEObject>
        </w:object>
      </w:r>
      <w:r>
        <w:rPr>
          <w:lang w:val="es-ES"/>
        </w:rPr>
        <w:object w:dxaOrig="1503" w:dyaOrig="982" w14:anchorId="01A95F14">
          <v:shape id="_x0000_i1063" type="#_x0000_t75" style="width:75.15pt;height:48.85pt" o:ole="">
            <v:imagedata r:id="rId14" o:title=""/>
          </v:shape>
          <o:OLEObject Type="Embed" ProgID="Package" ShapeID="_x0000_i1063" DrawAspect="Icon" ObjectID="_1820232890" r:id="rId15"/>
        </w:object>
      </w:r>
    </w:p>
    <w:sectPr w:rsidR="00DF4515" w:rsidRPr="003E7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badi">
    <w:altName w:val="Calibr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8F2780"/>
    <w:multiLevelType w:val="multilevel"/>
    <w:tmpl w:val="34C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16A9B"/>
    <w:multiLevelType w:val="multilevel"/>
    <w:tmpl w:val="250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A13CE"/>
    <w:multiLevelType w:val="multilevel"/>
    <w:tmpl w:val="D95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F1D6F"/>
    <w:multiLevelType w:val="multilevel"/>
    <w:tmpl w:val="B99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D69F6"/>
    <w:multiLevelType w:val="multilevel"/>
    <w:tmpl w:val="856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83298"/>
    <w:multiLevelType w:val="multilevel"/>
    <w:tmpl w:val="699E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98180E"/>
    <w:multiLevelType w:val="multilevel"/>
    <w:tmpl w:val="F45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838FF"/>
    <w:multiLevelType w:val="multilevel"/>
    <w:tmpl w:val="798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A74A7"/>
    <w:multiLevelType w:val="multilevel"/>
    <w:tmpl w:val="FC4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D122D"/>
    <w:multiLevelType w:val="multilevel"/>
    <w:tmpl w:val="EB4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D297C"/>
    <w:multiLevelType w:val="multilevel"/>
    <w:tmpl w:val="7C5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371D1"/>
    <w:multiLevelType w:val="multilevel"/>
    <w:tmpl w:val="398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43842"/>
    <w:multiLevelType w:val="multilevel"/>
    <w:tmpl w:val="19D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A5A38"/>
    <w:multiLevelType w:val="multilevel"/>
    <w:tmpl w:val="BB006450"/>
    <w:lvl w:ilvl="0">
      <w:start w:val="1"/>
      <w:numFmt w:val="decimal"/>
      <w:lvlText w:val="%1."/>
      <w:lvlJc w:val="left"/>
      <w:pPr>
        <w:tabs>
          <w:tab w:val="num" w:pos="720"/>
        </w:tabs>
        <w:ind w:left="720" w:hanging="360"/>
      </w:pPr>
    </w:lvl>
    <w:lvl w:ilvl="1">
      <w:start w:val="16"/>
      <w:numFmt w:val="upperLetter"/>
      <w:lvlText w:val="%2."/>
      <w:lvlJc w:val="left"/>
      <w:pPr>
        <w:tabs>
          <w:tab w:val="num" w:pos="1440"/>
        </w:tabs>
        <w:ind w:left="1440" w:hanging="360"/>
      </w:pPr>
    </w:lvl>
    <w:lvl w:ilvl="2">
      <w:start w:val="7"/>
      <w:numFmt w:val="upperLetter"/>
      <w:lvlText w:val="%3."/>
      <w:lvlJc w:val="left"/>
      <w:pPr>
        <w:tabs>
          <w:tab w:val="num" w:pos="2160"/>
        </w:tabs>
        <w:ind w:left="2160" w:hanging="360"/>
      </w:pPr>
    </w:lvl>
    <w:lvl w:ilvl="3">
      <w:start w:val="12"/>
      <w:numFmt w:val="upp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661054"/>
    <w:multiLevelType w:val="multilevel"/>
    <w:tmpl w:val="274E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10ACC"/>
    <w:multiLevelType w:val="multilevel"/>
    <w:tmpl w:val="D82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70118"/>
    <w:multiLevelType w:val="multilevel"/>
    <w:tmpl w:val="4AF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E0300"/>
    <w:multiLevelType w:val="multilevel"/>
    <w:tmpl w:val="77E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223FB"/>
    <w:multiLevelType w:val="multilevel"/>
    <w:tmpl w:val="3BC4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66895"/>
    <w:multiLevelType w:val="multilevel"/>
    <w:tmpl w:val="EE4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26759"/>
    <w:multiLevelType w:val="multilevel"/>
    <w:tmpl w:val="1CD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561DC0"/>
    <w:multiLevelType w:val="multilevel"/>
    <w:tmpl w:val="1F5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D3C1D"/>
    <w:multiLevelType w:val="multilevel"/>
    <w:tmpl w:val="DF2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537A5"/>
    <w:multiLevelType w:val="multilevel"/>
    <w:tmpl w:val="E7E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2C2B0D"/>
    <w:multiLevelType w:val="multilevel"/>
    <w:tmpl w:val="941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54245"/>
    <w:multiLevelType w:val="multilevel"/>
    <w:tmpl w:val="3F8A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A3D2C"/>
    <w:multiLevelType w:val="multilevel"/>
    <w:tmpl w:val="DD0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C5F7B"/>
    <w:multiLevelType w:val="multilevel"/>
    <w:tmpl w:val="83A84BD8"/>
    <w:lvl w:ilvl="0">
      <w:start w:val="1"/>
      <w:numFmt w:val="decimal"/>
      <w:lvlText w:val="%1."/>
      <w:lvlJc w:val="left"/>
      <w:pPr>
        <w:tabs>
          <w:tab w:val="num" w:pos="720"/>
        </w:tabs>
        <w:ind w:left="720" w:hanging="360"/>
      </w:pPr>
    </w:lvl>
    <w:lvl w:ilvl="1">
      <w:start w:val="16"/>
      <w:numFmt w:val="upperLetter"/>
      <w:lvlText w:val="%2."/>
      <w:lvlJc w:val="left"/>
      <w:pPr>
        <w:tabs>
          <w:tab w:val="num" w:pos="1440"/>
        </w:tabs>
        <w:ind w:left="1440" w:hanging="360"/>
      </w:pPr>
    </w:lvl>
    <w:lvl w:ilvl="2">
      <w:start w:val="7"/>
      <w:numFmt w:val="upperLetter"/>
      <w:lvlText w:val="%3."/>
      <w:lvlJc w:val="left"/>
      <w:pPr>
        <w:tabs>
          <w:tab w:val="num" w:pos="2160"/>
        </w:tabs>
        <w:ind w:left="2160" w:hanging="360"/>
      </w:pPr>
    </w:lvl>
    <w:lvl w:ilvl="3">
      <w:start w:val="12"/>
      <w:numFmt w:val="upp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592BA3"/>
    <w:multiLevelType w:val="multilevel"/>
    <w:tmpl w:val="6FE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4257D"/>
    <w:multiLevelType w:val="multilevel"/>
    <w:tmpl w:val="D4A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A29CC"/>
    <w:multiLevelType w:val="multilevel"/>
    <w:tmpl w:val="527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B0535"/>
    <w:multiLevelType w:val="multilevel"/>
    <w:tmpl w:val="C4F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D50AF"/>
    <w:multiLevelType w:val="multilevel"/>
    <w:tmpl w:val="24E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A6739"/>
    <w:multiLevelType w:val="multilevel"/>
    <w:tmpl w:val="679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620CC"/>
    <w:multiLevelType w:val="multilevel"/>
    <w:tmpl w:val="D41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C1F20"/>
    <w:multiLevelType w:val="multilevel"/>
    <w:tmpl w:val="92D2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40FDC"/>
    <w:multiLevelType w:val="multilevel"/>
    <w:tmpl w:val="5DC6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E3386"/>
    <w:multiLevelType w:val="multilevel"/>
    <w:tmpl w:val="A306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1B0ABA"/>
    <w:multiLevelType w:val="multilevel"/>
    <w:tmpl w:val="480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C05C9"/>
    <w:multiLevelType w:val="multilevel"/>
    <w:tmpl w:val="60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36B16"/>
    <w:multiLevelType w:val="multilevel"/>
    <w:tmpl w:val="D09C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1F2E8C"/>
    <w:multiLevelType w:val="multilevel"/>
    <w:tmpl w:val="CC6E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7438BF"/>
    <w:multiLevelType w:val="multilevel"/>
    <w:tmpl w:val="687CCE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0D1BC9"/>
    <w:multiLevelType w:val="multilevel"/>
    <w:tmpl w:val="6AF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320D8"/>
    <w:multiLevelType w:val="multilevel"/>
    <w:tmpl w:val="87646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832278"/>
    <w:multiLevelType w:val="multilevel"/>
    <w:tmpl w:val="421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CB7249"/>
    <w:multiLevelType w:val="multilevel"/>
    <w:tmpl w:val="6F8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F5389B"/>
    <w:multiLevelType w:val="multilevel"/>
    <w:tmpl w:val="899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C7EC1"/>
    <w:multiLevelType w:val="multilevel"/>
    <w:tmpl w:val="167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211D5C"/>
    <w:multiLevelType w:val="multilevel"/>
    <w:tmpl w:val="1F2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409F0"/>
    <w:multiLevelType w:val="multilevel"/>
    <w:tmpl w:val="E7AC479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B76F6"/>
    <w:multiLevelType w:val="multilevel"/>
    <w:tmpl w:val="F596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918716">
    <w:abstractNumId w:val="8"/>
  </w:num>
  <w:num w:numId="2" w16cid:durableId="1550334901">
    <w:abstractNumId w:val="6"/>
  </w:num>
  <w:num w:numId="3" w16cid:durableId="135949193">
    <w:abstractNumId w:val="5"/>
  </w:num>
  <w:num w:numId="4" w16cid:durableId="1967151842">
    <w:abstractNumId w:val="4"/>
  </w:num>
  <w:num w:numId="5" w16cid:durableId="1698309945">
    <w:abstractNumId w:val="7"/>
  </w:num>
  <w:num w:numId="6" w16cid:durableId="1116481137">
    <w:abstractNumId w:val="3"/>
  </w:num>
  <w:num w:numId="7" w16cid:durableId="1682926517">
    <w:abstractNumId w:val="2"/>
  </w:num>
  <w:num w:numId="8" w16cid:durableId="1887525538">
    <w:abstractNumId w:val="1"/>
  </w:num>
  <w:num w:numId="9" w16cid:durableId="598875214">
    <w:abstractNumId w:val="0"/>
  </w:num>
  <w:num w:numId="10" w16cid:durableId="1651400082">
    <w:abstractNumId w:val="47"/>
  </w:num>
  <w:num w:numId="11" w16cid:durableId="287011063">
    <w:abstractNumId w:val="38"/>
  </w:num>
  <w:num w:numId="12" w16cid:durableId="602298975">
    <w:abstractNumId w:val="50"/>
  </w:num>
  <w:num w:numId="13" w16cid:durableId="1266303427">
    <w:abstractNumId w:val="29"/>
  </w:num>
  <w:num w:numId="14" w16cid:durableId="1259366402">
    <w:abstractNumId w:val="21"/>
  </w:num>
  <w:num w:numId="15" w16cid:durableId="441464636">
    <w:abstractNumId w:val="42"/>
  </w:num>
  <w:num w:numId="16" w16cid:durableId="138740394">
    <w:abstractNumId w:val="31"/>
  </w:num>
  <w:num w:numId="17" w16cid:durableId="1640987445">
    <w:abstractNumId w:val="56"/>
  </w:num>
  <w:num w:numId="18" w16cid:durableId="1645811911">
    <w:abstractNumId w:val="57"/>
  </w:num>
  <w:num w:numId="19" w16cid:durableId="505024683">
    <w:abstractNumId w:val="45"/>
  </w:num>
  <w:num w:numId="20" w16cid:durableId="513568115">
    <w:abstractNumId w:val="19"/>
  </w:num>
  <w:num w:numId="21" w16cid:durableId="1529761514">
    <w:abstractNumId w:val="30"/>
  </w:num>
  <w:num w:numId="22" w16cid:durableId="507791197">
    <w:abstractNumId w:val="24"/>
  </w:num>
  <w:num w:numId="23" w16cid:durableId="850216583">
    <w:abstractNumId w:val="10"/>
  </w:num>
  <w:num w:numId="24" w16cid:durableId="335426883">
    <w:abstractNumId w:val="52"/>
  </w:num>
  <w:num w:numId="25" w16cid:durableId="1308630359">
    <w:abstractNumId w:val="16"/>
  </w:num>
  <w:num w:numId="26" w16cid:durableId="62802240">
    <w:abstractNumId w:val="41"/>
  </w:num>
  <w:num w:numId="27" w16cid:durableId="1292903042">
    <w:abstractNumId w:val="44"/>
  </w:num>
  <w:num w:numId="28" w16cid:durableId="2006594327">
    <w:abstractNumId w:val="20"/>
  </w:num>
  <w:num w:numId="29" w16cid:durableId="1359962720">
    <w:abstractNumId w:val="27"/>
  </w:num>
  <w:num w:numId="30" w16cid:durableId="1042367630">
    <w:abstractNumId w:val="37"/>
  </w:num>
  <w:num w:numId="31" w16cid:durableId="415176389">
    <w:abstractNumId w:val="39"/>
  </w:num>
  <w:num w:numId="32" w16cid:durableId="930742570">
    <w:abstractNumId w:val="33"/>
  </w:num>
  <w:num w:numId="33" w16cid:durableId="1806505804">
    <w:abstractNumId w:val="35"/>
  </w:num>
  <w:num w:numId="34" w16cid:durableId="1760565766">
    <w:abstractNumId w:val="49"/>
  </w:num>
  <w:num w:numId="35" w16cid:durableId="206915182">
    <w:abstractNumId w:val="13"/>
  </w:num>
  <w:num w:numId="36" w16cid:durableId="208805627">
    <w:abstractNumId w:val="17"/>
  </w:num>
  <w:num w:numId="37" w16cid:durableId="2053382262">
    <w:abstractNumId w:val="28"/>
  </w:num>
  <w:num w:numId="38" w16cid:durableId="1226994007">
    <w:abstractNumId w:val="55"/>
  </w:num>
  <w:num w:numId="39" w16cid:durableId="1756319563">
    <w:abstractNumId w:val="40"/>
  </w:num>
  <w:num w:numId="40" w16cid:durableId="1136263619">
    <w:abstractNumId w:val="25"/>
  </w:num>
  <w:num w:numId="41" w16cid:durableId="1206408888">
    <w:abstractNumId w:val="34"/>
  </w:num>
  <w:num w:numId="42" w16cid:durableId="1251617187">
    <w:abstractNumId w:val="9"/>
  </w:num>
  <w:num w:numId="43" w16cid:durableId="915436771">
    <w:abstractNumId w:val="11"/>
  </w:num>
  <w:num w:numId="44" w16cid:durableId="417364441">
    <w:abstractNumId w:val="58"/>
  </w:num>
  <w:num w:numId="45" w16cid:durableId="1435975803">
    <w:abstractNumId w:val="32"/>
  </w:num>
  <w:num w:numId="46" w16cid:durableId="1960335246">
    <w:abstractNumId w:val="53"/>
  </w:num>
  <w:num w:numId="47" w16cid:durableId="1748725284">
    <w:abstractNumId w:val="23"/>
  </w:num>
  <w:num w:numId="48" w16cid:durableId="853686034">
    <w:abstractNumId w:val="26"/>
  </w:num>
  <w:num w:numId="49" w16cid:durableId="1640190737">
    <w:abstractNumId w:val="48"/>
  </w:num>
  <w:num w:numId="50" w16cid:durableId="2121728117">
    <w:abstractNumId w:val="60"/>
  </w:num>
  <w:num w:numId="51" w16cid:durableId="1943150749">
    <w:abstractNumId w:val="12"/>
  </w:num>
  <w:num w:numId="52" w16cid:durableId="27949296">
    <w:abstractNumId w:val="18"/>
  </w:num>
  <w:num w:numId="53" w16cid:durableId="1007904770">
    <w:abstractNumId w:val="15"/>
  </w:num>
  <w:num w:numId="54" w16cid:durableId="425469099">
    <w:abstractNumId w:val="43"/>
  </w:num>
  <w:num w:numId="55" w16cid:durableId="1631279653">
    <w:abstractNumId w:val="46"/>
  </w:num>
  <w:num w:numId="56" w16cid:durableId="138766291">
    <w:abstractNumId w:val="59"/>
  </w:num>
  <w:num w:numId="57" w16cid:durableId="2126344567">
    <w:abstractNumId w:val="36"/>
  </w:num>
  <w:num w:numId="58" w16cid:durableId="2049068678">
    <w:abstractNumId w:val="36"/>
    <w:lvlOverride w:ilvl="1">
      <w:startOverride w:val="7"/>
    </w:lvlOverride>
  </w:num>
  <w:num w:numId="59" w16cid:durableId="899364088">
    <w:abstractNumId w:val="36"/>
    <w:lvlOverride w:ilvl="1"/>
    <w:lvlOverride w:ilvl="2">
      <w:startOverride w:val="8"/>
    </w:lvlOverride>
  </w:num>
  <w:num w:numId="60" w16cid:durableId="807166257">
    <w:abstractNumId w:val="36"/>
    <w:lvlOverride w:ilvl="1">
      <w:startOverride w:val="4"/>
    </w:lvlOverride>
  </w:num>
  <w:num w:numId="61" w16cid:durableId="84502584">
    <w:abstractNumId w:val="14"/>
  </w:num>
  <w:num w:numId="62" w16cid:durableId="1012531924">
    <w:abstractNumId w:val="51"/>
  </w:num>
  <w:num w:numId="63" w16cid:durableId="1843466119">
    <w:abstractNumId w:val="22"/>
  </w:num>
  <w:num w:numId="64" w16cid:durableId="1028410091">
    <w:abstractNumId w:val="22"/>
    <w:lvlOverride w:ilvl="1">
      <w:startOverride w:val="7"/>
    </w:lvlOverride>
  </w:num>
  <w:num w:numId="65" w16cid:durableId="1196385396">
    <w:abstractNumId w:val="22"/>
    <w:lvlOverride w:ilvl="1"/>
    <w:lvlOverride w:ilvl="2">
      <w:startOverride w:val="8"/>
    </w:lvlOverride>
  </w:num>
  <w:num w:numId="66" w16cid:durableId="1445736127">
    <w:abstractNumId w:val="22"/>
    <w:lvlOverride w:ilvl="1">
      <w:startOverride w:val="4"/>
    </w:lvlOverride>
  </w:num>
  <w:num w:numId="67" w16cid:durableId="26176887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249"/>
    <w:rsid w:val="0006063C"/>
    <w:rsid w:val="0007602F"/>
    <w:rsid w:val="000C22C7"/>
    <w:rsid w:val="001320C5"/>
    <w:rsid w:val="0015074B"/>
    <w:rsid w:val="002000C5"/>
    <w:rsid w:val="0029639D"/>
    <w:rsid w:val="00326F90"/>
    <w:rsid w:val="00336513"/>
    <w:rsid w:val="003623C5"/>
    <w:rsid w:val="003A0F5C"/>
    <w:rsid w:val="003B7DE9"/>
    <w:rsid w:val="003E7049"/>
    <w:rsid w:val="00492334"/>
    <w:rsid w:val="0054549F"/>
    <w:rsid w:val="005C1451"/>
    <w:rsid w:val="00771E72"/>
    <w:rsid w:val="00783299"/>
    <w:rsid w:val="007B2279"/>
    <w:rsid w:val="008F61A6"/>
    <w:rsid w:val="00904A10"/>
    <w:rsid w:val="00AA1D8D"/>
    <w:rsid w:val="00AA3FBA"/>
    <w:rsid w:val="00B47730"/>
    <w:rsid w:val="00B62B65"/>
    <w:rsid w:val="00C12575"/>
    <w:rsid w:val="00C54D23"/>
    <w:rsid w:val="00C915B9"/>
    <w:rsid w:val="00CB0664"/>
    <w:rsid w:val="00DF4515"/>
    <w:rsid w:val="00ED4CAB"/>
    <w:rsid w:val="00F6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68D42"/>
  <w14:defaultImageDpi w14:val="300"/>
  <w15:docId w15:val="{1C7A4C27-32E2-4D88-8657-79C399E7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5B9"/>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space">
    <w:name w:val="Monospace"/>
    <w:rPr>
      <w:rFonts w:ascii="Courier New" w:hAnsi="Courier New"/>
      <w:sz w:val="18"/>
    </w:rPr>
  </w:style>
  <w:style w:type="paragraph" w:customStyle="1" w:styleId="CaptionSmall">
    <w:name w:val="CaptionSmall"/>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package" Target="embeddings/Microsoft_Word_Document1.docx"/><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20E97D-18C9-42C5-8630-A2EDABF017D2}">
  <we:reference id="WA104381909" version="3.19.0.0" store="Omex"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8646</Words>
  <Characters>47553</Characters>
  <Application>Microsoft Office Word</Application>
  <DocSecurity>0</DocSecurity>
  <Lines>396</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Víctor Manzanares Alberola</cp:lastModifiedBy>
  <cp:revision>9</cp:revision>
  <dcterms:created xsi:type="dcterms:W3CDTF">2025-09-09T16:40:00Z</dcterms:created>
  <dcterms:modified xsi:type="dcterms:W3CDTF">2025-09-24T13:12:00Z</dcterms:modified>
  <cp:category/>
</cp:coreProperties>
</file>